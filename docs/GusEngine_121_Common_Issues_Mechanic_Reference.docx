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GusEngine — 121 Common Issues</w:t>
      </w:r>
    </w:p>
    <w:p>
      <w:pPr>
        <w:jc w:val="center"/>
      </w:pPr>
      <w:r>
        <w:rPr>
          <w:color w:val="444444"/>
          <w:sz w:val="32"/>
        </w:rPr>
        <w:t>Mechanic Reference Guide</w:t>
      </w:r>
    </w:p>
    <w:p>
      <w:pPr>
        <w:jc w:val="center"/>
      </w:pPr>
      <w:r>
        <w:rPr>
          <w:color w:val="666666"/>
          <w:sz w:val="24"/>
        </w:rPr>
        <w:t>1965 Ford Mustang — AI-Powered Diagnostic Decision Trees</w:t>
      </w:r>
    </w:p>
    <w:p/>
    <w:p>
      <w:pPr>
        <w:jc w:val="center"/>
      </w:pPr>
      <w:r>
        <w:rPr>
          <w:i/>
          <w:color w:val="888888"/>
          <w:sz w:val="20"/>
        </w:rPr>
        <w:t>Each entry shows: the known issue, a sample customer complaint,</w:t>
        <w:br/>
        <w:t>and the full diagnostic decision tree that Gus (the AI mechanic) walks through.</w:t>
        <w:br/>
        <w:br/>
        <w:t>Gus asks observation-based questions and branches based on the mechanic's answers,</w:t>
        <w:br/>
        <w:t>narrowing down to the root cause step by step — just like a real diagnostic flowchart.</w:t>
      </w:r>
    </w:p>
    <w:p>
      <w:r>
        <w:br w:type="page"/>
      </w:r>
    </w:p>
    <w:p>
      <w:pPr>
        <w:pStyle w:val="Heading1"/>
      </w:pPr>
      <w:r>
        <w:t>Table of Contents</w:t>
      </w:r>
    </w:p>
    <w:p>
      <w:r>
        <w:t>Issues are organized by system/subsystem. Each issue is numbered #1–121.</w:t>
      </w:r>
    </w:p>
    <w:p>
      <w:r>
        <w:rPr>
          <w:b/>
          <w:sz w:val="20"/>
        </w:rPr>
        <w:t xml:space="preserve">  Engine</w:t>
      </w:r>
    </w:p>
    <w:p>
      <w:pPr>
        <w:spacing w:after="20" w:before="20"/>
      </w:pPr>
      <w:r>
        <w:rPr>
          <w:color w:val="555555"/>
          <w:sz w:val="18"/>
        </w:rPr>
        <w:t xml:space="preserve">      #1 — Worn Valve Seals (200ci I-6 / 289 V8)</w:t>
      </w:r>
    </w:p>
    <w:p>
      <w:pPr>
        <w:spacing w:after="20" w:before="20"/>
      </w:pPr>
      <w:r>
        <w:rPr>
          <w:color w:val="555555"/>
          <w:sz w:val="18"/>
        </w:rPr>
        <w:t xml:space="preserve">      #2 — Worn Piston Rings</w:t>
      </w:r>
    </w:p>
    <w:p>
      <w:pPr>
        <w:spacing w:after="20" w:before="20"/>
      </w:pPr>
      <w:r>
        <w:rPr>
          <w:color w:val="555555"/>
          <w:sz w:val="18"/>
        </w:rPr>
        <w:t xml:space="preserve">      #3 — Hydraulic Lifter Noise / Collapsed Lifter</w:t>
      </w:r>
    </w:p>
    <w:p>
      <w:pPr>
        <w:spacing w:after="20" w:before="20"/>
      </w:pPr>
      <w:r>
        <w:rPr>
          <w:color w:val="555555"/>
          <w:sz w:val="18"/>
        </w:rPr>
        <w:t xml:space="preserve">      #4 — Exhaust Manifold Leak / Cracked Manifold</w:t>
      </w:r>
    </w:p>
    <w:p>
      <w:pPr>
        <w:spacing w:after="20" w:before="20"/>
      </w:pPr>
      <w:r>
        <w:rPr>
          <w:color w:val="555555"/>
          <w:sz w:val="18"/>
        </w:rPr>
        <w:t xml:space="preserve">      #5 — Oil Leak - Rear Main Seal</w:t>
      </w:r>
    </w:p>
    <w:p>
      <w:pPr>
        <w:spacing w:after="20" w:before="20"/>
      </w:pPr>
      <w:r>
        <w:rPr>
          <w:color w:val="555555"/>
          <w:sz w:val="18"/>
        </w:rPr>
        <w:t xml:space="preserve">      #6 — Oil Leak - Valve Cover Gaskets</w:t>
      </w:r>
    </w:p>
    <w:p>
      <w:pPr>
        <w:spacing w:after="20" w:before="20"/>
      </w:pPr>
      <w:r>
        <w:rPr>
          <w:color w:val="555555"/>
          <w:sz w:val="18"/>
        </w:rPr>
        <w:t xml:space="preserve">      #7 — Oil Leak - Timing Chain Cover</w:t>
      </w:r>
    </w:p>
    <w:p>
      <w:pPr>
        <w:spacing w:after="20" w:before="20"/>
      </w:pPr>
      <w:r>
        <w:rPr>
          <w:color w:val="555555"/>
          <w:sz w:val="18"/>
        </w:rPr>
        <w:t xml:space="preserve">      #8 — Blown Head Gasket</w:t>
      </w:r>
    </w:p>
    <w:p>
      <w:pPr>
        <w:spacing w:after="20" w:before="20"/>
      </w:pPr>
      <w:r>
        <w:rPr>
          <w:color w:val="555555"/>
          <w:sz w:val="18"/>
        </w:rPr>
        <w:t xml:space="preserve">      #9 — Excessive Crankcase Pressure / PCV Valve Failure</w:t>
      </w:r>
    </w:p>
    <w:p>
      <w:pPr>
        <w:spacing w:after="20" w:before="20"/>
      </w:pPr>
      <w:r>
        <w:rPr>
          <w:color w:val="555555"/>
          <w:sz w:val="18"/>
        </w:rPr>
        <w:t xml:space="preserve">      #10 — Timing Chain Stretch / Worn Timing Set</w:t>
      </w:r>
    </w:p>
    <w:p>
      <w:pPr>
        <w:spacing w:after="20" w:before="20"/>
      </w:pPr>
      <w:r>
        <w:rPr>
          <w:color w:val="555555"/>
          <w:sz w:val="18"/>
        </w:rPr>
        <w:t xml:space="preserve">      #88 — Intake Manifold Gasket Leak</w:t>
      </w:r>
    </w:p>
    <w:p>
      <w:pPr>
        <w:spacing w:after="20" w:before="20"/>
      </w:pPr>
      <w:r>
        <w:rPr>
          <w:color w:val="555555"/>
          <w:sz w:val="18"/>
        </w:rPr>
        <w:t xml:space="preserve">      #91 — Oil Leak - Oil Pan Gasket</w:t>
      </w:r>
    </w:p>
    <w:p>
      <w:pPr>
        <w:spacing w:after="20" w:before="20"/>
      </w:pPr>
      <w:r>
        <w:rPr>
          <w:color w:val="555555"/>
          <w:sz w:val="18"/>
        </w:rPr>
        <w:t xml:space="preserve">      #96 — Failed Motor Mounts</w:t>
      </w:r>
    </w:p>
    <w:p>
      <w:pPr>
        <w:spacing w:after="20" w:before="20"/>
      </w:pPr>
      <w:r>
        <w:rPr>
          <w:color w:val="555555"/>
          <w:sz w:val="18"/>
        </w:rPr>
        <w:t xml:space="preserve">      #99 — Carbon Buildup / Detonation (Pre-Ignition)</w:t>
      </w:r>
    </w:p>
    <w:p>
      <w:pPr>
        <w:spacing w:after="20" w:before="20"/>
      </w:pPr>
      <w:r>
        <w:rPr>
          <w:color w:val="555555"/>
          <w:sz w:val="18"/>
        </w:rPr>
        <w:t xml:space="preserve">      #104 — Oil Pressure Sender / Gauge Failure</w:t>
      </w:r>
    </w:p>
    <w:p>
      <w:pPr>
        <w:spacing w:after="20" w:before="20"/>
      </w:pPr>
      <w:r>
        <w:rPr>
          <w:color w:val="555555"/>
          <w:sz w:val="18"/>
        </w:rPr>
        <w:t xml:space="preserve">      #111 — Distributor Gear Wear (Nylon Gear Failure)</w:t>
      </w:r>
    </w:p>
    <w:p>
      <w:pPr>
        <w:spacing w:after="20" w:before="20"/>
      </w:pPr>
      <w:r>
        <w:rPr>
          <w:color w:val="555555"/>
          <w:sz w:val="18"/>
        </w:rPr>
        <w:t xml:space="preserve">      #117 — Freeze Plug Rust-Through (Block)</w:t>
      </w:r>
    </w:p>
    <w:p>
      <w:pPr>
        <w:spacing w:after="20" w:before="20"/>
      </w:pPr>
      <w:r>
        <w:rPr>
          <w:color w:val="555555"/>
          <w:sz w:val="18"/>
        </w:rPr>
        <w:t xml:space="preserve">      #121 — Vacuum Leak — Multiple Sources</w:t>
      </w:r>
    </w:p>
    <w:p>
      <w:r>
        <w:rPr>
          <w:b/>
          <w:sz w:val="20"/>
        </w:rPr>
        <w:t xml:space="preserve">  Fuel System</w:t>
      </w:r>
    </w:p>
    <w:p>
      <w:pPr>
        <w:spacing w:after="20" w:before="20"/>
      </w:pPr>
      <w:r>
        <w:rPr>
          <w:color w:val="555555"/>
          <w:sz w:val="18"/>
        </w:rPr>
        <w:t xml:space="preserve">      #11 — Carburetor — Lean Idle Mixture</w:t>
      </w:r>
    </w:p>
    <w:p>
      <w:pPr>
        <w:spacing w:after="20" w:before="20"/>
      </w:pPr>
      <w:r>
        <w:rPr>
          <w:color w:val="555555"/>
          <w:sz w:val="18"/>
        </w:rPr>
        <w:t xml:space="preserve">      #12 — Carburetor — Flooding / Rich Condition</w:t>
      </w:r>
    </w:p>
    <w:p>
      <w:pPr>
        <w:spacing w:after="20" w:before="20"/>
      </w:pPr>
      <w:r>
        <w:rPr>
          <w:color w:val="555555"/>
          <w:sz w:val="18"/>
        </w:rPr>
        <w:t xml:space="preserve">      #13 — Carburetor — Hesitation / Stumble on Acceleration</w:t>
      </w:r>
    </w:p>
    <w:p>
      <w:pPr>
        <w:spacing w:after="20" w:before="20"/>
      </w:pPr>
      <w:r>
        <w:rPr>
          <w:color w:val="555555"/>
          <w:sz w:val="18"/>
        </w:rPr>
        <w:t xml:space="preserve">      #14 — Vapor Lock</w:t>
      </w:r>
    </w:p>
    <w:p>
      <w:pPr>
        <w:spacing w:after="20" w:before="20"/>
      </w:pPr>
      <w:r>
        <w:rPr>
          <w:color w:val="555555"/>
          <w:sz w:val="18"/>
        </w:rPr>
        <w:t xml:space="preserve">      #15 — Mechanical Fuel Pump Failure</w:t>
      </w:r>
    </w:p>
    <w:p>
      <w:pPr>
        <w:spacing w:after="20" w:before="20"/>
      </w:pPr>
      <w:r>
        <w:rPr>
          <w:color w:val="555555"/>
          <w:sz w:val="18"/>
        </w:rPr>
        <w:t xml:space="preserve">      #16 — Dirty / Varnished Fuel System (Car Sat in Storage)</w:t>
      </w:r>
    </w:p>
    <w:p>
      <w:pPr>
        <w:spacing w:after="20" w:before="20"/>
      </w:pPr>
      <w:r>
        <w:rPr>
          <w:color w:val="555555"/>
          <w:sz w:val="18"/>
        </w:rPr>
        <w:t xml:space="preserve">      #17 — Choke Malfunction — Stuck Closed or Won't Open</w:t>
      </w:r>
    </w:p>
    <w:p>
      <w:pPr>
        <w:spacing w:after="20" w:before="20"/>
      </w:pPr>
      <w:r>
        <w:rPr>
          <w:color w:val="555555"/>
          <w:sz w:val="18"/>
        </w:rPr>
        <w:t xml:space="preserve">      #87 — Fuel Tank Rust / Sending Unit Failure</w:t>
      </w:r>
    </w:p>
    <w:p>
      <w:pPr>
        <w:spacing w:after="20" w:before="20"/>
      </w:pPr>
      <w:r>
        <w:rPr>
          <w:color w:val="555555"/>
          <w:sz w:val="18"/>
        </w:rPr>
        <w:t xml:space="preserve">      #98 — Fuel Line Corrosion / Leaks</w:t>
      </w:r>
    </w:p>
    <w:p>
      <w:pPr>
        <w:spacing w:after="20" w:before="20"/>
      </w:pPr>
      <w:r>
        <w:rPr>
          <w:color w:val="555555"/>
          <w:sz w:val="18"/>
        </w:rPr>
        <w:t xml:space="preserve">      #120 — Fuel Filler Neck Rust / Fuel Smell</w:t>
      </w:r>
    </w:p>
    <w:p>
      <w:r>
        <w:rPr>
          <w:b/>
          <w:sz w:val="20"/>
        </w:rPr>
        <w:t xml:space="preserve">  Ignition System</w:t>
      </w:r>
    </w:p>
    <w:p>
      <w:pPr>
        <w:spacing w:after="20" w:before="20"/>
      </w:pPr>
      <w:r>
        <w:rPr>
          <w:color w:val="555555"/>
          <w:sz w:val="18"/>
        </w:rPr>
        <w:t xml:space="preserve">      #18 — Worn / Pitted Ignition Points</w:t>
      </w:r>
    </w:p>
    <w:p>
      <w:pPr>
        <w:spacing w:after="20" w:before="20"/>
      </w:pPr>
      <w:r>
        <w:rPr>
          <w:color w:val="555555"/>
          <w:sz w:val="18"/>
        </w:rPr>
        <w:t xml:space="preserve">      #19 — Bad Condenser</w:t>
      </w:r>
    </w:p>
    <w:p>
      <w:pPr>
        <w:spacing w:after="20" w:before="20"/>
      </w:pPr>
      <w:r>
        <w:rPr>
          <w:color w:val="555555"/>
          <w:sz w:val="18"/>
        </w:rPr>
        <w:t xml:space="preserve">      #20 — Worn Distributor Shaft Bushing</w:t>
      </w:r>
    </w:p>
    <w:p>
      <w:pPr>
        <w:spacing w:after="20" w:before="20"/>
      </w:pPr>
      <w:r>
        <w:rPr>
          <w:color w:val="555555"/>
          <w:sz w:val="18"/>
        </w:rPr>
        <w:t xml:space="preserve">      #21 — Incorrect Ignition Timing</w:t>
      </w:r>
    </w:p>
    <w:p>
      <w:pPr>
        <w:spacing w:after="20" w:before="20"/>
      </w:pPr>
      <w:r>
        <w:rPr>
          <w:color w:val="555555"/>
          <w:sz w:val="18"/>
        </w:rPr>
        <w:t xml:space="preserve">      #22 — Failed Ignition Coil</w:t>
      </w:r>
    </w:p>
    <w:p>
      <w:pPr>
        <w:spacing w:after="20" w:before="20"/>
      </w:pPr>
      <w:r>
        <w:rPr>
          <w:color w:val="555555"/>
          <w:sz w:val="18"/>
        </w:rPr>
        <w:t xml:space="preserve">      #23 — Cracked / Carbon-Tracked Distributor Cap</w:t>
      </w:r>
    </w:p>
    <w:p>
      <w:pPr>
        <w:spacing w:after="20" w:before="20"/>
      </w:pPr>
      <w:r>
        <w:rPr>
          <w:color w:val="555555"/>
          <w:sz w:val="18"/>
        </w:rPr>
        <w:t xml:space="preserve">      #24 — Worn Spark Plugs</w:t>
      </w:r>
    </w:p>
    <w:p>
      <w:pPr>
        <w:spacing w:after="20" w:before="20"/>
      </w:pPr>
      <w:r>
        <w:rPr>
          <w:color w:val="555555"/>
          <w:sz w:val="18"/>
        </w:rPr>
        <w:t xml:space="preserve">      #25 — Vacuum Advance Failure</w:t>
      </w:r>
    </w:p>
    <w:p>
      <w:r>
        <w:rPr>
          <w:b/>
          <w:sz w:val="20"/>
        </w:rPr>
        <w:t xml:space="preserve">  Cooling System</w:t>
      </w:r>
    </w:p>
    <w:p>
      <w:pPr>
        <w:spacing w:after="20" w:before="20"/>
      </w:pPr>
      <w:r>
        <w:rPr>
          <w:color w:val="555555"/>
          <w:sz w:val="18"/>
        </w:rPr>
        <w:t xml:space="preserve">      #26 — Thermostat Stuck Closed</w:t>
      </w:r>
    </w:p>
    <w:p>
      <w:pPr>
        <w:spacing w:after="20" w:before="20"/>
      </w:pPr>
      <w:r>
        <w:rPr>
          <w:color w:val="555555"/>
          <w:sz w:val="18"/>
        </w:rPr>
        <w:t xml:space="preserve">      #27 — Radiator Clogged / Insufficient Cooling</w:t>
      </w:r>
    </w:p>
    <w:p>
      <w:pPr>
        <w:spacing w:after="20" w:before="20"/>
      </w:pPr>
      <w:r>
        <w:rPr>
          <w:color w:val="555555"/>
          <w:sz w:val="18"/>
        </w:rPr>
        <w:t xml:space="preserve">      #28 — Water Pump Failure</w:t>
      </w:r>
    </w:p>
    <w:p>
      <w:pPr>
        <w:spacing w:after="20" w:before="20"/>
      </w:pPr>
      <w:r>
        <w:rPr>
          <w:color w:val="555555"/>
          <w:sz w:val="18"/>
        </w:rPr>
        <w:t xml:space="preserve">      #29 — Collapsed Lower Radiator Hose</w:t>
      </w:r>
    </w:p>
    <w:p>
      <w:pPr>
        <w:spacing w:after="20" w:before="20"/>
      </w:pPr>
      <w:r>
        <w:rPr>
          <w:color w:val="555555"/>
          <w:sz w:val="18"/>
        </w:rPr>
        <w:t xml:space="preserve">      #30 — Radiator Cap Failure</w:t>
      </w:r>
    </w:p>
    <w:p>
      <w:pPr>
        <w:spacing w:after="20" w:before="20"/>
      </w:pPr>
      <w:r>
        <w:rPr>
          <w:color w:val="555555"/>
          <w:sz w:val="18"/>
        </w:rPr>
        <w:t xml:space="preserve">      #31 — Leaking Freeze Plugs (Core Plugs)</w:t>
      </w:r>
    </w:p>
    <w:p>
      <w:pPr>
        <w:spacing w:after="20" w:before="20"/>
      </w:pPr>
      <w:r>
        <w:rPr>
          <w:color w:val="555555"/>
          <w:sz w:val="18"/>
        </w:rPr>
        <w:t xml:space="preserve">      #32 — Heater Core Leak</w:t>
      </w:r>
    </w:p>
    <w:p>
      <w:pPr>
        <w:spacing w:after="20" w:before="20"/>
      </w:pPr>
      <w:r>
        <w:rPr>
          <w:color w:val="555555"/>
          <w:sz w:val="18"/>
        </w:rPr>
        <w:t xml:space="preserve">      #89 — Temperature Sending Unit Gives False Readings</w:t>
      </w:r>
    </w:p>
    <w:p>
      <w:pPr>
        <w:spacing w:after="20" w:before="20"/>
      </w:pPr>
      <w:r>
        <w:rPr>
          <w:color w:val="555555"/>
          <w:sz w:val="18"/>
        </w:rPr>
        <w:t xml:space="preserve">      #100 — Fan Clutch Failure (If Equipped)</w:t>
      </w:r>
    </w:p>
    <w:p>
      <w:pPr>
        <w:spacing w:after="20" w:before="20"/>
      </w:pPr>
      <w:r>
        <w:rPr>
          <w:color w:val="555555"/>
          <w:sz w:val="18"/>
        </w:rPr>
        <w:t xml:space="preserve">      #110 — Leaking Heater Hose / Heater Valve</w:t>
      </w:r>
    </w:p>
    <w:p>
      <w:r>
        <w:rPr>
          <w:b/>
          <w:sz w:val="20"/>
        </w:rPr>
        <w:t xml:space="preserve">  Electrical System</w:t>
      </w:r>
    </w:p>
    <w:p>
      <w:pPr>
        <w:spacing w:after="20" w:before="20"/>
      </w:pPr>
      <w:r>
        <w:rPr>
          <w:color w:val="555555"/>
          <w:sz w:val="18"/>
        </w:rPr>
        <w:t xml:space="preserve">      #33 — Voltage Regulator Failure</w:t>
      </w:r>
    </w:p>
    <w:p>
      <w:pPr>
        <w:spacing w:after="20" w:before="20"/>
      </w:pPr>
      <w:r>
        <w:rPr>
          <w:color w:val="555555"/>
          <w:sz w:val="18"/>
        </w:rPr>
        <w:t xml:space="preserve">      #34 — Alternator Failure / Not Charging</w:t>
      </w:r>
    </w:p>
    <w:p>
      <w:pPr>
        <w:spacing w:after="20" w:before="20"/>
      </w:pPr>
      <w:r>
        <w:rPr>
          <w:color w:val="555555"/>
          <w:sz w:val="18"/>
        </w:rPr>
        <w:t xml:space="preserve">      #35 — Bad Ground Connections</w:t>
      </w:r>
    </w:p>
    <w:p>
      <w:pPr>
        <w:spacing w:after="20" w:before="20"/>
      </w:pPr>
      <w:r>
        <w:rPr>
          <w:color w:val="555555"/>
          <w:sz w:val="18"/>
        </w:rPr>
        <w:t xml:space="preserve">      #36 — Corroded / Damaged Wiring Harness</w:t>
      </w:r>
    </w:p>
    <w:p>
      <w:pPr>
        <w:spacing w:after="20" w:before="20"/>
      </w:pPr>
      <w:r>
        <w:rPr>
          <w:color w:val="555555"/>
          <w:sz w:val="18"/>
        </w:rPr>
        <w:t xml:space="preserve">      #37 — Turn Signal Switch Failure</w:t>
      </w:r>
    </w:p>
    <w:p>
      <w:pPr>
        <w:spacing w:after="20" w:before="20"/>
      </w:pPr>
      <w:r>
        <w:rPr>
          <w:color w:val="555555"/>
          <w:sz w:val="18"/>
        </w:rPr>
        <w:t xml:space="preserve">      #38 — Instrument Gauge Failure (Fuel, Temp, Oil)</w:t>
      </w:r>
    </w:p>
    <w:p>
      <w:pPr>
        <w:spacing w:after="20" w:before="20"/>
      </w:pPr>
      <w:r>
        <w:rPr>
          <w:color w:val="555555"/>
          <w:sz w:val="18"/>
        </w:rPr>
        <w:t xml:space="preserve">      #39 — Headlight Switch Failure</w:t>
      </w:r>
    </w:p>
    <w:p>
      <w:pPr>
        <w:spacing w:after="20" w:before="20"/>
      </w:pPr>
      <w:r>
        <w:rPr>
          <w:color w:val="555555"/>
          <w:sz w:val="18"/>
        </w:rPr>
        <w:t xml:space="preserve">      #40 — Horn Not Working</w:t>
      </w:r>
    </w:p>
    <w:p>
      <w:pPr>
        <w:spacing w:after="20" w:before="20"/>
      </w:pPr>
      <w:r>
        <w:rPr>
          <w:color w:val="555555"/>
          <w:sz w:val="18"/>
        </w:rPr>
        <w:t xml:space="preserve">      #41 — Starter Motor Problems — Slow Cranking or No Crank</w:t>
      </w:r>
    </w:p>
    <w:p>
      <w:pPr>
        <w:spacing w:after="20" w:before="20"/>
      </w:pPr>
      <w:r>
        <w:rPr>
          <w:color w:val="555555"/>
          <w:sz w:val="18"/>
        </w:rPr>
        <w:t xml:space="preserve">      #42 — Fuse Box / Fuse Link Problems</w:t>
      </w:r>
    </w:p>
    <w:p>
      <w:pPr>
        <w:spacing w:after="20" w:before="20"/>
      </w:pPr>
      <w:r>
        <w:rPr>
          <w:color w:val="555555"/>
          <w:sz w:val="18"/>
        </w:rPr>
        <w:t xml:space="preserve">      #90 — Backup Light Switch Failure</w:t>
      </w:r>
    </w:p>
    <w:p>
      <w:pPr>
        <w:spacing w:after="20" w:before="20"/>
      </w:pPr>
      <w:r>
        <w:rPr>
          <w:color w:val="555555"/>
          <w:sz w:val="18"/>
        </w:rPr>
        <w:t xml:space="preserve">      #94 — Dome Light / Courtesy Light Not Working</w:t>
      </w:r>
    </w:p>
    <w:p>
      <w:pPr>
        <w:spacing w:after="20" w:before="20"/>
      </w:pPr>
      <w:r>
        <w:rPr>
          <w:color w:val="555555"/>
          <w:sz w:val="18"/>
        </w:rPr>
        <w:t xml:space="preserve">      #101 — Windshield Wiper Motor Failure</w:t>
      </w:r>
    </w:p>
    <w:p>
      <w:pPr>
        <w:spacing w:after="20" w:before="20"/>
      </w:pPr>
      <w:r>
        <w:rPr>
          <w:color w:val="555555"/>
          <w:sz w:val="18"/>
        </w:rPr>
        <w:t xml:space="preserve">      #109 — Radio Not Working / Antenna Issues</w:t>
      </w:r>
    </w:p>
    <w:p>
      <w:pPr>
        <w:spacing w:after="20" w:before="20"/>
      </w:pPr>
      <w:r>
        <w:rPr>
          <w:color w:val="555555"/>
          <w:sz w:val="18"/>
        </w:rPr>
        <w:t xml:space="preserve">      #114 — Parking Light / Taillight Socket Corrosion</w:t>
      </w:r>
    </w:p>
    <w:p>
      <w:r>
        <w:rPr>
          <w:b/>
          <w:sz w:val="20"/>
        </w:rPr>
        <w:t xml:space="preserve">  Transmission</w:t>
      </w:r>
    </w:p>
    <w:p>
      <w:pPr>
        <w:spacing w:after="20" w:before="20"/>
      </w:pPr>
      <w:r>
        <w:rPr>
          <w:color w:val="555555"/>
          <w:sz w:val="18"/>
        </w:rPr>
        <w:t xml:space="preserve">      #43 — 3-Speed — Stuck in Gear / Won't Shift</w:t>
      </w:r>
    </w:p>
    <w:p>
      <w:pPr>
        <w:spacing w:after="20" w:before="20"/>
      </w:pPr>
      <w:r>
        <w:rPr>
          <w:color w:val="555555"/>
          <w:sz w:val="18"/>
        </w:rPr>
        <w:t xml:space="preserve">      #44 — Clutch Slipping</w:t>
      </w:r>
    </w:p>
    <w:p>
      <w:pPr>
        <w:spacing w:after="20" w:before="20"/>
      </w:pPr>
      <w:r>
        <w:rPr>
          <w:color w:val="555555"/>
          <w:sz w:val="18"/>
        </w:rPr>
        <w:t xml:space="preserve">      #45 — Hard Clutch Pedal / Clutch Pedal Bushing Failure</w:t>
      </w:r>
    </w:p>
    <w:p>
      <w:pPr>
        <w:spacing w:after="20" w:before="20"/>
      </w:pPr>
      <w:r>
        <w:rPr>
          <w:color w:val="555555"/>
          <w:sz w:val="18"/>
        </w:rPr>
        <w:t xml:space="preserve">      #46 — Grinding When Shifting — Worn Synchros</w:t>
      </w:r>
    </w:p>
    <w:p>
      <w:pPr>
        <w:spacing w:after="20" w:before="20"/>
      </w:pPr>
      <w:r>
        <w:rPr>
          <w:color w:val="555555"/>
          <w:sz w:val="18"/>
        </w:rPr>
        <w:t xml:space="preserve">      #47 — C4 — Slipping / Delayed Engagement</w:t>
      </w:r>
    </w:p>
    <w:p>
      <w:pPr>
        <w:spacing w:after="20" w:before="20"/>
      </w:pPr>
      <w:r>
        <w:rPr>
          <w:color w:val="555555"/>
          <w:sz w:val="18"/>
        </w:rPr>
        <w:t xml:space="preserve">      #48 — C4 — Won't Shift / Stuck in One Gear</w:t>
      </w:r>
    </w:p>
    <w:p>
      <w:pPr>
        <w:spacing w:after="20" w:before="20"/>
      </w:pPr>
      <w:r>
        <w:rPr>
          <w:color w:val="555555"/>
          <w:sz w:val="18"/>
        </w:rPr>
        <w:t xml:space="preserve">      #49 — C4 — Transmission Fluid Leak</w:t>
      </w:r>
    </w:p>
    <w:p>
      <w:pPr>
        <w:spacing w:after="20" w:before="20"/>
      </w:pPr>
      <w:r>
        <w:rPr>
          <w:color w:val="555555"/>
          <w:sz w:val="18"/>
        </w:rPr>
        <w:t xml:space="preserve">      #97 — Transmission Mount Failure</w:t>
      </w:r>
    </w:p>
    <w:p>
      <w:pPr>
        <w:spacing w:after="20" w:before="20"/>
      </w:pPr>
      <w:r>
        <w:rPr>
          <w:color w:val="555555"/>
          <w:sz w:val="18"/>
        </w:rPr>
        <w:t xml:space="preserve">      #105 — Clutch Won't Fully Disengage / Hard to Get into Gear</w:t>
      </w:r>
    </w:p>
    <w:p>
      <w:pPr>
        <w:spacing w:after="20" w:before="20"/>
      </w:pPr>
      <w:r>
        <w:rPr>
          <w:color w:val="555555"/>
          <w:sz w:val="18"/>
        </w:rPr>
        <w:t xml:space="preserve">      #112 — Kickdown (Passing Gear) Not Working</w:t>
      </w:r>
    </w:p>
    <w:p>
      <w:r>
        <w:rPr>
          <w:b/>
          <w:sz w:val="20"/>
        </w:rPr>
        <w:t xml:space="preserve">  Rear Axle</w:t>
      </w:r>
    </w:p>
    <w:p>
      <w:pPr>
        <w:spacing w:after="20" w:before="20"/>
      </w:pPr>
      <w:r>
        <w:rPr>
          <w:color w:val="555555"/>
          <w:sz w:val="18"/>
        </w:rPr>
        <w:t xml:space="preserve">      #50 — Rear Axle Seal Leak</w:t>
      </w:r>
    </w:p>
    <w:p>
      <w:pPr>
        <w:spacing w:after="20" w:before="20"/>
      </w:pPr>
      <w:r>
        <w:rPr>
          <w:color w:val="555555"/>
          <w:sz w:val="18"/>
        </w:rPr>
        <w:t xml:space="preserve">      #51 — Differential Whine / Howling from Rear End</w:t>
      </w:r>
    </w:p>
    <w:p>
      <w:pPr>
        <w:spacing w:after="20" w:before="20"/>
      </w:pPr>
      <w:r>
        <w:rPr>
          <w:color w:val="555555"/>
          <w:sz w:val="18"/>
        </w:rPr>
        <w:t xml:space="preserve">      #52 — Clunking Noise on Acceleration / Worn U-Joints</w:t>
      </w:r>
    </w:p>
    <w:p>
      <w:r>
        <w:rPr>
          <w:b/>
          <w:sz w:val="20"/>
        </w:rPr>
        <w:t xml:space="preserve">  Steering</w:t>
      </w:r>
    </w:p>
    <w:p>
      <w:pPr>
        <w:spacing w:after="20" w:before="20"/>
      </w:pPr>
      <w:r>
        <w:rPr>
          <w:color w:val="555555"/>
          <w:sz w:val="18"/>
        </w:rPr>
        <w:t xml:space="preserve">      #53 — Excessive Steering Play / Wandering</w:t>
      </w:r>
    </w:p>
    <w:p>
      <w:pPr>
        <w:spacing w:after="20" w:before="20"/>
      </w:pPr>
      <w:r>
        <w:rPr>
          <w:color w:val="555555"/>
          <w:sz w:val="18"/>
        </w:rPr>
        <w:t xml:space="preserve">      #54 — Bump Steer</w:t>
      </w:r>
    </w:p>
    <w:p>
      <w:pPr>
        <w:spacing w:after="20" w:before="20"/>
      </w:pPr>
      <w:r>
        <w:rPr>
          <w:color w:val="555555"/>
          <w:sz w:val="18"/>
        </w:rPr>
        <w:t xml:space="preserve">      #55 — Steering Column Bearing Wear</w:t>
      </w:r>
    </w:p>
    <w:p>
      <w:pPr>
        <w:spacing w:after="20" w:before="20"/>
      </w:pPr>
      <w:r>
        <w:rPr>
          <w:color w:val="555555"/>
          <w:sz w:val="18"/>
        </w:rPr>
        <w:t xml:space="preserve">      #92 — Worn Tie Rod Ends</w:t>
      </w:r>
    </w:p>
    <w:p>
      <w:r>
        <w:rPr>
          <w:b/>
          <w:sz w:val="20"/>
        </w:rPr>
        <w:t xml:space="preserve">  Suspension</w:t>
      </w:r>
    </w:p>
    <w:p>
      <w:pPr>
        <w:spacing w:after="20" w:before="20"/>
      </w:pPr>
      <w:r>
        <w:rPr>
          <w:color w:val="555555"/>
          <w:sz w:val="18"/>
        </w:rPr>
        <w:t xml:space="preserve">      #56 — Worn Upper and Lower Ball Joints</w:t>
      </w:r>
    </w:p>
    <w:p>
      <w:pPr>
        <w:spacing w:after="20" w:before="20"/>
      </w:pPr>
      <w:r>
        <w:rPr>
          <w:color w:val="555555"/>
          <w:sz w:val="18"/>
        </w:rPr>
        <w:t xml:space="preserve">      #57 — Worn Strut Rod Bushings</w:t>
      </w:r>
    </w:p>
    <w:p>
      <w:pPr>
        <w:spacing w:after="20" w:before="20"/>
      </w:pPr>
      <w:r>
        <w:rPr>
          <w:color w:val="555555"/>
          <w:sz w:val="18"/>
        </w:rPr>
        <w:t xml:space="preserve">      #58 — Worn Idler Arm</w:t>
      </w:r>
    </w:p>
    <w:p>
      <w:pPr>
        <w:spacing w:after="20" w:before="20"/>
      </w:pPr>
      <w:r>
        <w:rPr>
          <w:color w:val="555555"/>
          <w:sz w:val="18"/>
        </w:rPr>
        <w:t xml:space="preserve">      #59 — Worn Shock Absorbers</w:t>
      </w:r>
    </w:p>
    <w:p>
      <w:pPr>
        <w:spacing w:after="20" w:before="20"/>
      </w:pPr>
      <w:r>
        <w:rPr>
          <w:color w:val="555555"/>
          <w:sz w:val="18"/>
        </w:rPr>
        <w:t xml:space="preserve">      #60 — Sagging or Broken Front Coil Springs</w:t>
      </w:r>
    </w:p>
    <w:p>
      <w:pPr>
        <w:spacing w:after="20" w:before="20"/>
      </w:pPr>
      <w:r>
        <w:rPr>
          <w:color w:val="555555"/>
          <w:sz w:val="18"/>
        </w:rPr>
        <w:t xml:space="preserve">      #61 — Worn Leaf Spring Bushings / Squeaky Rear Suspension</w:t>
      </w:r>
    </w:p>
    <w:p>
      <w:pPr>
        <w:spacing w:after="20" w:before="20"/>
      </w:pPr>
      <w:r>
        <w:rPr>
          <w:color w:val="555555"/>
          <w:sz w:val="18"/>
        </w:rPr>
        <w:t xml:space="preserve">      #62 — Front Wheel Bearing Wear / Noise</w:t>
      </w:r>
    </w:p>
    <w:p>
      <w:pPr>
        <w:spacing w:after="20" w:before="20"/>
      </w:pPr>
      <w:r>
        <w:rPr>
          <w:color w:val="555555"/>
          <w:sz w:val="18"/>
        </w:rPr>
        <w:t xml:space="preserve">      #108 — Front End Alignment Out of Spec — Tire Wear</w:t>
      </w:r>
    </w:p>
    <w:p>
      <w:pPr>
        <w:spacing w:after="20" w:before="20"/>
      </w:pPr>
      <w:r>
        <w:rPr>
          <w:color w:val="555555"/>
          <w:sz w:val="18"/>
        </w:rPr>
        <w:t xml:space="preserve">      #113 — Rear Leaf Spring Sag / Broken Leaves</w:t>
      </w:r>
    </w:p>
    <w:p>
      <w:r>
        <w:rPr>
          <w:b/>
          <w:sz w:val="20"/>
        </w:rPr>
        <w:t xml:space="preserve">  Brakes</w:t>
      </w:r>
    </w:p>
    <w:p>
      <w:pPr>
        <w:spacing w:after="20" w:before="20"/>
      </w:pPr>
      <w:r>
        <w:rPr>
          <w:color w:val="555555"/>
          <w:sz w:val="18"/>
        </w:rPr>
        <w:t xml:space="preserve">      #63 — Brake Fade / Spongy Pedal</w:t>
      </w:r>
    </w:p>
    <w:p>
      <w:pPr>
        <w:spacing w:after="20" w:before="20"/>
      </w:pPr>
      <w:r>
        <w:rPr>
          <w:color w:val="555555"/>
          <w:sz w:val="18"/>
        </w:rPr>
        <w:t xml:space="preserve">      #64 — Brake Pull to One Side</w:t>
      </w:r>
    </w:p>
    <w:p>
      <w:pPr>
        <w:spacing w:after="20" w:before="20"/>
      </w:pPr>
      <w:r>
        <w:rPr>
          <w:color w:val="555555"/>
          <w:sz w:val="18"/>
        </w:rPr>
        <w:t xml:space="preserve">      #65 — Wheel Cylinder Leak / Brake Fluid Loss</w:t>
      </w:r>
    </w:p>
    <w:p>
      <w:pPr>
        <w:spacing w:after="20" w:before="20"/>
      </w:pPr>
      <w:r>
        <w:rPr>
          <w:color w:val="555555"/>
          <w:sz w:val="18"/>
        </w:rPr>
        <w:t xml:space="preserve">      #66 — Drum Brake Squeal / Noise</w:t>
      </w:r>
    </w:p>
    <w:p>
      <w:pPr>
        <w:spacing w:after="20" w:before="20"/>
      </w:pPr>
      <w:r>
        <w:rPr>
          <w:color w:val="555555"/>
          <w:sz w:val="18"/>
        </w:rPr>
        <w:t xml:space="preserve">      #67 — Emergency / Parking Brake Not Holding</w:t>
      </w:r>
    </w:p>
    <w:p>
      <w:pPr>
        <w:spacing w:after="20" w:before="20"/>
      </w:pPr>
      <w:r>
        <w:rPr>
          <w:color w:val="555555"/>
          <w:sz w:val="18"/>
        </w:rPr>
        <w:t xml:space="preserve">      #95 — Brake Pedal Pushrod Misadjustment</w:t>
      </w:r>
    </w:p>
    <w:p>
      <w:pPr>
        <w:spacing w:after="20" w:before="20"/>
      </w:pPr>
      <w:r>
        <w:rPr>
          <w:color w:val="555555"/>
          <w:sz w:val="18"/>
        </w:rPr>
        <w:t xml:space="preserve">      #118 — Master Cylinder Internal Bypass</w:t>
      </w:r>
    </w:p>
    <w:p>
      <w:r>
        <w:rPr>
          <w:b/>
          <w:sz w:val="20"/>
        </w:rPr>
        <w:t xml:space="preserve">  Body</w:t>
      </w:r>
    </w:p>
    <w:p>
      <w:pPr>
        <w:spacing w:after="20" w:before="20"/>
      </w:pPr>
      <w:r>
        <w:rPr>
          <w:color w:val="555555"/>
          <w:sz w:val="18"/>
        </w:rPr>
        <w:t xml:space="preserve">      #68 — Cowl Vent Rust and Water Leak</w:t>
      </w:r>
    </w:p>
    <w:p>
      <w:pPr>
        <w:spacing w:after="20" w:before="20"/>
      </w:pPr>
      <w:r>
        <w:rPr>
          <w:color w:val="555555"/>
          <w:sz w:val="18"/>
        </w:rPr>
        <w:t xml:space="preserve">      #69 — Floor Pan Rust-Through</w:t>
      </w:r>
    </w:p>
    <w:p>
      <w:pPr>
        <w:spacing w:after="20" w:before="20"/>
      </w:pPr>
      <w:r>
        <w:rPr>
          <w:color w:val="555555"/>
          <w:sz w:val="18"/>
        </w:rPr>
        <w:t xml:space="preserve">      #70 — Frame Rail Rust / Structural Corrosion</w:t>
      </w:r>
    </w:p>
    <w:p>
      <w:pPr>
        <w:spacing w:after="20" w:before="20"/>
      </w:pPr>
      <w:r>
        <w:rPr>
          <w:color w:val="555555"/>
          <w:sz w:val="18"/>
        </w:rPr>
        <w:t xml:space="preserve">      #71 — Trunk Floor / Spare Tire Well Rust</w:t>
      </w:r>
    </w:p>
    <w:p>
      <w:pPr>
        <w:spacing w:after="20" w:before="20"/>
      </w:pPr>
      <w:r>
        <w:rPr>
          <w:color w:val="555555"/>
          <w:sz w:val="18"/>
        </w:rPr>
        <w:t xml:space="preserve">      #72 — Fender Rust — Lower Edges and Wheel Wells</w:t>
      </w:r>
    </w:p>
    <w:p>
      <w:pPr>
        <w:spacing w:after="20" w:before="20"/>
      </w:pPr>
      <w:r>
        <w:rPr>
          <w:color w:val="555555"/>
          <w:sz w:val="18"/>
        </w:rPr>
        <w:t xml:space="preserve">      #73 — Door Hinge Sag — Door Won't Close Properly</w:t>
      </w:r>
    </w:p>
    <w:p>
      <w:pPr>
        <w:spacing w:after="20" w:before="20"/>
      </w:pPr>
      <w:r>
        <w:rPr>
          <w:color w:val="555555"/>
          <w:sz w:val="18"/>
        </w:rPr>
        <w:t xml:space="preserve">      #74 — Quarter Panel Rust</w:t>
      </w:r>
    </w:p>
    <w:p>
      <w:pPr>
        <w:spacing w:after="20" w:before="20"/>
      </w:pPr>
      <w:r>
        <w:rPr>
          <w:color w:val="555555"/>
          <w:sz w:val="18"/>
        </w:rPr>
        <w:t xml:space="preserve">      #75 — Torque Box Rust (Convertibles Especially)</w:t>
      </w:r>
    </w:p>
    <w:p>
      <w:pPr>
        <w:spacing w:after="20" w:before="20"/>
      </w:pPr>
      <w:r>
        <w:rPr>
          <w:color w:val="555555"/>
          <w:sz w:val="18"/>
        </w:rPr>
        <w:t xml:space="preserve">      #78 — Door Weatherstrip Deterioration — Wind Noise / Water Leaks</w:t>
      </w:r>
    </w:p>
    <w:p>
      <w:pPr>
        <w:spacing w:after="20" w:before="20"/>
      </w:pPr>
      <w:r>
        <w:rPr>
          <w:color w:val="555555"/>
          <w:sz w:val="18"/>
        </w:rPr>
        <w:t xml:space="preserve">      #79 — Windshield Seal Leak</w:t>
      </w:r>
    </w:p>
    <w:p>
      <w:pPr>
        <w:spacing w:after="20" w:before="20"/>
      </w:pPr>
      <w:r>
        <w:rPr>
          <w:color w:val="555555"/>
          <w:sz w:val="18"/>
        </w:rPr>
        <w:t xml:space="preserve">      #80 — Trunk Seal Leak</w:t>
      </w:r>
    </w:p>
    <w:p>
      <w:pPr>
        <w:spacing w:after="20" w:before="20"/>
      </w:pPr>
      <w:r>
        <w:rPr>
          <w:color w:val="555555"/>
          <w:sz w:val="18"/>
        </w:rPr>
        <w:t xml:space="preserve">      #85 — Convertible Top Leaks / Torn Fabric</w:t>
      </w:r>
    </w:p>
    <w:p>
      <w:pPr>
        <w:spacing w:after="20" w:before="20"/>
      </w:pPr>
      <w:r>
        <w:rPr>
          <w:color w:val="555555"/>
          <w:sz w:val="18"/>
        </w:rPr>
        <w:t xml:space="preserve">      #86 — Convertible Top Motor / Hydraulic System Failure</w:t>
      </w:r>
    </w:p>
    <w:p>
      <w:pPr>
        <w:spacing w:after="20" w:before="20"/>
      </w:pPr>
      <w:r>
        <w:rPr>
          <w:color w:val="555555"/>
          <w:sz w:val="18"/>
        </w:rPr>
        <w:t xml:space="preserve">      #93 — Rocker Panel Rust</w:t>
      </w:r>
    </w:p>
    <w:p>
      <w:pPr>
        <w:spacing w:after="20" w:before="20"/>
      </w:pPr>
      <w:r>
        <w:rPr>
          <w:color w:val="555555"/>
          <w:sz w:val="18"/>
        </w:rPr>
        <w:t xml:space="preserve">      #103 — Shock Tower Rust / Structural Failure</w:t>
      </w:r>
    </w:p>
    <w:p>
      <w:pPr>
        <w:spacing w:after="20" w:before="20"/>
      </w:pPr>
      <w:r>
        <w:rPr>
          <w:color w:val="555555"/>
          <w:sz w:val="18"/>
        </w:rPr>
        <w:t xml:space="preserve">      #106 — Cowl-to-Firewall Rust (Behind Dash)</w:t>
      </w:r>
    </w:p>
    <w:p>
      <w:pPr>
        <w:spacing w:after="20" w:before="20"/>
      </w:pPr>
      <w:r>
        <w:rPr>
          <w:color w:val="555555"/>
          <w:sz w:val="18"/>
        </w:rPr>
        <w:t xml:space="preserve">      #115 — Rear Valance Panel Rust</w:t>
      </w:r>
    </w:p>
    <w:p>
      <w:r>
        <w:rPr>
          <w:b/>
          <w:sz w:val="20"/>
        </w:rPr>
        <w:t xml:space="preserve">  Exhaust</w:t>
      </w:r>
    </w:p>
    <w:p>
      <w:pPr>
        <w:spacing w:after="20" w:before="20"/>
      </w:pPr>
      <w:r>
        <w:rPr>
          <w:color w:val="555555"/>
          <w:sz w:val="18"/>
        </w:rPr>
        <w:t xml:space="preserve">      #76 — Exhaust Leak at Manifold-to-Pipe Connection</w:t>
      </w:r>
    </w:p>
    <w:p>
      <w:pPr>
        <w:spacing w:after="20" w:before="20"/>
      </w:pPr>
      <w:r>
        <w:rPr>
          <w:color w:val="555555"/>
          <w:sz w:val="18"/>
        </w:rPr>
        <w:t xml:space="preserve">      #77 — Rusted-Through Exhaust Pipes / Mufflers</w:t>
      </w:r>
    </w:p>
    <w:p>
      <w:pPr>
        <w:spacing w:after="20" w:before="20"/>
      </w:pPr>
      <w:r>
        <w:rPr>
          <w:color w:val="555555"/>
          <w:sz w:val="18"/>
        </w:rPr>
        <w:t xml:space="preserve">      #107 — Exhaust Manifold Bolt Seizure / Breakage</w:t>
      </w:r>
    </w:p>
    <w:p>
      <w:r>
        <w:rPr>
          <w:b/>
          <w:sz w:val="20"/>
        </w:rPr>
        <w:t xml:space="preserve">  Interior</w:t>
      </w:r>
    </w:p>
    <w:p>
      <w:pPr>
        <w:spacing w:after="20" w:before="20"/>
      </w:pPr>
      <w:r>
        <w:rPr>
          <w:color w:val="555555"/>
          <w:sz w:val="18"/>
        </w:rPr>
        <w:t xml:space="preserve">      #81 — Cracked / Warped Dashboard</w:t>
      </w:r>
    </w:p>
    <w:p>
      <w:pPr>
        <w:spacing w:after="20" w:before="20"/>
      </w:pPr>
      <w:r>
        <w:rPr>
          <w:color w:val="555555"/>
          <w:sz w:val="18"/>
        </w:rPr>
        <w:t xml:space="preserve">      #82 — Sagging / Torn Headliner</w:t>
      </w:r>
    </w:p>
    <w:p>
      <w:pPr>
        <w:spacing w:after="20" w:before="20"/>
      </w:pPr>
      <w:r>
        <w:rPr>
          <w:color w:val="555555"/>
          <w:sz w:val="18"/>
        </w:rPr>
        <w:t xml:space="preserve">      #83 — Worn / Torn Seat Upholstery</w:t>
      </w:r>
    </w:p>
    <w:p>
      <w:pPr>
        <w:spacing w:after="20" w:before="20"/>
      </w:pPr>
      <w:r>
        <w:rPr>
          <w:color w:val="555555"/>
          <w:sz w:val="18"/>
        </w:rPr>
        <w:t xml:space="preserve">      #84 — Non-Functioning Window Crank / Regulator</w:t>
      </w:r>
    </w:p>
    <w:p>
      <w:pPr>
        <w:spacing w:after="20" w:before="20"/>
      </w:pPr>
      <w:r>
        <w:rPr>
          <w:color w:val="555555"/>
          <w:sz w:val="18"/>
        </w:rPr>
        <w:t xml:space="preserve">      #102 — Broken / Missing Interior Door Handle or Window Crank</w:t>
      </w:r>
    </w:p>
    <w:p>
      <w:pPr>
        <w:spacing w:after="20" w:before="20"/>
      </w:pPr>
      <w:r>
        <w:rPr>
          <w:color w:val="555555"/>
          <w:sz w:val="18"/>
        </w:rPr>
        <w:t xml:space="preserve">      #116 — Carpet Deterioration / Moldy Smell</w:t>
      </w:r>
    </w:p>
    <w:p>
      <w:pPr>
        <w:spacing w:after="20" w:before="20"/>
      </w:pPr>
      <w:r>
        <w:rPr>
          <w:color w:val="555555"/>
          <w:sz w:val="18"/>
        </w:rPr>
        <w:t xml:space="preserve">      #119 — Broken Speedometer / Speedometer Cable Noise</w:t>
      </w:r>
    </w:p>
    <w:p>
      <w:r>
        <w:br w:type="page"/>
      </w:r>
    </w:p>
    <w:p>
      <w:pPr>
        <w:pStyle w:val="Heading1"/>
      </w:pPr>
      <w:r>
        <w:t>Engine</w:t>
      </w:r>
    </w:p>
    <w:p>
      <w:pPr>
        <w:pStyle w:val="Heading2"/>
      </w:pPr>
      <w:r>
        <w:t>Issue #1: Worn Valve Seals (200ci I-6 / 289 V8)</w:t>
      </w:r>
    </w:p>
    <w:p>
      <w:pPr>
        <w:spacing w:after="80"/>
      </w:pPr>
      <w:r>
        <w:rPr>
          <w:color w:val="999999"/>
          <w:sz w:val="16"/>
        </w:rPr>
        <w:t>System: Engine  |  Category: diagnostic  |  Difficulty: medium</w:t>
      </w:r>
    </w:p>
    <w:p>
      <w:pPr>
        <w:pStyle w:val="Heading3"/>
      </w:pPr>
      <w:r>
        <w:t>Customer Complaint</w:t>
      </w:r>
    </w:p>
    <w:p>
      <w:pPr>
        <w:ind w:left="432"/>
      </w:pPr>
      <w:r>
        <w:rPr>
          <w:i/>
          <w:sz w:val="20"/>
        </w:rPr>
        <w:t>"My car blows a big puff of blue smoke out the tailpipe every time I start it up in the morning, but then it clears up after a minute."</w:t>
      </w:r>
    </w:p>
    <w:p>
      <w:pPr>
        <w:pStyle w:val="Heading3"/>
      </w:pPr>
      <w:r>
        <w:t>Gus's Diagnostic Tree</w:t>
      </w:r>
    </w:p>
    <w:p>
      <w:pPr>
        <w:spacing w:after="40"/>
      </w:pPr>
      <w:r>
        <w:rPr>
          <w:b/>
          <w:color w:val="336699"/>
          <w:sz w:val="18"/>
        </w:rPr>
        <w:t>Intersecting Subsystems: Engine Mechanical, PCV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Blue smoke at startup that clears quickly is a classic indicator of oil burning. The most common causes are worn valve guide seals, which allow oil to seep into the combustion chamber overnight, or, less commonly, worn piston oil control rings. A malfunctioning Positive Crankcase Ventilation (PCV) system can also contribute to oil burning by allowing excessive crankcase pressure to force oil past seals. The FSM mentions 'Worn valve guides' as a cause for engine issues (Source 6, page 20) and a malfunctioning PCV system as a cause for 'Excessive Fuel Consumption' and 'Rough Idle' (Source 6, page 19; Source 8, page 48). While the FSM does not have a specific procedure for 'blue smoke at startup,' these components are directly related to oil consumption.</w:t>
      </w:r>
    </w:p>
    <w:p>
      <w:pPr>
        <w:spacing w:after="20" w:before="80"/>
      </w:pPr>
      <w:r>
        <w:rPr>
          <w:b/>
          <w:sz w:val="18"/>
        </w:rPr>
        <w:t>Instructions to Mechanic:</w:t>
      </w:r>
    </w:p>
    <w:p>
      <w:pPr>
        <w:spacing w:after="80"/>
        <w:ind w:left="432"/>
      </w:pPr>
      <w:r>
        <w:rPr>
          <w:sz w:val="18"/>
        </w:rPr>
        <w:t>A puff of blue smoke at startup that clears quickly points to oil burning. We need to determine if the oil is entering the combustion chamber primarily past the valve guide seals or the piston rings, or if the PCV system is a contributing factor. Observe the engine's behavior under different conditions to narrow down the source.</w:t>
      </w:r>
    </w:p>
    <w:p>
      <w:pPr>
        <w:spacing w:after="20" w:before="80"/>
      </w:pPr>
      <w:r>
        <w:rPr>
          <w:b/>
          <w:sz w:val="18"/>
        </w:rPr>
        <w:t>FSM References:</w:t>
      </w:r>
    </w:p>
    <w:p>
      <w:pPr>
        <w:spacing w:after="20"/>
        <w:ind w:left="576"/>
      </w:pPr>
      <w:r>
        <w:rPr>
          <w:color w:val="666666"/>
          <w:sz w:val="16"/>
        </w:rPr>
        <w:t>• mustang_fsm_part_06_p251-300.pdf — p.19 — "DIAGNOSIS GUIDE (Continued)"</w:t>
      </w:r>
    </w:p>
    <w:p>
      <w:pPr>
        <w:spacing w:after="20"/>
        <w:ind w:left="576"/>
      </w:pPr>
      <w:r>
        <w:rPr>
          <w:color w:val="666666"/>
          <w:sz w:val="16"/>
        </w:rPr>
        <w:t>• mustang_fsm_part_06_p251-300.pdf — p.20 — "DIAGNOSIS GUIDE (Continued)"</w:t>
      </w:r>
    </w:p>
    <w:p>
      <w:pPr>
        <w:spacing w:after="20"/>
        <w:ind w:left="576"/>
      </w:pPr>
      <w:r>
        <w:rPr>
          <w:color w:val="666666"/>
          <w:sz w:val="16"/>
        </w:rPr>
        <w:t>• mustang_fsm_part_06_p251-300.pdf — p.37 — "CLEANING"</w:t>
      </w:r>
    </w:p>
    <w:p>
      <w:pPr>
        <w:spacing w:after="20"/>
        <w:ind w:left="576"/>
      </w:pPr>
      <w:r>
        <w:rPr>
          <w:color w:val="666666"/>
          <w:sz w:val="16"/>
        </w:rPr>
        <w:t>• mustang_fsm_part_08_p351-400.pdf — p.48 — "CARBURETOR DIAGNOSIS GUIDE-Continued"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blue smoke also appears when decelerating from high RPM (e.g., coasting downhill in gear) after the engine is warm.</w:t>
      </w:r>
    </w:p>
    <w:p>
      <w:pPr>
        <w:spacing w:after="40"/>
        <w:ind w:left="432"/>
      </w:pPr>
      <w:r>
        <w:rPr>
          <w:b/>
          <w:color w:val="008844"/>
          <w:sz w:val="18"/>
        </w:rPr>
        <w:t xml:space="preserve">Option B: </w:t>
      </w:r>
      <w:r>
        <w:rPr>
          <w:sz w:val="18"/>
        </w:rPr>
        <w:t>After the engine warms up and the startup smoke clears, blue smoke is consistently visible during acceleration or when maintaining speed.</w:t>
      </w:r>
    </w:p>
    <w:p>
      <w:pPr>
        <w:spacing w:after="40"/>
        <w:ind w:left="432"/>
      </w:pPr>
      <w:r>
        <w:rPr>
          <w:b/>
          <w:color w:val="008844"/>
          <w:sz w:val="18"/>
        </w:rPr>
        <w:t xml:space="preserve">Option C: </w:t>
      </w:r>
      <w:r>
        <w:rPr>
          <w:sz w:val="18"/>
        </w:rPr>
        <w:t>With the engine idling, I removed the PCV valve from the valve cover. It does not rattle when shaken, or the engine idle does not change when I cover the end of the valve with my finger.</w:t>
      </w:r>
    </w:p>
    <w:p>
      <w:r>
        <w:t>────────────────────────────────────────────────────────────────────────────────</w:t>
      </w:r>
    </w:p>
    <w:p>
      <w:pPr>
        <w:pStyle w:val="Heading2"/>
      </w:pPr>
      <w:r>
        <w:t>Issue #2: Worn Piston Rings</w:t>
      </w:r>
    </w:p>
    <w:p>
      <w:pPr>
        <w:spacing w:after="80"/>
      </w:pPr>
      <w:r>
        <w:rPr>
          <w:color w:val="999999"/>
          <w:sz w:val="16"/>
        </w:rPr>
        <w:t>System: Engine  |  Category: diagnostic  |  Difficulty: medium</w:t>
      </w:r>
    </w:p>
    <w:p>
      <w:pPr>
        <w:pStyle w:val="Heading3"/>
      </w:pPr>
      <w:r>
        <w:t>Customer Complaint</w:t>
      </w:r>
    </w:p>
    <w:p>
      <w:pPr>
        <w:ind w:left="432"/>
      </w:pPr>
      <w:r>
        <w:rPr>
          <w:i/>
          <w:sz w:val="20"/>
        </w:rPr>
        <w:t>"The car burns oil constantly — I have to add a quart every 300 miles and there's always a haze of blue smoke, especially going uphill."</w:t>
      </w:r>
    </w:p>
    <w:p>
      <w:pPr>
        <w:pStyle w:val="Heading3"/>
      </w:pPr>
      <w:r>
        <w:t>Gus's Diagnostic Tree</w:t>
      </w:r>
    </w:p>
    <w:p>
      <w:pPr>
        <w:spacing w:after="40"/>
      </w:pPr>
      <w:r>
        <w:rPr>
          <w:b/>
          <w:color w:val="336699"/>
          <w:sz w:val="18"/>
        </w:rPr>
        <w:t>Intersecting Subsystems: Engine, Crankcase Ventilation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constant oil burning, indicated by adding a quart every 300 miles and blue smoke, especially going uphill, points to oil entering the combustion chambers. The primary suspects are worn internal engine components (piston rings, valve guides, or bearings) or a malfunctioning Positive Crankcase Ventilation (PCV) system. Source 20 explicitly links 'wet, sludgy deposits' on spark plugs to 'Excessive oil entering combustion chamber through worn rings and pistons, excessive clearance between valve guides and stems, or worn or loose bearings.' A restricted or malfunctioning PCV system can also cause excessive oil consumption by pulling oil vapor into the intake or causing crankcase pressure buildup (Source 31, 44, 50). The 'uphill' symptom suggests increased engine load and vacuum fluctuations exacerbating oil pull past worn components.</w:t>
      </w:r>
    </w:p>
    <w:p>
      <w:pPr>
        <w:spacing w:after="20" w:before="80"/>
      </w:pPr>
      <w:r>
        <w:rPr>
          <w:b/>
          <w:sz w:val="18"/>
        </w:rPr>
        <w:t>Instructions to Mechanic:</w:t>
      </w:r>
    </w:p>
    <w:p>
      <w:pPr>
        <w:spacing w:after="80"/>
        <w:ind w:left="432"/>
      </w:pPr>
      <w:r>
        <w:rPr>
          <w:sz w:val="18"/>
        </w:rPr>
        <w:t>The constant oil burning and blue smoke, especially under load, indicates oil is entering the combustion chambers. This is typically caused by worn internal engine components or a malfunctioning crankcase ventilation system. We need to confirm the source. Start by inspecting the spark plugs for direct evidence of oil burning, then check the PCV system.</w:t>
      </w:r>
    </w:p>
    <w:p>
      <w:pPr>
        <w:spacing w:after="20" w:before="80"/>
      </w:pPr>
      <w:r>
        <w:rPr>
          <w:b/>
          <w:sz w:val="18"/>
        </w:rPr>
        <w:t>FSM References:</w:t>
      </w:r>
    </w:p>
    <w:p>
      <w:pPr>
        <w:spacing w:after="20"/>
        <w:ind w:left="576"/>
      </w:pPr>
      <w:r>
        <w:rPr>
          <w:color w:val="666666"/>
          <w:sz w:val="16"/>
        </w:rPr>
        <w:t>• mustang_fsm_part_08_p351-400.pdf — p.23 — "DISTRIBUTORS"</w:t>
      </w:r>
    </w:p>
    <w:p>
      <w:pPr>
        <w:spacing w:after="20"/>
        <w:ind w:left="576"/>
      </w:pPr>
      <w:r>
        <w:rPr>
          <w:color w:val="666666"/>
          <w:sz w:val="16"/>
        </w:rPr>
        <w:t>• mustang_fsm_part_06_p251-300.pdf — p.19 — "DIAGNOSIS GUIDE (Continued)"</w:t>
      </w:r>
    </w:p>
    <w:p>
      <w:pPr>
        <w:spacing w:after="20"/>
        <w:ind w:left="576"/>
      </w:pPr>
      <w:r>
        <w:rPr>
          <w:color w:val="666666"/>
          <w:sz w:val="16"/>
        </w:rPr>
        <w:t>• mustang_fsm_part_14_p651-691.pdf — p.19 — "CLEANING"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removed the spark plugs and observed 'wet, sludgy deposits' (Source 20, page 23) on some or all of them.</w:t>
      </w:r>
    </w:p>
    <w:p>
      <w:pPr>
        <w:spacing w:after="40"/>
        <w:ind w:left="432"/>
      </w:pPr>
      <w:r>
        <w:rPr>
          <w:b/>
          <w:color w:val="008844"/>
          <w:sz w:val="18"/>
        </w:rPr>
        <w:t xml:space="preserve">Option B: </w:t>
      </w:r>
      <w:r>
        <w:rPr>
          <w:sz w:val="18"/>
        </w:rPr>
        <w:t>I checked the PCV valve and it does not rattle when shaken, or there is no vacuum at the hose connection with the engine running. The PCV hoses or oil filler cap are restricted or sludged (Source 50, page 19).</w:t>
      </w:r>
    </w:p>
    <w:p>
      <w:pPr>
        <w:spacing w:after="40"/>
        <w:ind w:left="432"/>
      </w:pPr>
      <w:r>
        <w:rPr>
          <w:b/>
          <w:color w:val="008844"/>
          <w:sz w:val="18"/>
        </w:rPr>
        <w:t xml:space="preserve">Option C: </w:t>
      </w:r>
      <w:r>
        <w:rPr>
          <w:sz w:val="18"/>
        </w:rPr>
        <w:t>The spark plugs look normal, with no 'wet, sludgy deposits' (Source 20, page 23), and the PCV system appears to be functioning correctly (valve rattles, vacuum present, hoses clear).</w:t>
      </w:r>
    </w:p>
    <w:p>
      <w:r>
        <w:t>────────────────────────────────────────────────────────────────────────────────</w:t>
      </w:r>
    </w:p>
    <w:p>
      <w:pPr>
        <w:pStyle w:val="Heading2"/>
      </w:pPr>
      <w:r>
        <w:t>Issue #3: Hydraulic Lifter Noise / Collapsed Lifter</w:t>
      </w:r>
    </w:p>
    <w:p>
      <w:pPr>
        <w:spacing w:after="80"/>
      </w:pPr>
      <w:r>
        <w:rPr>
          <w:color w:val="999999"/>
          <w:sz w:val="16"/>
        </w:rPr>
        <w:t>System: Engine  |  Category: diagnostic  |  Difficulty: medium</w:t>
      </w:r>
    </w:p>
    <w:p>
      <w:pPr>
        <w:pStyle w:val="Heading3"/>
      </w:pPr>
      <w:r>
        <w:t>Customer Complaint</w:t>
      </w:r>
    </w:p>
    <w:p>
      <w:pPr>
        <w:ind w:left="432"/>
      </w:pPr>
      <w:r>
        <w:rPr>
          <w:i/>
          <w:sz w:val="20"/>
        </w:rPr>
        <w:t>"My engine makes a loud ticking or tapping noise, especially when it's cold. It gets a little quieter once it warms up but never goes away completely."</w:t>
      </w:r>
    </w:p>
    <w:p>
      <w:pPr>
        <w:pStyle w:val="Heading3"/>
      </w:pPr>
      <w:r>
        <w:t>Gus's Diagnostic Tree</w:t>
      </w:r>
    </w:p>
    <w:p>
      <w:pPr>
        <w:spacing w:after="40"/>
      </w:pPr>
      <w:r>
        <w:rPr>
          <w:b/>
          <w:color w:val="336699"/>
          <w:sz w:val="18"/>
        </w:rPr>
        <w:t>Intersecting Subsystems: Engine Mechanical, Lubrication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loud ticking or tapping noise, especially when cold and lessening when warm, is a classic symptom of valve train issues. The primary suspects are noisy hydraulic valve lifters or incorrect valve lash. Hydraulic lifters rely on oil pressure to maintain zero lash; when cold, thicker oil or a faulty lifter can cause bleed-down and excessive lash, leading to noise. As the engine warms, oil thins, and lifters may pump up better, reducing the noise. The FSM explicitly lists 'NOISY HYDRAULIC VALVE LIFTER' as a trouble symptom, attributing it to 'dirt, gum, varnish, carbon deposits and air bubbles' (Source 14). Incorrect valve lash can also cause a 'rough engine idle' and 'shock contact' (Source 42), which would manifest as a ticking. A secondary, less likely, cause for a ticking noise could be a worn timing chain, which might rattle, but the description points more strongly to valve train.</w:t>
      </w:r>
    </w:p>
    <w:p>
      <w:pPr>
        <w:spacing w:after="20" w:before="80"/>
      </w:pPr>
      <w:r>
        <w:rPr>
          <w:b/>
          <w:sz w:val="18"/>
        </w:rPr>
        <w:t>Instructions to Mechanic:</w:t>
      </w:r>
    </w:p>
    <w:p>
      <w:pPr>
        <w:spacing w:after="80"/>
        <w:ind w:left="432"/>
      </w:pPr>
      <w:r>
        <w:rPr>
          <w:sz w:val="18"/>
        </w:rPr>
        <w:t>A persistent ticking or tapping noise, particularly when cold, points directly to the valve train. We need to isolate the source of this noise. The most effective method is to use a listening device to pinpoint the exact location. Start the engine and allow it to idle. Using a piece of hose or a mechanic's stethoscope, carefully listen at each valve spring retainer and along the valve covers to determine if the noise is coming from a specific cylinder or a general area. This will help differentiate between a single faulty lifter, widespread lash issues, or another source.</w:t>
      </w:r>
    </w:p>
    <w:p>
      <w:pPr>
        <w:spacing w:after="20" w:before="80"/>
      </w:pPr>
      <w:r>
        <w:rPr>
          <w:b/>
          <w:sz w:val="18"/>
        </w:rPr>
        <w:t>FSM References:</w:t>
      </w:r>
    </w:p>
    <w:p>
      <w:pPr>
        <w:spacing w:after="20"/>
        <w:ind w:left="576"/>
      </w:pPr>
      <w:r>
        <w:rPr>
          <w:color w:val="666666"/>
          <w:sz w:val="16"/>
        </w:rPr>
        <w:t>• mustang_fsm_part_06_p251-300.pdf — p.20 — "DIAGNOSIS GUIDE (Continued)"</w:t>
      </w:r>
    </w:p>
    <w:p>
      <w:pPr>
        <w:spacing w:after="20"/>
        <w:ind w:left="576"/>
      </w:pPr>
      <w:r>
        <w:rPr>
          <w:color w:val="666666"/>
          <w:sz w:val="16"/>
        </w:rPr>
        <w:t>• mustang_fsm_part_06_p251-300.pdf — p.27 — "VALVE LASH-289 HIGH PERFORMANCE V-8"</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ticking/tapping noise is clearly loudest at a specific valve cover or directly over one or two particular valve stems.</w:t>
      </w:r>
    </w:p>
    <w:p>
      <w:pPr>
        <w:spacing w:after="40"/>
        <w:ind w:left="432"/>
      </w:pPr>
      <w:r>
        <w:rPr>
          <w:b/>
          <w:color w:val="008844"/>
          <w:sz w:val="18"/>
        </w:rPr>
        <w:t xml:space="preserve">Option B: </w:t>
      </w:r>
      <w:r>
        <w:rPr>
          <w:sz w:val="18"/>
        </w:rPr>
        <w:t>The ticking/tapping noise is generally present across the top of the engine, but I cannot isolate it to a single valve or cylinder.</w:t>
      </w:r>
    </w:p>
    <w:p>
      <w:pPr>
        <w:spacing w:after="40"/>
        <w:ind w:left="432"/>
      </w:pPr>
      <w:r>
        <w:rPr>
          <w:b/>
          <w:color w:val="008844"/>
          <w:sz w:val="18"/>
        </w:rPr>
        <w:t xml:space="preserve">Option C: </w:t>
      </w:r>
      <w:r>
        <w:rPr>
          <w:sz w:val="18"/>
        </w:rPr>
        <w:t>The noise seems to be coming from the front of the engine, near the timing cover, rather than the valve train.</w:t>
      </w:r>
    </w:p>
    <w:p>
      <w:pPr>
        <w:spacing w:after="40"/>
        <w:ind w:left="432"/>
      </w:pPr>
      <w:r>
        <w:rPr>
          <w:b/>
          <w:color w:val="008844"/>
          <w:sz w:val="18"/>
        </w:rPr>
        <w:t xml:space="preserve">Option D: </w:t>
      </w:r>
      <w:r>
        <w:rPr>
          <w:sz w:val="18"/>
        </w:rPr>
        <w:t>The noise sounds more like an exhaust leak, a sharp puffing sound, rather than a metallic tick from inside the engine.</w:t>
      </w:r>
    </w:p>
    <w:p>
      <w:r>
        <w:t>────────────────────────────────────────────────────────────────────────────────</w:t>
      </w:r>
    </w:p>
    <w:p>
      <w:pPr>
        <w:pStyle w:val="Heading2"/>
      </w:pPr>
      <w:r>
        <w:t>Issue #4: Exhaust Manifold Leak / Cracked Manifold</w:t>
      </w:r>
    </w:p>
    <w:p>
      <w:pPr>
        <w:spacing w:after="80"/>
      </w:pPr>
      <w:r>
        <w:rPr>
          <w:color w:val="999999"/>
          <w:sz w:val="16"/>
        </w:rPr>
        <w:t>System: Engine  |  Category: diagnostic  |  Difficulty: medium</w:t>
      </w:r>
    </w:p>
    <w:p>
      <w:pPr>
        <w:pStyle w:val="Heading3"/>
      </w:pPr>
      <w:r>
        <w:t>Customer Complaint</w:t>
      </w:r>
    </w:p>
    <w:p>
      <w:pPr>
        <w:ind w:left="432"/>
      </w:pPr>
      <w:r>
        <w:rPr>
          <w:i/>
          <w:sz w:val="20"/>
        </w:rPr>
        <w:t>"The car makes a loud ticking or hissing sound from the engine that gets louder when I first start it and sometimes quiets down once it's warm."</w:t>
      </w:r>
    </w:p>
    <w:p>
      <w:pPr>
        <w:pStyle w:val="Heading3"/>
      </w:pPr>
      <w:r>
        <w:t>Gus's Diagnostic Tree</w:t>
      </w:r>
    </w:p>
    <w:p>
      <w:pPr>
        <w:spacing w:after="40"/>
      </w:pPr>
      <w:r>
        <w:rPr>
          <w:b/>
          <w:color w:val="336699"/>
          <w:sz w:val="18"/>
        </w:rPr>
        <w:t>Intersecting Subsystems: Exhaust System, Vacuum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a loud ticking or hissing sound, especially louder when cold and quieting when warm, points to several potential issues. An exhaust leak is a primary suspect, as thermal expansion often seals small leaks as the engine heats up, reducing the noise. A vacuum leak would produce a hissing sound, and could also be more pronounced when cold due to less pliable materials, potentially affecting idle quality. Finally, a noisy hydraulic valve lifter is a classic ticking sound, often louder when cold due to thicker oil or collapsed lifters, and can quiet as oil pressure builds and oil thins. The FSM explicitly details how to diagnose noisy lifters (Source 6, page 20) and mentions intake manifold/carburetor gasket leaks (Source 18, page 47) and exhaust manifold connections (Source 7, page 7) as potential issues.</w:t>
      </w:r>
    </w:p>
    <w:p>
      <w:pPr>
        <w:spacing w:after="20" w:before="80"/>
      </w:pPr>
      <w:r>
        <w:rPr>
          <w:b/>
          <w:sz w:val="18"/>
        </w:rPr>
        <w:t>Instructions to Mechanic:</w:t>
      </w:r>
    </w:p>
    <w:p>
      <w:pPr>
        <w:spacing w:after="80"/>
        <w:ind w:left="432"/>
      </w:pPr>
      <w:r>
        <w:rPr>
          <w:sz w:val="18"/>
        </w:rPr>
        <w:t>A ticking or hissing sound that is louder when cold and quiets when warm can indicate an exhaust leak, a vacuum leak, or a noisy valve lifter. We need to isolate the source of the sound. Perform the following observations and report what you find:</w:t>
      </w:r>
    </w:p>
    <w:p>
      <w:pPr>
        <w:spacing w:after="20" w:before="80"/>
      </w:pPr>
      <w:r>
        <w:rPr>
          <w:b/>
          <w:sz w:val="18"/>
        </w:rPr>
        <w:t>FSM References:</w:t>
      </w:r>
    </w:p>
    <w:p>
      <w:pPr>
        <w:spacing w:after="20"/>
        <w:ind w:left="576"/>
      </w:pPr>
      <w:r>
        <w:rPr>
          <w:color w:val="666666"/>
          <w:sz w:val="16"/>
        </w:rPr>
        <w:t>• mustang_fsm_part_06_p251-300.pdf — p.20 — "DIAGNOSIS GUIDE (Continued)"</w:t>
      </w:r>
    </w:p>
    <w:p>
      <w:pPr>
        <w:spacing w:after="20"/>
        <w:ind w:left="576"/>
      </w:pPr>
      <w:r>
        <w:rPr>
          <w:color w:val="666666"/>
          <w:sz w:val="16"/>
        </w:rPr>
        <w:t>• mustang_fsm_part_07_p301-350.pdf — p.7 — "INSTALLATION"</w:t>
      </w:r>
    </w:p>
    <w:p>
      <w:pPr>
        <w:spacing w:after="20"/>
        <w:ind w:left="576"/>
      </w:pPr>
      <w:r>
        <w:rPr>
          <w:color w:val="666666"/>
          <w:sz w:val="16"/>
        </w:rPr>
        <w:t>• mustang_fsm_part_07_p301-350.pdf — p.14 — "MANIFOLDS"</w:t>
      </w:r>
    </w:p>
    <w:p>
      <w:pPr>
        <w:spacing w:after="20"/>
        <w:ind w:left="576"/>
      </w:pPr>
      <w:r>
        <w:rPr>
          <w:color w:val="666666"/>
          <w:sz w:val="16"/>
        </w:rPr>
        <w:t>• mustang_fsm_part_07_p301-350.pdf — p.29 — "REMOVAL"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black soot marks or heard a distinct puffing sound near an exhaust manifold gasket or a crack in the exhaust pipe when the engine was cold.</w:t>
      </w:r>
    </w:p>
    <w:p>
      <w:pPr>
        <w:spacing w:after="40"/>
        <w:ind w:left="432"/>
      </w:pPr>
      <w:r>
        <w:rPr>
          <w:b/>
          <w:color w:val="008844"/>
          <w:sz w:val="18"/>
        </w:rPr>
        <w:t xml:space="preserve">Option B: </w:t>
      </w:r>
      <w:r>
        <w:rPr>
          <w:sz w:val="18"/>
        </w:rPr>
        <w:t>The engine RPM changed noticeably (either increased or smoothed out) when I sprayed carburetor cleaner or unlit propane around the intake manifold, carburetor base, or a specific vacuum line.</w:t>
      </w:r>
    </w:p>
    <w:p>
      <w:pPr>
        <w:spacing w:after="40"/>
        <w:ind w:left="432"/>
      </w:pPr>
      <w:r>
        <w:rPr>
          <w:b/>
          <w:color w:val="008844"/>
          <w:sz w:val="18"/>
        </w:rPr>
        <w:t xml:space="preserve">Option C: </w:t>
      </w:r>
      <w:r>
        <w:rPr>
          <w:sz w:val="18"/>
        </w:rPr>
        <w:t>The ticking sound is clearly isolated to the valve cover area of a specific cylinder, and I can feel a shock on the valve spring retainer when the engine is running at idle.</w:t>
      </w:r>
    </w:p>
    <w:p>
      <w:r>
        <w:t>────────────────────────────────────────────────────────────────────────────────</w:t>
      </w:r>
    </w:p>
    <w:p>
      <w:pPr>
        <w:pStyle w:val="Heading2"/>
      </w:pPr>
      <w:r>
        <w:t>Issue #5: Oil Leak - Rear Main Seal</w:t>
      </w:r>
    </w:p>
    <w:p>
      <w:pPr>
        <w:spacing w:after="80"/>
      </w:pPr>
      <w:r>
        <w:rPr>
          <w:color w:val="999999"/>
          <w:sz w:val="16"/>
        </w:rPr>
        <w:t>System: Engine  |  Category: diagnostic  |  Difficulty: medium</w:t>
      </w:r>
    </w:p>
    <w:p>
      <w:pPr>
        <w:pStyle w:val="Heading3"/>
      </w:pPr>
      <w:r>
        <w:t>Customer Complaint</w:t>
      </w:r>
    </w:p>
    <w:p>
      <w:pPr>
        <w:ind w:left="432"/>
      </w:pPr>
      <w:r>
        <w:rPr>
          <w:i/>
          <w:sz w:val="20"/>
        </w:rPr>
        <w:t>"There's always a puddle of oil under the back of the engine near where it meets the transmission. It drips pretty steadily."</w:t>
      </w:r>
    </w:p>
    <w:p>
      <w:pPr>
        <w:pStyle w:val="Heading3"/>
      </w:pPr>
      <w:r>
        <w:t>Gus's Diagnostic Tree</w:t>
      </w:r>
    </w:p>
    <w:p>
      <w:pPr>
        <w:spacing w:after="40"/>
      </w:pPr>
      <w:r>
        <w:rPr>
          <w:b/>
          <w:color w:val="336699"/>
          <w:sz w:val="18"/>
        </w:rPr>
        <w:t>Intersecting Subsystems: Engine Lubrication System, Automatic Transmission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steady oil drip under the back of the engine near the transmission points to a leak in the converter area. This can originate from either the engine's lubrication system (e.g., rear main seal, oil gallery plugs, rocker arm cover) or the automatic transmission (e.g., front pump seal, converter drain plugs, pan gasket). The FSM explicitly states that original factory-fill automatic transmission fluid is dyed red to aid in distinguishing between engine oil and transmission fluid leaks. Therefore, the initial diagnostic step is to identify the type of fluid by its color.</w:t>
      </w:r>
    </w:p>
    <w:p>
      <w:pPr>
        <w:spacing w:after="20" w:before="80"/>
      </w:pPr>
      <w:r>
        <w:rPr>
          <w:b/>
          <w:sz w:val="18"/>
        </w:rPr>
        <w:t>Instructions to Mechanic:</w:t>
      </w:r>
    </w:p>
    <w:p>
      <w:pPr>
        <w:spacing w:after="80"/>
        <w:ind w:left="432"/>
      </w:pPr>
      <w:r>
        <w:rPr>
          <w:sz w:val="18"/>
        </w:rPr>
        <w:t>A steady drip of fluid under the back of the engine, where it meets the transmission, indicates a leak in the converter area. This could be engine oil or automatic transmission fluid. To pinpoint the source, first determine the type of fluid. Check the color of the fluid on the transmission dipstick and the color of the fluid in the puddle under the car. Original factory-fill transmission fluid is dyed red.</w:t>
      </w:r>
    </w:p>
    <w:p>
      <w:pPr>
        <w:spacing w:after="20" w:before="80"/>
      </w:pPr>
      <w:r>
        <w:rPr>
          <w:b/>
          <w:sz w:val="18"/>
        </w:rPr>
        <w:t>FSM References:</w:t>
      </w:r>
    </w:p>
    <w:p>
      <w:pPr>
        <w:spacing w:after="20"/>
        <w:ind w:left="576"/>
      </w:pPr>
      <w:r>
        <w:rPr>
          <w:color w:val="666666"/>
          <w:sz w:val="16"/>
        </w:rPr>
        <w:t>• mustang_fsm_part_05_p201-250.pdf — p.11 — "OIL LEAKAGE CONVERTER AREA"</w:t>
      </w:r>
    </w:p>
    <w:p>
      <w:pPr>
        <w:spacing w:after="20"/>
        <w:ind w:left="576"/>
      </w:pPr>
      <w:r>
        <w:rPr>
          <w:color w:val="666666"/>
          <w:sz w:val="16"/>
        </w:rPr>
        <w:t>• mustang_fsm_part_05_p201-250.pdf — p.12 — "OIL LEAKAGE CONVERTER AREA"</w:t>
      </w:r>
    </w:p>
    <w:p>
      <w:pPr>
        <w:spacing w:after="20"/>
        <w:ind w:left="576"/>
      </w:pPr>
      <w:r>
        <w:rPr>
          <w:color w:val="666666"/>
          <w:sz w:val="16"/>
        </w:rPr>
        <w:t>• mustang_fsm_part_07_p301-350.pdf — p.12 — "ENGINE ASSEMBLY"</w:t>
      </w:r>
    </w:p>
    <w:p>
      <w:pPr>
        <w:spacing w:after="20"/>
        <w:ind w:left="576"/>
      </w:pPr>
      <w:r>
        <w:rPr>
          <w:color w:val="666666"/>
          <w:sz w:val="16"/>
        </w:rPr>
        <w:t>• mustang_fsm_part_05_p201-250.pdf — p.11 — "TRANSMISSION FLUID LEAKAGE CHECKS"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fluid is red, consistent with automatic transmission fluid.</w:t>
      </w:r>
    </w:p>
    <w:p>
      <w:pPr>
        <w:spacing w:after="40"/>
        <w:ind w:left="432"/>
      </w:pPr>
      <w:r>
        <w:rPr>
          <w:b/>
          <w:color w:val="008844"/>
          <w:sz w:val="18"/>
        </w:rPr>
        <w:t xml:space="preserve">Option B: </w:t>
      </w:r>
      <w:r>
        <w:rPr>
          <w:sz w:val="18"/>
        </w:rPr>
        <w:t>The fluid is brown or black, consistent with engine oil.</w:t>
      </w:r>
    </w:p>
    <w:p>
      <w:pPr>
        <w:spacing w:after="40"/>
        <w:ind w:left="432"/>
      </w:pPr>
      <w:r>
        <w:rPr>
          <w:b/>
          <w:color w:val="008844"/>
          <w:sz w:val="18"/>
        </w:rPr>
        <w:t xml:space="preserve">Option C: </w:t>
      </w:r>
      <w:r>
        <w:rPr>
          <w:sz w:val="18"/>
        </w:rPr>
        <w:t>The fluid is discolored, or I cannot clearly distinguish its type by color.</w:t>
      </w:r>
    </w:p>
    <w:p>
      <w:r>
        <w:t>────────────────────────────────────────────────────────────────────────────────</w:t>
      </w:r>
    </w:p>
    <w:p>
      <w:pPr>
        <w:pStyle w:val="Heading2"/>
      </w:pPr>
      <w:r>
        <w:t>Issue #6: Oil Leak - Valve Cover Gaskets</w:t>
      </w:r>
    </w:p>
    <w:p>
      <w:pPr>
        <w:spacing w:after="80"/>
      </w:pPr>
      <w:r>
        <w:rPr>
          <w:color w:val="999999"/>
          <w:sz w:val="16"/>
        </w:rPr>
        <w:t>System: Engine  |  Category: diagnostic  |  Difficulty: medium</w:t>
      </w:r>
    </w:p>
    <w:p>
      <w:pPr>
        <w:pStyle w:val="Heading3"/>
      </w:pPr>
      <w:r>
        <w:t>Customer Complaint</w:t>
      </w:r>
    </w:p>
    <w:p>
      <w:pPr>
        <w:ind w:left="432"/>
      </w:pPr>
      <w:r>
        <w:rPr>
          <w:i/>
          <w:sz w:val="20"/>
        </w:rPr>
        <w:t>"I can see oil weeping down the sides of the engine and it smells like burning oil when I park after a drive."</w:t>
      </w:r>
    </w:p>
    <w:p>
      <w:pPr>
        <w:pStyle w:val="Heading3"/>
      </w:pPr>
      <w:r>
        <w:t>Gus's Diagnostic Tree</w:t>
      </w:r>
    </w:p>
    <w:p>
      <w:pPr>
        <w:spacing w:after="40"/>
      </w:pPr>
      <w:r>
        <w:rPr>
          <w:b/>
          <w:color w:val="336699"/>
          <w:sz w:val="18"/>
        </w:rPr>
        <w:t>Intersecting Subsystems: Engine Lubrication System, Fuel System, Transmission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oil weeping down the sides of the engine and a burning smell after driving strongly indicates an external oil leak, likely dripping onto hot exhaust components. The first step is to differentiate between engine oil and transmission fluid, as leaks can be misdiagnosed (Source 4). If it's engine oil, common sources for weeping down the sides and burning include: rocker arm cover leaks, which can flow over the converter housing or seep down the block; oil gallery plug leaks, which flow down the rear face of the block; crankshaft seal leaks, which work back to the flywheel and into the converter housing (Source 4). Additionally, the fuel pump, located on the side of the engine, can leak oil due to a defective diaphragm or mounting gasket (Source 33). An improperly installed or faulty oil filter can also cause leaks (Source 1).</w:t>
      </w:r>
    </w:p>
    <w:p>
      <w:pPr>
        <w:spacing w:after="20" w:before="80"/>
      </w:pPr>
      <w:r>
        <w:rPr>
          <w:b/>
          <w:sz w:val="18"/>
        </w:rPr>
        <w:t>Instructions to Mechanic:</w:t>
      </w:r>
    </w:p>
    <w:p>
      <w:pPr>
        <w:spacing w:after="80"/>
        <w:ind w:left="432"/>
      </w:pPr>
      <w:r>
        <w:rPr>
          <w:sz w:val="18"/>
        </w:rPr>
        <w:t>First, we need to determine if the fluid is engine oil or transmission fluid. Remove the transmission dipstick and note the color of the fluid. Original factory fill transmission fluid is dyed red. Then, visually inspect the engine from top to bottom, paying close attention to the highest point where the leak originates, as gravity will cause it to run down. Look for fresh oil around the rocker arm covers, the fuel pump, the oil filter, and the rear of the engine near the bellhousing.</w:t>
      </w:r>
    </w:p>
    <w:p>
      <w:pPr>
        <w:spacing w:after="20" w:before="80"/>
      </w:pPr>
      <w:r>
        <w:rPr>
          <w:b/>
          <w:sz w:val="18"/>
        </w:rPr>
        <w:t>FSM References:</w:t>
      </w:r>
    </w:p>
    <w:p>
      <w:pPr>
        <w:spacing w:after="20"/>
        <w:ind w:left="576"/>
      </w:pPr>
      <w:r>
        <w:rPr>
          <w:color w:val="666666"/>
          <w:sz w:val="16"/>
        </w:rPr>
        <w:t>• mustang_fsm_part_05_p201-250.pdf — p.11 — "OIL LEAKAGE CONVERTER AREA"</w:t>
      </w:r>
    </w:p>
    <w:p>
      <w:pPr>
        <w:spacing w:after="20"/>
        <w:ind w:left="576"/>
      </w:pPr>
      <w:r>
        <w:rPr>
          <w:color w:val="666666"/>
          <w:sz w:val="16"/>
        </w:rPr>
        <w:t>• mustang_fsm_part_08_p351-400.pdf — p.46 — "FUEL PUMP, TANK AND LINES DIAGNOSIS GUIDE-Continued"</w:t>
      </w:r>
    </w:p>
    <w:p>
      <w:pPr>
        <w:spacing w:after="20"/>
        <w:ind w:left="576"/>
      </w:pPr>
      <w:r>
        <w:rPr>
          <w:color w:val="666666"/>
          <w:sz w:val="16"/>
        </w:rPr>
        <w:t>• mustang_fsm_part_07_p301-350.pdf — p.6 — "INSTALLATION"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fluid is red and appears to be leaking from the transmission area (e.g., front pump seal, pan gasket, cooler lines).</w:t>
      </w:r>
    </w:p>
    <w:p>
      <w:pPr>
        <w:spacing w:after="40"/>
        <w:ind w:left="432"/>
      </w:pPr>
      <w:r>
        <w:rPr>
          <w:b/>
          <w:color w:val="008844"/>
          <w:sz w:val="18"/>
        </w:rPr>
        <w:t xml:space="preserve">Option B: </w:t>
      </w:r>
      <w:r>
        <w:rPr>
          <w:sz w:val="18"/>
        </w:rPr>
        <w:t>The fluid is brown/black (engine oil) and the highest point of the leak is clearly visible around the rocker arm covers.</w:t>
      </w:r>
    </w:p>
    <w:p>
      <w:pPr>
        <w:spacing w:after="40"/>
        <w:ind w:left="432"/>
      </w:pPr>
      <w:r>
        <w:rPr>
          <w:b/>
          <w:color w:val="008844"/>
          <w:sz w:val="18"/>
        </w:rPr>
        <w:t xml:space="preserve">Option C: </w:t>
      </w:r>
      <w:r>
        <w:rPr>
          <w:sz w:val="18"/>
        </w:rPr>
        <w:t>The fluid is brown/black (engine oil) and the highest point of the leak is clearly visible around the fuel pump on the side of the engine.</w:t>
      </w:r>
    </w:p>
    <w:p>
      <w:pPr>
        <w:spacing w:after="40"/>
        <w:ind w:left="432"/>
      </w:pPr>
      <w:r>
        <w:rPr>
          <w:b/>
          <w:color w:val="008844"/>
          <w:sz w:val="18"/>
        </w:rPr>
        <w:t xml:space="preserve">Option D: </w:t>
      </w:r>
      <w:r>
        <w:rPr>
          <w:sz w:val="18"/>
        </w:rPr>
        <w:t>The fluid is brown/black (engine oil) and the highest point of the leak is clearly visible around the oil filter housing.</w:t>
      </w:r>
    </w:p>
    <w:p>
      <w:pPr>
        <w:spacing w:after="40"/>
        <w:ind w:left="432"/>
      </w:pPr>
      <w:r>
        <w:rPr>
          <w:b/>
          <w:color w:val="008844"/>
          <w:sz w:val="18"/>
        </w:rPr>
        <w:t xml:space="preserve">Option E: </w:t>
      </w:r>
      <w:r>
        <w:rPr>
          <w:sz w:val="18"/>
        </w:rPr>
        <w:t>The fluid is brown/black (engine oil) and the highest point of the leak appears to be from the rear of the engine, near the bellhousing or oil pan rear seal.</w:t>
      </w:r>
    </w:p>
    <w:p>
      <w:r>
        <w:t>────────────────────────────────────────────────────────────────────────────────</w:t>
      </w:r>
    </w:p>
    <w:p>
      <w:pPr>
        <w:pStyle w:val="Heading2"/>
      </w:pPr>
      <w:r>
        <w:t>Issue #7: Oil Leak - Timing Chain Cover</w:t>
      </w:r>
    </w:p>
    <w:p>
      <w:pPr>
        <w:spacing w:after="80"/>
      </w:pPr>
      <w:r>
        <w:rPr>
          <w:color w:val="999999"/>
          <w:sz w:val="16"/>
        </w:rPr>
        <w:t>System: Engine  |  Category: diagnostic  |  Difficulty: medium</w:t>
      </w:r>
    </w:p>
    <w:p>
      <w:pPr>
        <w:pStyle w:val="Heading3"/>
      </w:pPr>
      <w:r>
        <w:t>Customer Complaint</w:t>
      </w:r>
    </w:p>
    <w:p>
      <w:pPr>
        <w:ind w:left="432"/>
      </w:pPr>
      <w:r>
        <w:rPr>
          <w:i/>
          <w:sz w:val="20"/>
        </w:rPr>
        <w:t>"There's a persistent oil leak from the very front of the engine, right behind the pulley area."</w:t>
      </w:r>
    </w:p>
    <w:p>
      <w:pPr>
        <w:pStyle w:val="Heading3"/>
      </w:pPr>
      <w:r>
        <w:t>Gus's Diagnostic Tree</w:t>
      </w:r>
    </w:p>
    <w:p>
      <w:pPr>
        <w:spacing w:after="40"/>
      </w:pPr>
      <w:r>
        <w:rPr>
          <w:b/>
          <w:color w:val="336699"/>
          <w:sz w:val="18"/>
        </w:rPr>
        <w:t>Intersecting Subsystems: Engine Lubrication System, Engine Mechanical, Fuel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persistent oil leak from the very front of the engine, behind the pulley, points to several common failure points. The primary suspects are the crankshaft front oil seal, the cylinder front cover gasket, and the oil pan front seal, as these components are directly in that area (Source 1, 35, 47, 52, 53, 57). The oil filter, located at the lower left front of the engine, is also a strong candidate for a leak that could appear in this vicinity (Source 42, 51). Finally, the fuel pump, which contains a diaphragm rod seal to prevent engine oil entry, could also be leaking engine oil from its mounting gasket or internal seal (Source 6, 7). The FSM recommends a thorough cleaning and observation to pinpoint the exact source of leakage (Source 1, 29).</w:t>
      </w:r>
    </w:p>
    <w:p>
      <w:pPr>
        <w:spacing w:after="20" w:before="80"/>
      </w:pPr>
      <w:r>
        <w:rPr>
          <w:b/>
          <w:sz w:val="18"/>
        </w:rPr>
        <w:t>Instructions to Mechanic:</w:t>
      </w:r>
    </w:p>
    <w:p>
      <w:pPr>
        <w:spacing w:after="80"/>
        <w:ind w:left="432"/>
      </w:pPr>
      <w:r>
        <w:rPr>
          <w:sz w:val="18"/>
        </w:rPr>
        <w:t>To accurately diagnose this oil leak, we need to pinpoint the exact source. Start by thoroughly cleaning the entire front of the engine, especially around the crankshaft pulley, timing cover, oil pan front, and the oil filter area. Use a suitable non-flammable solvent and blow dry with compressed air. Once clean, add an oil-soluble aniline or fluorescent dye to the engine oil if available, as this can help distinguish engine oil from other fluids (Source 45). Run the engine at fast idle until it reaches normal operating temperature, then raise the car on a hoist and carefully observe the front of the engine for the first signs of leakage. Pay close attention to the areas directly behind the crankshaft pulley, along the cylinder front cover, the oil pan front seal, the oil filter, and the fuel pump.</w:t>
      </w:r>
    </w:p>
    <w:p>
      <w:pPr>
        <w:spacing w:after="20" w:before="80"/>
      </w:pPr>
      <w:r>
        <w:rPr>
          <w:b/>
          <w:sz w:val="18"/>
        </w:rPr>
        <w:t>FSM References:</w:t>
      </w:r>
    </w:p>
    <w:p>
      <w:pPr>
        <w:spacing w:after="20"/>
        <w:ind w:left="576"/>
      </w:pPr>
      <w:r>
        <w:rPr>
          <w:color w:val="666666"/>
          <w:sz w:val="16"/>
        </w:rPr>
        <w:t>• mustang_fsm_part_05_p201-250.pdf — p.11 — "OIL LEAKAGE CONVERTER AREA"</w:t>
      </w:r>
    </w:p>
    <w:p>
      <w:pPr>
        <w:spacing w:after="20"/>
        <w:ind w:left="576"/>
      </w:pPr>
      <w:r>
        <w:rPr>
          <w:color w:val="666666"/>
          <w:sz w:val="16"/>
        </w:rPr>
        <w:t>• mustang_fsm_part_05_p201-250.pdf — p.12 — "OIL LEAKAGE CONVERTER AREA"</w:t>
      </w:r>
    </w:p>
    <w:p>
      <w:pPr>
        <w:spacing w:after="20"/>
        <w:ind w:left="576"/>
      </w:pPr>
      <w:r>
        <w:rPr>
          <w:color w:val="666666"/>
          <w:sz w:val="16"/>
        </w:rPr>
        <w:t>• mustang_fsm_part_06_p251-300.pdf — p.40 — "LUBRICATION SYSTEM"</w:t>
      </w:r>
    </w:p>
    <w:p>
      <w:pPr>
        <w:spacing w:after="20"/>
        <w:ind w:left="576"/>
      </w:pPr>
      <w:r>
        <w:rPr>
          <w:color w:val="666666"/>
          <w:sz w:val="16"/>
        </w:rPr>
        <w:t>• mustang_fsm_part_06_p251-300.pdf — p.49 — "FIG. 32-Camshaft and Related Parts"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see oil leaking directly from behind the crankshaft pulley, appearing to come from the crankshaft front seal.</w:t>
      </w:r>
    </w:p>
    <w:p>
      <w:pPr>
        <w:spacing w:after="40"/>
        <w:ind w:left="432"/>
      </w:pPr>
      <w:r>
        <w:rPr>
          <w:b/>
          <w:color w:val="008844"/>
          <w:sz w:val="18"/>
        </w:rPr>
        <w:t xml:space="preserve">Option B: </w:t>
      </w:r>
      <w:r>
        <w:rPr>
          <w:sz w:val="18"/>
        </w:rPr>
        <w:t>The oil leak is clearly coming from the seam of the cylinder front cover gasket or the oil pan front seal.</w:t>
      </w:r>
    </w:p>
    <w:p>
      <w:pPr>
        <w:spacing w:after="40"/>
        <w:ind w:left="432"/>
      </w:pPr>
      <w:r>
        <w:rPr>
          <w:b/>
          <w:color w:val="008844"/>
          <w:sz w:val="18"/>
        </w:rPr>
        <w:t xml:space="preserve">Option C: </w:t>
      </w:r>
      <w:r>
        <w:rPr>
          <w:sz w:val="18"/>
        </w:rPr>
        <w:t>The leak is originating from the oil filter or its adapter fitting.</w:t>
      </w:r>
    </w:p>
    <w:p>
      <w:pPr>
        <w:spacing w:after="40"/>
        <w:ind w:left="432"/>
      </w:pPr>
      <w:r>
        <w:rPr>
          <w:b/>
          <w:color w:val="008844"/>
          <w:sz w:val="18"/>
        </w:rPr>
        <w:t xml:space="preserve">Option D: </w:t>
      </w:r>
      <w:r>
        <w:rPr>
          <w:sz w:val="18"/>
        </w:rPr>
        <w:t>The oil leak is coming from the fuel pump area, either its mounting gasket or the pump body itself.</w:t>
      </w:r>
    </w:p>
    <w:p>
      <w:pPr>
        <w:spacing w:after="40"/>
        <w:ind w:left="432"/>
      </w:pPr>
      <w:r>
        <w:rPr>
          <w:b/>
          <w:color w:val="008844"/>
          <w:sz w:val="18"/>
        </w:rPr>
        <w:t xml:space="preserve">Option E: </w:t>
      </w:r>
      <w:r>
        <w:rPr>
          <w:sz w:val="18"/>
        </w:rPr>
        <w:t>I have cleaned the area and run the engine, but no leak is immediately evident.</w:t>
      </w:r>
    </w:p>
    <w:p>
      <w:r>
        <w:t>────────────────────────────────────────────────────────────────────────────────</w:t>
      </w:r>
    </w:p>
    <w:p>
      <w:pPr>
        <w:pStyle w:val="Heading2"/>
      </w:pPr>
      <w:r>
        <w:t>Issue #8: Blown Head Gasket</w:t>
      </w:r>
    </w:p>
    <w:p>
      <w:pPr>
        <w:spacing w:after="80"/>
      </w:pPr>
      <w:r>
        <w:rPr>
          <w:color w:val="999999"/>
          <w:sz w:val="16"/>
        </w:rPr>
        <w:t>System: Engine  |  Category: diagnostic  |  Difficulty: medium</w:t>
      </w:r>
    </w:p>
    <w:p>
      <w:pPr>
        <w:pStyle w:val="Heading3"/>
      </w:pPr>
      <w:r>
        <w:t>Customer Complaint</w:t>
      </w:r>
    </w:p>
    <w:p>
      <w:pPr>
        <w:ind w:left="432"/>
      </w:pPr>
      <w:r>
        <w:rPr>
          <w:i/>
          <w:sz w:val="20"/>
        </w:rPr>
        <w:t>"The engine overheats and I found a milky-brown sludge under the oil cap. There are also small bubbles in the radiator when it's running."</w:t>
      </w:r>
    </w:p>
    <w:p>
      <w:pPr>
        <w:pStyle w:val="Heading3"/>
      </w:pPr>
      <w:r>
        <w:t>Gus's Diagnostic Tree</w:t>
      </w:r>
    </w:p>
    <w:p>
      <w:pPr>
        <w:spacing w:after="40"/>
      </w:pPr>
      <w:r>
        <w:rPr>
          <w:b/>
          <w:color w:val="336699"/>
          <w:sz w:val="18"/>
        </w:rPr>
        <w:t>Intersecting Subsystems: Cooling System, Lubrication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milky-brown sludge under the oil cap indicates coolant is mixing with engine oil (Source 11: 'Water formation on the oil level dipstick engine could also be an indication of internal leakage.'). The small bubbles in the radiator when running indicate combustion gases are entering the cooling system (Source 11: 'Internal leakage can be detected by operating the engine at fast idle and looking for the formation of bubbles in the radiator:'). Combined with engine overheating, these symptoms strongly point to a breach in the cylinder head gasket, a cracked cylinder head, or a warped cylinder head/block gasket surface (Source 11: 'Cylinder head gasket defective. Cracked cylinder head or block, or warped cylinder head Or block gasket surface.'). A leaking automatic transmission oil cooler in the radiator is a less likely cause for all three symptoms simultaneously, but it is a possible source of oil in the radiator (Source 11: 'Oil in the radiator may indicate leakage in the block Or leak in the automatic transmission oil cooler:').</w:t>
      </w:r>
    </w:p>
    <w:p>
      <w:pPr>
        <w:spacing w:after="20" w:before="80"/>
      </w:pPr>
      <w:r>
        <w:rPr>
          <w:b/>
          <w:sz w:val="18"/>
        </w:rPr>
        <w:t>Instructions to Mechanic:</w:t>
      </w:r>
    </w:p>
    <w:p>
      <w:pPr>
        <w:spacing w:after="80"/>
        <w:ind w:left="432"/>
      </w:pPr>
      <w:r>
        <w:rPr>
          <w:sz w:val="18"/>
        </w:rPr>
        <w:t>The milky-brown sludge under the oil cap confirms coolant is mixing with your engine oil, and the bubbles in the radiator indicate combustion gases are entering the cooling system. This combination strongly points to a breach in the cylinder head gasket, a cracked cylinder head, or a cracked engine block. To further pinpoint the issue, observe the coolant in the radiator more closely while the engine is running at fast idle.</w:t>
      </w:r>
    </w:p>
    <w:p>
      <w:pPr>
        <w:spacing w:after="20" w:before="80"/>
      </w:pPr>
      <w:r>
        <w:rPr>
          <w:b/>
          <w:sz w:val="18"/>
        </w:rPr>
        <w:t>FSM References:</w:t>
      </w:r>
    </w:p>
    <w:p>
      <w:pPr>
        <w:spacing w:after="20"/>
        <w:ind w:left="576"/>
      </w:pPr>
      <w:r>
        <w:rPr>
          <w:color w:val="666666"/>
          <w:sz w:val="16"/>
        </w:rPr>
        <w:t>• mustang_fsm_part_10_p451-500.pdf — p.21 — "DIAGNOSIS"</w:t>
      </w:r>
    </w:p>
    <w:p>
      <w:pPr>
        <w:spacing w:after="20"/>
        <w:ind w:left="576"/>
      </w:pPr>
      <w:r>
        <w:rPr>
          <w:color w:val="666666"/>
          <w:sz w:val="16"/>
        </w:rPr>
        <w:t>• mustang_fsm_part_05_p201-250.pdf — p.10 — "TRANSMISSION FLUID LEAKAGE CHECKS"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bubbles are continuous and strong, and there's a clear film of engine oil floating on top of the coolant.</w:t>
      </w:r>
    </w:p>
    <w:p>
      <w:pPr>
        <w:spacing w:after="40"/>
        <w:ind w:left="432"/>
      </w:pPr>
      <w:r>
        <w:rPr>
          <w:b/>
          <w:color w:val="008844"/>
          <w:sz w:val="18"/>
        </w:rPr>
        <w:t xml:space="preserve">Option B: </w:t>
      </w:r>
      <w:r>
        <w:rPr>
          <w:sz w:val="18"/>
        </w:rPr>
        <w:t>The bubbles are continuous and strong, but the coolant itself appears clean, with no visible oil film.</w:t>
      </w:r>
    </w:p>
    <w:p>
      <w:pPr>
        <w:spacing w:after="40"/>
        <w:ind w:left="432"/>
      </w:pPr>
      <w:r>
        <w:rPr>
          <w:b/>
          <w:color w:val="008844"/>
          <w:sz w:val="18"/>
        </w:rPr>
        <w:t xml:space="preserve">Option C: </w:t>
      </w:r>
      <w:r>
        <w:rPr>
          <w:sz w:val="18"/>
        </w:rPr>
        <w:t>The bubbles are intermittent or weak, and the coolant has a reddish-brown, oily film that looks like transmission fluid.</w:t>
      </w:r>
    </w:p>
    <w:p>
      <w:r>
        <w:t>────────────────────────────────────────────────────────────────────────────────</w:t>
      </w:r>
    </w:p>
    <w:p>
      <w:pPr>
        <w:pStyle w:val="Heading2"/>
      </w:pPr>
      <w:r>
        <w:t>Issue #9: Excessive Crankcase Pressure / PCV Valve Failure</w:t>
      </w:r>
    </w:p>
    <w:p>
      <w:pPr>
        <w:spacing w:after="80"/>
      </w:pPr>
      <w:r>
        <w:rPr>
          <w:color w:val="999999"/>
          <w:sz w:val="16"/>
        </w:rPr>
        <w:t>System: Engine  |  Category: diagnostic  |  Difficulty: medium</w:t>
      </w:r>
    </w:p>
    <w:p>
      <w:pPr>
        <w:pStyle w:val="Heading3"/>
      </w:pPr>
      <w:r>
        <w:t>Customer Complaint</w:t>
      </w:r>
    </w:p>
    <w:p>
      <w:pPr>
        <w:ind w:left="432"/>
      </w:pPr>
      <w:r>
        <w:rPr>
          <w:i/>
          <w:sz w:val="20"/>
        </w:rPr>
        <w:t>"Oil is being pushed out of every gasket and the engine seems to be building pressure inside — the dipstick even pops out sometimes."</w:t>
      </w:r>
    </w:p>
    <w:p>
      <w:pPr>
        <w:pStyle w:val="Heading3"/>
      </w:pPr>
      <w:r>
        <w:t>Gus's Diagnostic Tree</w:t>
      </w:r>
    </w:p>
    <w:p>
      <w:pPr>
        <w:spacing w:after="40"/>
      </w:pPr>
      <w:r>
        <w:rPr>
          <w:b/>
          <w:color w:val="336699"/>
          <w:sz w:val="18"/>
        </w:rPr>
        <w:t>Intersecting Subsystems: Crankcase Ventilation System, Engine Lubrication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oil being pushed out of multiple gaskets and the dipstick popping out are direct indicators of excessive crankcase pressure. This pressure buildup can be caused by a few primary issues: 1) A malfunctioning crankcase ventilation (PCV) system, which is designed to relieve this pressure by drawing blow-by gases into the intake manifold. If the PCV valve or its associated hoses are clogged, pressure will accumulate. 2) Excessive blow-by from worn piston rings or cylinder walls, allowing combustion gases to leak into the crankcase. 3) An incorrect oil level, particularly overfilling, which can lead to oil aeration and contribute to pressure. I will start by diagnosing the PCV system, as it is a common failure point and relatively easy to check. If the PCV system is clear, the next step will be to assess for internal engine wear via a compression test.</w:t>
      </w:r>
    </w:p>
    <w:p>
      <w:pPr>
        <w:spacing w:after="20" w:before="80"/>
      </w:pPr>
      <w:r>
        <w:rPr>
          <w:b/>
          <w:sz w:val="18"/>
        </w:rPr>
        <w:t>Instructions to Mechanic:</w:t>
      </w:r>
    </w:p>
    <w:p>
      <w:pPr>
        <w:spacing w:after="80"/>
        <w:ind w:left="432"/>
      </w:pPr>
      <w:r>
        <w:rPr>
          <w:sz w:val="18"/>
        </w:rPr>
        <w:t>The engine is building excessive pressure in the crankcase, forcing oil past gaskets and expelling the dipstick. This is a critical issue that needs immediate attention. We need to determine if the crankcase ventilation system is blocked or if there's significant internal engine wear causing excessive blow-by. First, let's check the crankcase ventilation system. Remove the PCV valve from the valve cover and shake it. A functional valve should rattle. Also, check the hose connecting the PCV valve to the intake manifold for obstructions or collapse. While you're there, confirm the engine oil level is correct, as an overfilled crankcase can exacerbate these symptoms.</w:t>
      </w:r>
    </w:p>
    <w:p>
      <w:pPr>
        <w:spacing w:after="20" w:before="80"/>
      </w:pPr>
      <w:r>
        <w:rPr>
          <w:b/>
          <w:sz w:val="18"/>
        </w:rPr>
        <w:t>FSM References:</w:t>
      </w:r>
    </w:p>
    <w:p>
      <w:pPr>
        <w:spacing w:after="20"/>
        <w:ind w:left="576"/>
      </w:pPr>
      <w:r>
        <w:rPr>
          <w:color w:val="666666"/>
          <w:sz w:val="16"/>
        </w:rPr>
        <w:t>• mustang_fsm_part_07_p301-350.pdf — p.11 — "ENGINE DISASSEMBLY"</w:t>
      </w:r>
    </w:p>
    <w:p>
      <w:pPr>
        <w:spacing w:after="20"/>
        <w:ind w:left="576"/>
      </w:pPr>
      <w:r>
        <w:rPr>
          <w:color w:val="666666"/>
          <w:sz w:val="16"/>
        </w:rPr>
        <w:t>• mustang_fsm_part_07_p301-350.pdf — p.13 — "ENGINE ASSEMBLY"</w:t>
      </w:r>
    </w:p>
    <w:p>
      <w:pPr>
        <w:spacing w:after="20"/>
        <w:ind w:left="576"/>
      </w:pPr>
      <w:r>
        <w:rPr>
          <w:color w:val="666666"/>
          <w:sz w:val="16"/>
        </w:rPr>
        <w:t>• mustang_fsm_part_06_p251-300.pdf — p.22 — "COMPRESSION TEST"</w:t>
      </w:r>
    </w:p>
    <w:p>
      <w:pPr>
        <w:spacing w:after="20"/>
        <w:ind w:left="576"/>
      </w:pPr>
      <w:r>
        <w:rPr>
          <w:color w:val="666666"/>
          <w:sz w:val="16"/>
        </w:rPr>
        <w:t>• mustang_fsm_part_06_p251-300.pdf — p.21 — "CAMSHAFT LOBE LIFT"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PCV valve rattles freely, and the hose is clear and unobstructed. Oil level is correct.</w:t>
      </w:r>
    </w:p>
    <w:p>
      <w:pPr>
        <w:spacing w:after="40"/>
        <w:ind w:left="432"/>
      </w:pPr>
      <w:r>
        <w:rPr>
          <w:b/>
          <w:color w:val="008844"/>
          <w:sz w:val="18"/>
        </w:rPr>
        <w:t xml:space="preserve">Option B: </w:t>
      </w:r>
      <w:r>
        <w:rPr>
          <w:sz w:val="18"/>
        </w:rPr>
        <w:t>The PCV valve does not rattle, or the hose is clogged/collapsed. Oil level is correct.</w:t>
      </w:r>
    </w:p>
    <w:p>
      <w:pPr>
        <w:spacing w:after="40"/>
        <w:ind w:left="432"/>
      </w:pPr>
      <w:r>
        <w:rPr>
          <w:b/>
          <w:color w:val="008844"/>
          <w:sz w:val="18"/>
        </w:rPr>
        <w:t xml:space="preserve">Option C: </w:t>
      </w:r>
      <w:r>
        <w:rPr>
          <w:sz w:val="18"/>
        </w:rPr>
        <w:t>The engine oil level is significantly overfilled, regardless of PCV system condition.</w:t>
      </w:r>
    </w:p>
    <w:p>
      <w:r>
        <w:t>────────────────────────────────────────────────────────────────────────────────</w:t>
      </w:r>
    </w:p>
    <w:p>
      <w:pPr>
        <w:pStyle w:val="Heading2"/>
      </w:pPr>
      <w:r>
        <w:t>Issue #10: Timing Chain Stretch / Worn Timing Set</w:t>
      </w:r>
    </w:p>
    <w:p>
      <w:pPr>
        <w:spacing w:after="80"/>
      </w:pPr>
      <w:r>
        <w:rPr>
          <w:color w:val="999999"/>
          <w:sz w:val="16"/>
        </w:rPr>
        <w:t>System: Engine  |  Category: diagnostic  |  Difficulty: medium</w:t>
      </w:r>
    </w:p>
    <w:p>
      <w:pPr>
        <w:pStyle w:val="Heading3"/>
      </w:pPr>
      <w:r>
        <w:t>Customer Complaint</w:t>
      </w:r>
    </w:p>
    <w:p>
      <w:pPr>
        <w:ind w:left="432"/>
      </w:pPr>
      <w:r>
        <w:rPr>
          <w:i/>
          <w:sz w:val="20"/>
        </w:rPr>
        <w:t>"The engine has lost power and doesn't run as smooth as it used to. It also seems harder to start and the idle is rough."</w:t>
      </w:r>
    </w:p>
    <w:p>
      <w:pPr>
        <w:pStyle w:val="Heading3"/>
      </w:pPr>
      <w:r>
        <w:t>Gus's Diagnostic Tree</w:t>
      </w:r>
    </w:p>
    <w:p>
      <w:pPr>
        <w:spacing w:after="40"/>
      </w:pPr>
      <w:r>
        <w:rPr>
          <w:b/>
          <w:color w:val="336699"/>
          <w:sz w:val="18"/>
        </w:rPr>
        <w:t>Intersecting Subsystems: Fuel System, Ignition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combination of lost power, rough idle, and hard starting points to issues in the fuel, ignition, or engine mechanical systems. A common carburetor issue causing rough idle and hard starting is a leaking power valve or incorrect idle mixture, often indicated by the idle mixture screws needing to be nearly seated (Source 2, 13, 22, 24). Hard starting and rough running can also be caused by a malfunctioning choke (Source 4, 13, 22, 55) or a lack of proper spark from the ignition system (Source 15, 44). A malfunctioning PCV system can also cause a rough idle (Source 13, 24, 36). I need to differentiate between these primary suspects.</w:t>
      </w:r>
    </w:p>
    <w:p>
      <w:pPr>
        <w:spacing w:after="20" w:before="80"/>
      </w:pPr>
      <w:r>
        <w:rPr>
          <w:b/>
          <w:sz w:val="18"/>
        </w:rPr>
        <w:t>Instructions to Mechanic:</w:t>
      </w:r>
    </w:p>
    <w:p>
      <w:pPr>
        <w:spacing w:after="80"/>
        <w:ind w:left="432"/>
      </w:pPr>
      <w:r>
        <w:rPr>
          <w:sz w:val="18"/>
        </w:rPr>
        <w:t>We need to narrow down whether the issue is primarily fuel-related (carburetor mixture, power valve, choke) or ignition-related. Start by checking the carburetor's idle mixture and choke operation, as these directly impact idle quality and starting. Then, we'll check for spark.</w:t>
      </w:r>
    </w:p>
    <w:p>
      <w:pPr>
        <w:spacing w:after="20" w:before="80"/>
      </w:pPr>
      <w:r>
        <w:rPr>
          <w:b/>
          <w:sz w:val="18"/>
        </w:rPr>
        <w:t>FSM References:</w:t>
      </w:r>
    </w:p>
    <w:p>
      <w:pPr>
        <w:spacing w:after="20"/>
        <w:ind w:left="576"/>
      </w:pPr>
      <w:r>
        <w:rPr>
          <w:color w:val="666666"/>
          <w:sz w:val="16"/>
        </w:rPr>
        <w:t>• mustang_fsm_part_08_p351-400.pdf — p.47 — "Accelerating Pump Discharge"</w:t>
      </w:r>
    </w:p>
    <w:p>
      <w:pPr>
        <w:spacing w:after="20"/>
        <w:ind w:left="576"/>
      </w:pPr>
      <w:r>
        <w:rPr>
          <w:color w:val="666666"/>
          <w:sz w:val="16"/>
        </w:rPr>
        <w:t>• mustang_fsm_part_06_p251-300.pdf — p.16 — "ENGINE CRANKS NORMALLY, BUT WILL NOT START"</w:t>
      </w:r>
    </w:p>
    <w:p>
      <w:pPr>
        <w:spacing w:after="20"/>
        <w:ind w:left="576"/>
      </w:pPr>
      <w:r>
        <w:rPr>
          <w:color w:val="666666"/>
          <w:sz w:val="16"/>
        </w:rPr>
        <w:t>• mustang_fsm_part_06_p251-300.pdf — p.17 — "FUEL SYSTEM"</w:t>
      </w:r>
    </w:p>
    <w:p>
      <w:pPr>
        <w:spacing w:after="20"/>
        <w:ind w:left="576"/>
      </w:pPr>
      <w:r>
        <w:rPr>
          <w:color w:val="666666"/>
          <w:sz w:val="16"/>
        </w:rPr>
        <w:t>• mustang_fsm_part_06_p251-300.pdf — p.16 — "AUTOMATIC CHOKE"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adjusting the idle mixture screws, the engine only idles smoothly when the screws are nearly, or completely, seated.</w:t>
      </w:r>
    </w:p>
    <w:p>
      <w:pPr>
        <w:spacing w:after="40"/>
        <w:ind w:left="432"/>
      </w:pPr>
      <w:r>
        <w:rPr>
          <w:b/>
          <w:color w:val="008844"/>
          <w:sz w:val="18"/>
        </w:rPr>
        <w:t xml:space="preserve">Option B: </w:t>
      </w:r>
      <w:r>
        <w:rPr>
          <w:sz w:val="18"/>
        </w:rPr>
        <w:t>The choke plate is stuck partially closed or open, or its linkage is binding.</w:t>
      </w:r>
    </w:p>
    <w:p>
      <w:pPr>
        <w:spacing w:after="40"/>
        <w:ind w:left="432"/>
      </w:pPr>
      <w:r>
        <w:rPr>
          <w:b/>
          <w:color w:val="008844"/>
          <w:sz w:val="18"/>
        </w:rPr>
        <w:t xml:space="preserve">Option C: </w:t>
      </w:r>
      <w:r>
        <w:rPr>
          <w:sz w:val="18"/>
        </w:rPr>
        <w:t>There is no spark, or a weak, inconsistent spark, at one or more spark plugs when cranking the engine.</w:t>
      </w:r>
    </w:p>
    <w:p>
      <w:pPr>
        <w:spacing w:after="40"/>
        <w:ind w:left="432"/>
      </w:pPr>
      <w:r>
        <w:rPr>
          <w:b/>
          <w:color w:val="008844"/>
          <w:sz w:val="18"/>
        </w:rPr>
        <w:t xml:space="preserve">Option D: </w:t>
      </w:r>
      <w:r>
        <w:rPr>
          <w:sz w:val="18"/>
        </w:rPr>
        <w:t>I hear a distinct hissing sound around the intake manifold or carburetor, indicating a vacuum leak.</w:t>
      </w:r>
    </w:p>
    <w:p>
      <w:r>
        <w:t>────────────────────────────────────────────────────────────────────────────────</w:t>
      </w:r>
    </w:p>
    <w:p>
      <w:pPr>
        <w:pStyle w:val="Heading2"/>
      </w:pPr>
      <w:r>
        <w:t>Issue #11: Intake Manifold Gasket Leak</w:t>
      </w:r>
    </w:p>
    <w:p>
      <w:pPr>
        <w:spacing w:after="80"/>
      </w:pPr>
      <w:r>
        <w:rPr>
          <w:color w:val="999999"/>
          <w:sz w:val="16"/>
        </w:rPr>
        <w:t>System: Engine  |  Category: diagnostic  |  Difficulty: medium</w:t>
      </w:r>
    </w:p>
    <w:p>
      <w:pPr>
        <w:pStyle w:val="Heading3"/>
      </w:pPr>
      <w:r>
        <w:t>Customer Complaint</w:t>
      </w:r>
    </w:p>
    <w:p>
      <w:pPr>
        <w:ind w:left="432"/>
      </w:pPr>
      <w:r>
        <w:rPr>
          <w:i/>
          <w:sz w:val="20"/>
        </w:rPr>
        <w:t>"There's a vacuum leak — the engine idles rough and fast, and I can hear a faint hissing sound near the top of the engine."</w:t>
      </w:r>
    </w:p>
    <w:p>
      <w:pPr>
        <w:pStyle w:val="Heading3"/>
      </w:pPr>
      <w:r>
        <w:t>Gus's Diagnostic Tree</w:t>
      </w:r>
    </w:p>
    <w:p>
      <w:pPr>
        <w:spacing w:after="40"/>
      </w:pPr>
      <w:r>
        <w:rPr>
          <w:b/>
          <w:color w:val="336699"/>
          <w:sz w:val="18"/>
        </w:rPr>
        <w:t>Intersecting Subsystems: Engine, Fuel System, Transmission, Brakes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rough and fast idle, combined with a faint hissing sound near the top of the engine, strongly indicates a vacuum leak. The FSM identifies several components at the top of the engine that, when leaking, can cause these symptoms:</w:t>
        <w:br/>
        <w:br/>
        <w:t>1.  **Intake Manifold/Carburetor Gasket Leaks:** An 'Intake manifold gasket leak' (Source 2, Source 27) or 'Air leak between the carburetor and the manifold caused by loose mounting bolts or defective gasket' (Source 5, Source 27) will cause unmetered air to enter, leading to a rough and fast idle and a hiss. A 'Very low' manifold vacuum reading can indicate an 'Intake manifold, carburetor, spacer or cylinder head gasket leak' (Source 12).</w:t>
        <w:br/>
        <w:t>2.  **Carburetor Internal Leaks/Throttle Shaft:** A 'Power valve leaking' (Source 5, Source 27, Source 39) or 'Air leak at the throttle shaft caused by a worn throttle shaft' (Source 5) can cause a rough idle and would be located at the top of the engine. Power valve leakage can be suspected if idle mixture needles must be nearly seated for a smooth idle (Source 25).</w:t>
        <w:br/>
        <w:t>3.  **Vacuum Hoses and Accessory Diaphragms:** Leaks in 'connecting vacuum tubes and hoses' to the transmission diaphragm unit (Source 1, Source 30), the distributor vacuum advance diaphragm (Source 20, Source 29), or the PCV system (Source 5, Source 54) are common and would produce a hiss near the top of the engine. The brake booster vacuum line also connects to the intake manifold (Source 6, Source 15).</w:t>
        <w:br/>
        <w:br/>
        <w:t>The next step is to physically locate the source of the leak.</w:t>
      </w:r>
    </w:p>
    <w:p>
      <w:pPr>
        <w:spacing w:after="20" w:before="80"/>
      </w:pPr>
      <w:r>
        <w:rPr>
          <w:b/>
          <w:sz w:val="18"/>
        </w:rPr>
        <w:t>Instructions to Mechanic:</w:t>
      </w:r>
    </w:p>
    <w:p>
      <w:pPr>
        <w:spacing w:after="80"/>
        <w:ind w:left="432"/>
      </w:pPr>
      <w:r>
        <w:rPr>
          <w:sz w:val="18"/>
        </w:rPr>
        <w:t>The rough and fast idle, coupled with the hissing sound, confirms a vacuum leak. We need to pinpoint its exact location. With the engine idling, carefully spray a small amount of carburetor cleaner or propane around the suspected areas. Listen for a distinct change in engine RPM or the sound of the hiss. This will help isolate the leak.</w:t>
      </w:r>
    </w:p>
    <w:p>
      <w:pPr>
        <w:spacing w:after="20" w:before="80"/>
      </w:pPr>
      <w:r>
        <w:rPr>
          <w:b/>
          <w:sz w:val="18"/>
        </w:rPr>
        <w:t>FSM References:</w:t>
      </w:r>
    </w:p>
    <w:p>
      <w:pPr>
        <w:spacing w:after="20"/>
        <w:ind w:left="576"/>
      </w:pPr>
      <w:r>
        <w:rPr>
          <w:color w:val="666666"/>
          <w:sz w:val="16"/>
        </w:rPr>
        <w:t>• mustang_fsm_part_06_p251-300.pdf — p.17 — "ENGINE"</w:t>
      </w:r>
    </w:p>
    <w:p>
      <w:pPr>
        <w:spacing w:after="20"/>
        <w:ind w:left="576"/>
      </w:pPr>
      <w:r>
        <w:rPr>
          <w:color w:val="666666"/>
          <w:sz w:val="16"/>
        </w:rPr>
        <w:t>• mustang_fsm_part_08_p351-400.pdf — p.48 — "CARBURETOR DIAGNOSIS GUIDE-Continued"</w:t>
      </w:r>
    </w:p>
    <w:p>
      <w:pPr>
        <w:spacing w:after="20"/>
        <w:ind w:left="576"/>
      </w:pPr>
      <w:r>
        <w:rPr>
          <w:color w:val="666666"/>
          <w:sz w:val="16"/>
        </w:rPr>
        <w:t>• mustang_fsm_part_06_p251-300.pdf — p.23 — "MANIFOLD VACUUM TEST"</w:t>
      </w:r>
    </w:p>
    <w:p>
      <w:pPr>
        <w:spacing w:after="20"/>
        <w:ind w:left="576"/>
      </w:pPr>
      <w:r>
        <w:rPr>
          <w:color w:val="666666"/>
          <w:sz w:val="16"/>
        </w:rPr>
        <w:t>• mustang_fsm_part_05_p201-250.pdf — p.14 — "TEST NUMBER 1-CONTROL PRESSURE IS HIGH AT ENGINE IDLE"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Engine RPM changes when spraying around the base of the carburetor or the intake manifold gasket.</w:t>
      </w:r>
    </w:p>
    <w:p>
      <w:pPr>
        <w:spacing w:after="40"/>
        <w:ind w:left="432"/>
      </w:pPr>
      <w:r>
        <w:rPr>
          <w:b/>
          <w:color w:val="008844"/>
          <w:sz w:val="18"/>
        </w:rPr>
        <w:t xml:space="preserve">Option B: </w:t>
      </w:r>
      <w:r>
        <w:rPr>
          <w:sz w:val="18"/>
        </w:rPr>
        <w:t>Engine RPM changes when spraying around a vacuum hose (e.g., to the distributor, PCV valve, or transmission modulator) or an accessory diaphragm.</w:t>
      </w:r>
    </w:p>
    <w:p>
      <w:pPr>
        <w:spacing w:after="40"/>
        <w:ind w:left="432"/>
      </w:pPr>
      <w:r>
        <w:rPr>
          <w:b/>
          <w:color w:val="008844"/>
          <w:sz w:val="18"/>
        </w:rPr>
        <w:t xml:space="preserve">Option C: </w:t>
      </w:r>
      <w:r>
        <w:rPr>
          <w:sz w:val="18"/>
        </w:rPr>
        <w:t>Engine RPM changes when spraying around the brake booster vacuum hose or check valve.</w:t>
      </w:r>
    </w:p>
    <w:p>
      <w:pPr>
        <w:spacing w:after="40"/>
        <w:ind w:left="432"/>
      </w:pPr>
      <w:r>
        <w:rPr>
          <w:b/>
          <w:color w:val="008844"/>
          <w:sz w:val="18"/>
        </w:rPr>
        <w:t xml:space="preserve">Option D: </w:t>
      </w:r>
      <w:r>
        <w:rPr>
          <w:sz w:val="18"/>
        </w:rPr>
        <w:t>No change in engine RPM, but the hiss is still present and seems to be coming from within the carburetor itself.</w:t>
      </w:r>
    </w:p>
    <w:p>
      <w:r>
        <w:t>────────────────────────────────────────────────────────────────────────────────</w:t>
      </w:r>
    </w:p>
    <w:p>
      <w:pPr>
        <w:pStyle w:val="Heading2"/>
      </w:pPr>
      <w:r>
        <w:t>Issue #12: Oil Leak - Oil Pan Gasket</w:t>
      </w:r>
    </w:p>
    <w:p>
      <w:pPr>
        <w:spacing w:after="80"/>
      </w:pPr>
      <w:r>
        <w:rPr>
          <w:color w:val="999999"/>
          <w:sz w:val="16"/>
        </w:rPr>
        <w:t>System: Engine  |  Category: diagnostic  |  Difficulty: medium</w:t>
      </w:r>
    </w:p>
    <w:p>
      <w:pPr>
        <w:pStyle w:val="Heading3"/>
      </w:pPr>
      <w:r>
        <w:t>Customer Complaint</w:t>
      </w:r>
    </w:p>
    <w:p>
      <w:pPr>
        <w:ind w:left="432"/>
      </w:pPr>
      <w:r>
        <w:rPr>
          <w:i/>
          <w:sz w:val="20"/>
        </w:rPr>
        <w:t>"There's a steady oil drip from the very bottom of the engine that makes a mess wherever I park."</w:t>
      </w:r>
    </w:p>
    <w:p>
      <w:pPr>
        <w:pStyle w:val="Heading3"/>
      </w:pPr>
      <w:r>
        <w:t>Gus's Diagnostic Tree</w:t>
      </w:r>
    </w:p>
    <w:p>
      <w:pPr>
        <w:spacing w:after="40"/>
      </w:pPr>
      <w:r>
        <w:rPr>
          <w:b/>
          <w:color w:val="336699"/>
          <w:sz w:val="18"/>
        </w:rPr>
        <w:t>Intersecting Subsystems: Engine Lubrication System, Automatic Transmission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steady oil drip from the bottom of the engine can originate from several sources. The most critical first step is to determine the type of fluid and the general area of the leak to narrow down the subsystem. Engine oil leaks, particularly from the rear main seal or oil gallery plugs, often appear at the converter housing, making them easily confused with transmission fluid leaks (Source 5, 26). Other common engine oil leak points include the oil pan gasket, oil filter, oil pressure sending unit, or the fuel pump (Source 1, 15, 30, 31, 33, 39, 55). Transmission fluid, if original factory fill, is dyed red, which aids in differentiation (Source 5). Therefore, the initial diagnostic path must focus on identifying the fluid color and the precise location of the drip.</w:t>
      </w:r>
    </w:p>
    <w:p>
      <w:pPr>
        <w:spacing w:after="20" w:before="80"/>
      </w:pPr>
      <w:r>
        <w:rPr>
          <w:b/>
          <w:sz w:val="18"/>
        </w:rPr>
        <w:t>Instructions to Mechanic:</w:t>
      </w:r>
    </w:p>
    <w:p>
      <w:pPr>
        <w:spacing w:after="80"/>
        <w:ind w:left="432"/>
      </w:pPr>
      <w:r>
        <w:rPr>
          <w:sz w:val="18"/>
        </w:rPr>
        <w:t>A steady oil drip from the bottom of the engine requires immediate identification of the fluid type and the general area of the leak. This will allow us to differentiate between engine oil and transmission fluid, and then pinpoint the specific component. Observe the color of the dripping fluid and the exact location where it appears to be originating from or accumulating.</w:t>
      </w:r>
    </w:p>
    <w:p>
      <w:pPr>
        <w:spacing w:after="20" w:before="80"/>
      </w:pPr>
      <w:r>
        <w:rPr>
          <w:b/>
          <w:sz w:val="18"/>
        </w:rPr>
        <w:t>FSM References:</w:t>
      </w:r>
    </w:p>
    <w:p>
      <w:pPr>
        <w:spacing w:after="20"/>
        <w:ind w:left="576"/>
      </w:pPr>
      <w:r>
        <w:rPr>
          <w:color w:val="666666"/>
          <w:sz w:val="16"/>
        </w:rPr>
        <w:t>• mustang_fsm_part_05_p201-250.pdf — p.11 — "OIL LEAKAGE CONVERTER AREA"</w:t>
      </w:r>
    </w:p>
    <w:p>
      <w:pPr>
        <w:spacing w:after="20"/>
        <w:ind w:left="576"/>
      </w:pPr>
      <w:r>
        <w:rPr>
          <w:color w:val="666666"/>
          <w:sz w:val="16"/>
        </w:rPr>
        <w:t>• mustang_fsm_part_05_p201-250.pdf — p.12 — "OIL LEAKAGE CONVERTER AREA"</w:t>
      </w:r>
    </w:p>
    <w:p>
      <w:pPr>
        <w:spacing w:after="20"/>
        <w:ind w:left="576"/>
      </w:pPr>
      <w:r>
        <w:rPr>
          <w:color w:val="666666"/>
          <w:sz w:val="16"/>
        </w:rPr>
        <w:t>• mustang_fsm_part_08_p351-400.pdf — p.46 — "FUEL PUMP, TANK AND LINES DIAGNOSIS GUIDE-Continued"</w:t>
      </w:r>
    </w:p>
    <w:p>
      <w:pPr>
        <w:spacing w:after="20"/>
        <w:ind w:left="576"/>
      </w:pPr>
      <w:r>
        <w:rPr>
          <w:color w:val="666666"/>
          <w:sz w:val="16"/>
        </w:rPr>
        <w:t>• mustang_fsm_part_14_p651-691.pdf — p.14 — "CHANGE ENGINE OIL AND FILTER"</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fluid is dark brown or black, and the drip appears to be coming from the area where the engine meets the transmission (bellhousing/converter).</w:t>
      </w:r>
    </w:p>
    <w:p>
      <w:pPr>
        <w:spacing w:after="40"/>
        <w:ind w:left="432"/>
      </w:pPr>
      <w:r>
        <w:rPr>
          <w:b/>
          <w:color w:val="008844"/>
          <w:sz w:val="18"/>
        </w:rPr>
        <w:t xml:space="preserve">Option B: </w:t>
      </w:r>
      <w:r>
        <w:rPr>
          <w:sz w:val="18"/>
        </w:rPr>
        <w:t>The fluid is dark brown or black, and the drip is clearly coming from the front half of the engine (e.g., near the oil filter, fuel pump, or front of the oil pan).</w:t>
      </w:r>
    </w:p>
    <w:p>
      <w:pPr>
        <w:spacing w:after="40"/>
        <w:ind w:left="432"/>
      </w:pPr>
      <w:r>
        <w:rPr>
          <w:b/>
          <w:color w:val="008844"/>
          <w:sz w:val="18"/>
        </w:rPr>
        <w:t xml:space="preserve">Option C: </w:t>
      </w:r>
      <w:r>
        <w:rPr>
          <w:sz w:val="18"/>
        </w:rPr>
        <w:t>The fluid is reddish, and the drip is coming from the area where the engine meets the transmission (bellhousing/converter).</w:t>
      </w:r>
    </w:p>
    <w:p>
      <w:pPr>
        <w:spacing w:after="40"/>
        <w:ind w:left="432"/>
      </w:pPr>
      <w:r>
        <w:rPr>
          <w:b/>
          <w:color w:val="008844"/>
          <w:sz w:val="18"/>
        </w:rPr>
        <w:t xml:space="preserve">Option D: </w:t>
      </w:r>
      <w:r>
        <w:rPr>
          <w:sz w:val="18"/>
        </w:rPr>
        <w:t>The fluid is clear or light brown, and the drip is from another area not specified above.</w:t>
      </w:r>
    </w:p>
    <w:p>
      <w:r>
        <w:t>────────────────────────────────────────────────────────────────────────────────</w:t>
      </w:r>
    </w:p>
    <w:p>
      <w:pPr>
        <w:pStyle w:val="Heading2"/>
      </w:pPr>
      <w:r>
        <w:t>Issue #13: Failed Motor Mounts</w:t>
      </w:r>
    </w:p>
    <w:p>
      <w:pPr>
        <w:spacing w:after="80"/>
      </w:pPr>
      <w:r>
        <w:rPr>
          <w:color w:val="999999"/>
          <w:sz w:val="16"/>
        </w:rPr>
        <w:t>System: Engine  |  Category: diagnostic  |  Difficulty: medium</w:t>
      </w:r>
    </w:p>
    <w:p>
      <w:pPr>
        <w:pStyle w:val="Heading3"/>
      </w:pPr>
      <w:r>
        <w:t>Customer Complaint</w:t>
      </w:r>
    </w:p>
    <w:p>
      <w:pPr>
        <w:ind w:left="432"/>
      </w:pPr>
      <w:r>
        <w:rPr>
          <w:i/>
          <w:sz w:val="20"/>
        </w:rPr>
        <w:t>"There's a clunking from the engine when I accelerate or put it in gear, and I can feel the engine shifting around."</w:t>
      </w:r>
    </w:p>
    <w:p>
      <w:pPr>
        <w:pStyle w:val="Heading3"/>
      </w:pPr>
      <w:r>
        <w:t>Gus's Diagnostic Tree</w:t>
      </w:r>
    </w:p>
    <w:p>
      <w:pPr>
        <w:spacing w:after="40"/>
      </w:pPr>
      <w:r>
        <w:rPr>
          <w:b/>
          <w:color w:val="336699"/>
          <w:sz w:val="18"/>
        </w:rPr>
        <w:t>Intersecting Subsystems: Engine Mounting, Transmission Mounting, Drivetrain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'clunking from the engine when accelerating or putting in gear' and 'feeling the engine shifting around' strongly indicate excessive movement of the engine and/or transmission assembly. This is most commonly caused by failed or loose engine mounts or a failed or loose transmission mount. The FSM references the 'engine rear support' (transmission mount) in several procedures (Source 37, 38, 52), acknowledging its role in securing the powertrain. While a specific diagnostic for engine mounts is not detailed, general mechanical principles dictate checking these components first for such symptoms. Less likely, but still possible, are issues with the driveshaft U-joints or internal transmission components, which could produce a clunk but are less likely to cause the sensation of the 'engine shifting around'.</w:t>
      </w:r>
    </w:p>
    <w:p>
      <w:pPr>
        <w:spacing w:after="20" w:before="80"/>
      </w:pPr>
      <w:r>
        <w:rPr>
          <w:b/>
          <w:sz w:val="18"/>
        </w:rPr>
        <w:t>Instructions to Mechanic:</w:t>
      </w:r>
    </w:p>
    <w:p>
      <w:pPr>
        <w:spacing w:after="80"/>
        <w:ind w:left="432"/>
      </w:pPr>
      <w:r>
        <w:rPr>
          <w:sz w:val="18"/>
        </w:rPr>
        <w:t>The engine shifting around under load points directly to failed engine or transmission mounts. Visually inspect both engine mounts and the transmission mount (engine rear support) for cracks, tears in the rubber, or signs of separation. Then, with the vehicle safely secured on a lift, have an assistant apply the brakes and briefly shift the transmission into Drive and Reverse while you observe the engine and transmission mounts. Look for excessive movement or lifting of the engine or transmission extension housing relative to the chassis.</w:t>
      </w:r>
    </w:p>
    <w:p>
      <w:pPr>
        <w:spacing w:after="20" w:before="80"/>
      </w:pPr>
      <w:r>
        <w:rPr>
          <w:b/>
          <w:sz w:val="18"/>
        </w:rPr>
        <w:t>FSM References:</w:t>
      </w:r>
    </w:p>
    <w:p>
      <w:pPr>
        <w:spacing w:after="20"/>
        <w:ind w:left="576"/>
      </w:pPr>
      <w:r>
        <w:rPr>
          <w:color w:val="666666"/>
          <w:sz w:val="16"/>
        </w:rPr>
        <w:t>• mustang_fsm_part_03_p101-150.pdf — p.43 — "INSTALLATION"</w:t>
      </w:r>
    </w:p>
    <w:p>
      <w:pPr>
        <w:spacing w:after="20"/>
        <w:ind w:left="576"/>
      </w:pPr>
      <w:r>
        <w:rPr>
          <w:color w:val="666666"/>
          <w:sz w:val="16"/>
        </w:rPr>
        <w:t>• mustang_fsm_part_04_p151-200.pdf — p.38 — "REMOVAL"</w:t>
      </w:r>
    </w:p>
    <w:p>
      <w:pPr>
        <w:spacing w:after="20"/>
        <w:ind w:left="576"/>
      </w:pPr>
      <w:r>
        <w:rPr>
          <w:color w:val="666666"/>
          <w:sz w:val="16"/>
        </w:rPr>
        <w:t>• mustang_fsm_part_04_p151-200.pdf — p.52 — "DISASSEMBLY"</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engine visibly lifts or moves excessively at the engine mounts when torque is applied, indicating a failed engine mount.</w:t>
      </w:r>
    </w:p>
    <w:p>
      <w:pPr>
        <w:spacing w:after="40"/>
        <w:ind w:left="432"/>
      </w:pPr>
      <w:r>
        <w:rPr>
          <w:b/>
          <w:color w:val="008844"/>
          <w:sz w:val="18"/>
        </w:rPr>
        <w:t xml:space="preserve">Option B: </w:t>
      </w:r>
      <w:r>
        <w:rPr>
          <w:sz w:val="18"/>
        </w:rPr>
        <w:t>The transmission extension housing visibly lifts or moves excessively at the rear support (transmission mount) when torque is applied, indicating a failed transmission mount.</w:t>
      </w:r>
    </w:p>
    <w:p>
      <w:pPr>
        <w:spacing w:after="40"/>
        <w:ind w:left="432"/>
      </w:pPr>
      <w:r>
        <w:rPr>
          <w:b/>
          <w:color w:val="008844"/>
          <w:sz w:val="18"/>
        </w:rPr>
        <w:t xml:space="preserve">Option C: </w:t>
      </w:r>
      <w:r>
        <w:rPr>
          <w:sz w:val="18"/>
        </w:rPr>
        <w:t>No excessive movement is observed at the engine or transmission mounts, but the clunking seems to originate from the driveshaft or U-joint area.</w:t>
      </w:r>
    </w:p>
    <w:p>
      <w:pPr>
        <w:spacing w:after="40"/>
        <w:ind w:left="432"/>
      </w:pPr>
      <w:r>
        <w:rPr>
          <w:b/>
          <w:color w:val="008844"/>
          <w:sz w:val="18"/>
        </w:rPr>
        <w:t xml:space="preserve">Option D: </w:t>
      </w:r>
      <w:r>
        <w:rPr>
          <w:sz w:val="18"/>
        </w:rPr>
        <w:t>No excessive movement or clunking is observed during this test; the noise is intermittent or occurs under different conditions.</w:t>
      </w:r>
    </w:p>
    <w:p>
      <w:r>
        <w:t>────────────────────────────────────────────────────────────────────────────────</w:t>
      </w:r>
    </w:p>
    <w:p>
      <w:pPr>
        <w:pStyle w:val="Heading2"/>
      </w:pPr>
      <w:r>
        <w:t>Issue #14: Carbon Buildup / Detonation (Pre-Ignition)</w:t>
      </w:r>
    </w:p>
    <w:p>
      <w:pPr>
        <w:spacing w:after="80"/>
      </w:pPr>
      <w:r>
        <w:rPr>
          <w:color w:val="999999"/>
          <w:sz w:val="16"/>
        </w:rPr>
        <w:t>System: Engine  |  Category: diagnostic  |  Difficulty: medium</w:t>
      </w:r>
    </w:p>
    <w:p>
      <w:pPr>
        <w:pStyle w:val="Heading3"/>
      </w:pPr>
      <w:r>
        <w:t>Customer Complaint</w:t>
      </w:r>
    </w:p>
    <w:p>
      <w:pPr>
        <w:ind w:left="432"/>
      </w:pPr>
      <w:r>
        <w:rPr>
          <w:i/>
          <w:sz w:val="20"/>
        </w:rPr>
        <w:t>"The engine pings and knocks under load even with premium gas and the timing set correctly."</w:t>
      </w:r>
    </w:p>
    <w:p>
      <w:pPr>
        <w:pStyle w:val="Heading3"/>
      </w:pPr>
      <w:r>
        <w:t>Gus's Diagnostic Tree</w:t>
      </w:r>
    </w:p>
    <w:p>
      <w:pPr>
        <w:spacing w:after="40"/>
      </w:pPr>
      <w:r>
        <w:rPr>
          <w:b/>
          <w:color w:val="336699"/>
          <w:sz w:val="18"/>
        </w:rPr>
        <w:t>Intersecting Subsystems: Ignition System, Fuel System, Engine Mechanical, Cooling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Pinging and knocking under load, even with premium fuel and correctly set initial timing, points to detonation. This can be caused by several factors:</w:t>
        <w:br/>
        <w:br/>
        <w:t>1.  **Ignition System - Incorrect Spark Advance:** While initial timing is set, the distributor's vacuum or mechanical advance mechanism might be faulty, causing excessive advance under load. The FSM lists 'Distributor not advancing properly' as a cause for 'MISSES AT HIGH SPEED' and 'EXCESSIVE FUEL CONSUMPTION' (Source 36, 50), which can manifest as detonation under load. Checking spark advance determines if the timing is over-advanced when the engine is working hard (Source 3, 12, 19).</w:t>
        <w:br/>
        <w:t>2.  **Fuel System - Lean Mixture Under Load:** The Autolite 2100 carburetor uses a power valve to enrich the fuel-air mixture during high power demands (low manifold vacuum) (Source 9, 16). If this power valve is stuck closed, its passages are clogged, or there's a vacuum leak affecting its operation, the engine will run lean under load, leading to detonation. The FSM lists 'Power valve or passages clogged or damaged' and 'Leaky power valve' as causes for poor performance (Source 36, 57).</w:t>
        <w:br/>
        <w:t>3.  **Engine Mechanical - Overheating:** An engine running hotter than normal is more susceptible to detonation. The FSM lists 'ENGINE OVERHEATS' as a general issue (Source 18) and 'COOLING SYSTEM' problems as causes (Source 18, 32, 50).</w:t>
        <w:br/>
        <w:t>4.  **Engine Mechanical - Carbon Buildup:** Excessive carbon deposits in the combustion chambers increase the effective compression ratio, making the engine more prone to detonation. While not explicitly listed as a direct cause of pinging in the retrieved documents, it's a common mechanical cause of detonation in older engines (general knowledge).</w:t>
      </w:r>
    </w:p>
    <w:p>
      <w:pPr>
        <w:spacing w:after="20" w:before="80"/>
      </w:pPr>
      <w:r>
        <w:rPr>
          <w:b/>
          <w:sz w:val="18"/>
        </w:rPr>
        <w:t>Instructions to Mechanic:</w:t>
      </w:r>
    </w:p>
    <w:p>
      <w:pPr>
        <w:spacing w:after="80"/>
        <w:ind w:left="432"/>
      </w:pPr>
      <w:r>
        <w:rPr>
          <w:sz w:val="18"/>
        </w:rPr>
        <w:t>Pinging and knocking under load, despite correct initial timing and premium fuel, indicates detonation. This is often due to either an issue with the ignition advance system, a lean fuel mixture under load, or engine overheating. We need to isolate the root cause.</w:t>
        <w:br/>
        <w:br/>
        <w:t>First, we'll check the ignition advance to ensure the timing isn't over-advanced under load. Then, we'll look for signs of a lean condition or overheating.</w:t>
      </w:r>
    </w:p>
    <w:p>
      <w:pPr>
        <w:spacing w:after="20" w:before="80"/>
      </w:pPr>
      <w:r>
        <w:rPr>
          <w:b/>
          <w:sz w:val="18"/>
        </w:rPr>
        <w:t>FSM References:</w:t>
      </w:r>
    </w:p>
    <w:p>
      <w:pPr>
        <w:spacing w:after="20"/>
        <w:ind w:left="576"/>
      </w:pPr>
      <w:r>
        <w:rPr>
          <w:color w:val="666666"/>
          <w:sz w:val="16"/>
        </w:rPr>
        <w:t>• mustang_fsm_part_08_p351-400.pdf — p.17 — "DISTRIBUTOR SPARK ADVANCE"</w:t>
      </w:r>
    </w:p>
    <w:p>
      <w:pPr>
        <w:spacing w:after="20"/>
        <w:ind w:left="576"/>
      </w:pPr>
      <w:r>
        <w:rPr>
          <w:color w:val="666666"/>
          <w:sz w:val="16"/>
        </w:rPr>
        <w:t>• mustang_fsm_part_06_p251-300.pdf — p.18 — "DIAGNOSIS GUIDE (Continued)"</w:t>
      </w:r>
    </w:p>
    <w:p>
      <w:pPr>
        <w:spacing w:after="20"/>
        <w:ind w:left="576"/>
      </w:pPr>
      <w:r>
        <w:rPr>
          <w:color w:val="666666"/>
          <w:sz w:val="16"/>
        </w:rPr>
        <w:t>• mustang_fsm_part_09_p401-450.pdf — p.44 — "POWER FUEL SYSTEM"</w:t>
      </w:r>
    </w:p>
    <w:p>
      <w:pPr>
        <w:spacing w:after="20"/>
        <w:ind w:left="576"/>
      </w:pPr>
      <w:r>
        <w:rPr>
          <w:color w:val="666666"/>
          <w:sz w:val="16"/>
        </w:rPr>
        <w:t>• mustang_fsm_part_06_p251-300.pdf — p.18 —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checking the timing with a timing light, the timing mark does not advance smoothly with increasing RPM, or the total advance is significantly off specification (too much advance).</w:t>
      </w:r>
    </w:p>
    <w:p>
      <w:pPr>
        <w:spacing w:after="40"/>
        <w:ind w:left="432"/>
      </w:pPr>
      <w:r>
        <w:rPr>
          <w:b/>
          <w:color w:val="008844"/>
          <w:sz w:val="18"/>
        </w:rPr>
        <w:t xml:space="preserve">Option B: </w:t>
      </w:r>
      <w:r>
        <w:rPr>
          <w:sz w:val="18"/>
        </w:rPr>
        <w:t>After a hard acceleration run, the spark plugs appear very light, white, or show signs of blistering, indicating a lean condition.</w:t>
      </w:r>
    </w:p>
    <w:p>
      <w:pPr>
        <w:spacing w:after="40"/>
        <w:ind w:left="432"/>
      </w:pPr>
      <w:r>
        <w:rPr>
          <w:b/>
          <w:color w:val="008844"/>
          <w:sz w:val="18"/>
        </w:rPr>
        <w:t xml:space="preserve">Option C: </w:t>
      </w:r>
      <w:r>
        <w:rPr>
          <w:sz w:val="18"/>
        </w:rPr>
        <w:t>The engine temperature gauge consistently reads in the upper range, or the engine overheats during normal operation.</w:t>
      </w:r>
    </w:p>
    <w:p>
      <w:pPr>
        <w:spacing w:after="40"/>
        <w:ind w:left="432"/>
      </w:pPr>
      <w:r>
        <w:rPr>
          <w:b/>
          <w:color w:val="008844"/>
          <w:sz w:val="18"/>
        </w:rPr>
        <w:t xml:space="preserve">Option D: </w:t>
      </w:r>
      <w:r>
        <w:rPr>
          <w:sz w:val="18"/>
        </w:rPr>
        <w:t>The engine runs hot, but the temperature gauge reads normal, suggesting a faulty gauge or sender.</w:t>
      </w:r>
    </w:p>
    <w:p>
      <w:pPr>
        <w:spacing w:after="40"/>
        <w:ind w:left="432"/>
      </w:pPr>
      <w:r>
        <w:rPr>
          <w:b/>
          <w:color w:val="008844"/>
          <w:sz w:val="18"/>
        </w:rPr>
        <w:t xml:space="preserve">Option E: </w:t>
      </w:r>
      <w:r>
        <w:rPr>
          <w:sz w:val="18"/>
        </w:rPr>
        <w:t>None of the above, or I need more specific instructions for a test.</w:t>
      </w:r>
    </w:p>
    <w:p>
      <w:r>
        <w:t>────────────────────────────────────────────────────────────────────────────────</w:t>
      </w:r>
    </w:p>
    <w:p>
      <w:pPr>
        <w:pStyle w:val="Heading2"/>
      </w:pPr>
      <w:r>
        <w:t>Issue #15: Oil Pressure Sender / Gauge Failure</w:t>
      </w:r>
    </w:p>
    <w:p>
      <w:pPr>
        <w:spacing w:after="80"/>
      </w:pPr>
      <w:r>
        <w:rPr>
          <w:color w:val="999999"/>
          <w:sz w:val="16"/>
        </w:rPr>
        <w:t>System: Engine  |  Category: diagnostic  |  Difficulty: medium</w:t>
      </w:r>
    </w:p>
    <w:p>
      <w:pPr>
        <w:pStyle w:val="Heading3"/>
      </w:pPr>
      <w:r>
        <w:t>Customer Complaint</w:t>
      </w:r>
    </w:p>
    <w:p>
      <w:pPr>
        <w:ind w:left="432"/>
      </w:pPr>
      <w:r>
        <w:rPr>
          <w:i/>
          <w:sz w:val="20"/>
        </w:rPr>
        <w:t>"My oil pressure gauge reads zero or very low even though the engine sounds fine and isn't knocking."</w:t>
      </w:r>
    </w:p>
    <w:p>
      <w:pPr>
        <w:pStyle w:val="Heading3"/>
      </w:pPr>
      <w:r>
        <w:t>Gus's Diagnostic Tree</w:t>
      </w:r>
    </w:p>
    <w:p>
      <w:pPr>
        <w:spacing w:after="40"/>
      </w:pPr>
      <w:r>
        <w:rPr>
          <w:b/>
          <w:color w:val="336699"/>
          <w:sz w:val="18"/>
        </w:rPr>
        <w:t>Intersecting Subsystems: Lubrication System, Electrical System, Instrumentation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a zero or very low oil pressure gauge reading, coupled with a normal-sounding engine, strongly suggests an issue with the oil pressure *indication* rather than actual low oil pressure. A true lack of oil pressure would rapidly lead to severe engine damage and noise. The primary suspects are the oil pressure sending unit, its wiring, the gauge itself, or the constant voltage regulator. While the 1965 Mustang typically uses an oil pressure indicator light (Source 59), the FSM provides diagnostic procedures for an oil pressure gauge (under 'Comet' sections, Source 1, 10, 25, 34) which are applicable. The initial diagnostic step is to test the sender unit and its circuit by grounding the sender wire, as described in the FSM (Source 1). This will quickly differentiate between a faulty sender and a problem with the gauge, wiring, or constant voltage regulator. If the gauge responds, the sender is defective. If it does not, the problem lies elsewhere in the circuit or the gauge itself. Verifying actual oil pressure with a mechanical gauge is the ultimate confirmation, especially if electrical tests are inconclusive.</w:t>
      </w:r>
    </w:p>
    <w:p>
      <w:pPr>
        <w:spacing w:after="20" w:before="80"/>
      </w:pPr>
      <w:r>
        <w:rPr>
          <w:b/>
          <w:sz w:val="18"/>
        </w:rPr>
        <w:t>Instructions to Mechanic:</w:t>
      </w:r>
    </w:p>
    <w:p>
      <w:pPr>
        <w:spacing w:after="80"/>
        <w:ind w:left="432"/>
      </w:pPr>
      <w:r>
        <w:rPr>
          <w:sz w:val="18"/>
        </w:rPr>
        <w:t>Your 1965 Mustang should technically have an oil pressure indicator light, not a gauge, according to the FSM. However, if you have a gauge, we will proceed with the appropriate diagnostic steps. The first step is to determine if the issue is with the oil pressure sending unit or the gauge/wiring circuit. The engine sounding fine indicates the problem is likely electrical, not a catastrophic loss of oil pressure. We need to test the sending unit and the circuit.</w:t>
      </w:r>
    </w:p>
    <w:p>
      <w:pPr>
        <w:spacing w:after="20" w:before="80"/>
      </w:pPr>
      <w:r>
        <w:rPr>
          <w:b/>
          <w:sz w:val="18"/>
        </w:rPr>
        <w:t>FSM References:</w:t>
      </w:r>
    </w:p>
    <w:p>
      <w:pPr>
        <w:spacing w:after="20"/>
        <w:ind w:left="576"/>
      </w:pPr>
      <w:r>
        <w:rPr>
          <w:color w:val="666666"/>
          <w:sz w:val="16"/>
        </w:rPr>
        <w:t>• mustang_fsm_part_11_p501-550.pdf — p.18 — "OIL PRESSURE INDICATOR GAUGE TEST-COMET"</w:t>
      </w:r>
    </w:p>
    <w:p>
      <w:pPr>
        <w:spacing w:after="20"/>
        <w:ind w:left="576"/>
      </w:pPr>
      <w:r>
        <w:rPr>
          <w:color w:val="666666"/>
          <w:sz w:val="16"/>
        </w:rPr>
        <w:t>• mustang_fsm_part_11_p501-550.pdf — p.19 — "TEMPERATURE GAUGE TEST"</w:t>
      </w:r>
    </w:p>
    <w:p>
      <w:pPr>
        <w:spacing w:after="20"/>
        <w:ind w:left="576"/>
      </w:pPr>
      <w:r>
        <w:rPr>
          <w:color w:val="666666"/>
          <w:sz w:val="16"/>
        </w:rPr>
        <w:t>• mustang_fsm_part_11_p501-550.pdf — p.27 — "OIL PRESSURE INDICATOR GAUGE-COMET"</w:t>
      </w:r>
    </w:p>
    <w:p>
      <w:pPr>
        <w:spacing w:after="20"/>
        <w:ind w:left="576"/>
      </w:pPr>
      <w:r>
        <w:rPr>
          <w:color w:val="666666"/>
          <w:sz w:val="16"/>
        </w:rPr>
        <w:t>• mustang_fsm_part_11_p501-550.pdf — p.17 — "INSTRUMENT TROUBLE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Locate the oil pressure sending unit (above the oil filter on the V-8, Fig. 3, Source 10). Disconnect the wire from the sending unit. Turn the ignition switch ON (do not start the engine). Momentarily short the sender wire to a good engine ground. Observe the oil pressure gauge. Does the gauge needle move to the 'normal' or 'high' range?</w:t>
      </w:r>
    </w:p>
    <w:p>
      <w:pPr>
        <w:spacing w:after="40"/>
        <w:ind w:left="432"/>
      </w:pPr>
      <w:r>
        <w:rPr>
          <w:b/>
          <w:color w:val="008844"/>
          <w:sz w:val="18"/>
        </w:rPr>
        <w:t xml:space="preserve">Option B: </w:t>
      </w:r>
      <w:r>
        <w:rPr>
          <w:sz w:val="18"/>
        </w:rPr>
        <w:t>Before any electrical tests, I want to verify the actual oil pressure. Remove the oil pressure sending unit and install a temporary, known-good mechanical oil pressure gauge in its place. Start the engine and let it reach normal operating temperature. What is the reading on the mechanical gauge at idle?</w:t>
      </w:r>
    </w:p>
    <w:p>
      <w:r>
        <w:t>────────────────────────────────────────────────────────────────────────────────</w:t>
      </w:r>
    </w:p>
    <w:p>
      <w:pPr>
        <w:pStyle w:val="Heading2"/>
      </w:pPr>
      <w:r>
        <w:t>Issue #16: Distributor Gear Wear (Nylon Gear Failure)</w:t>
      </w:r>
    </w:p>
    <w:p>
      <w:pPr>
        <w:spacing w:after="80"/>
      </w:pPr>
      <w:r>
        <w:rPr>
          <w:color w:val="999999"/>
          <w:sz w:val="16"/>
        </w:rPr>
        <w:t>System: Engine  |  Category: diagnostic  |  Difficulty: medium</w:t>
      </w:r>
    </w:p>
    <w:p>
      <w:pPr>
        <w:pStyle w:val="Heading3"/>
      </w:pPr>
      <w:r>
        <w:t>Customer Complaint</w:t>
      </w:r>
    </w:p>
    <w:p>
      <w:pPr>
        <w:ind w:left="432"/>
      </w:pPr>
      <w:r>
        <w:rPr>
          <w:i/>
          <w:sz w:val="20"/>
        </w:rPr>
        <w:t>"The engine suddenly started running rough and then died — it cranks but won't start and timing seems completely off."</w:t>
      </w:r>
    </w:p>
    <w:p>
      <w:pPr>
        <w:pStyle w:val="Heading3"/>
      </w:pPr>
      <w:r>
        <w:t>Gus's Diagnostic Tree</w:t>
      </w:r>
    </w:p>
    <w:p>
      <w:pPr>
        <w:spacing w:after="40"/>
      </w:pPr>
      <w:r>
        <w:rPr>
          <w:b/>
          <w:color w:val="336699"/>
          <w:sz w:val="18"/>
        </w:rPr>
        <w:t>Intersecting Subsystems: Ignition System, Fuel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The engine's sudden rough running, dying, and subsequent no-start condition, coupled with your observation that 'timing seems completely off,' indicates a critical failure. Following the FSM's 'ENGINE CRANKS NORMALLY, BUT WILL NOT START' guide (Source 18), the initial step is to determine if the fault lies in the ignition or fuel system. </w:t>
        <w:br/>
        <w:br/>
        <w:t>1.  **Ignition System Failure:** A lack of spark or a weak, erratic spark would prevent the engine from starting. This could be due to a defective coil, condenser, breaker points, wiring, or a problem with the distributor itself, including excessive shaft play or a worn cam (Source 28, 29, 48, 57, 60). If the distributor's mechanical drive (e.g., from the timing chain) is compromised, the ignition timing would indeed be 'completely off.'</w:t>
        <w:br/>
        <w:t>2.  **Fuel System Failure:** Insufficient fuel supply or an incorrect fuel mixture can also cause rough running, stalling, and a no-start condition (Source 13, 28, 52, 56). This includes issues like a defective fuel pump, restricted fuel filter, or major carburetor malfunctions.</w:t>
        <w:br/>
        <w:t>3.  **Engine Mechanical Failure (Timing Chain):** While not the immediate FSM first step for a no-start, your specific mention of 'timing completely off' strongly suggests a mechanical timing issue, such as a stretched, jumped, or broken timing chain (Source 2, 11, 41, 55). Such a failure would directly cause the ignition timing to be incorrect and prevent the engine from running. If the spark check is good but the engine still won't start, or if the spark is erratic, a timing chain inspection would be warranted.</w:t>
        <w:br/>
        <w:br/>
        <w:t>The most efficient first step is to check for spark at the coil high tension lead, as this quickly isolates the problem to either the ignition or fuel system, or points to a deeper mechanical issue if spark is present but erratic.</w:t>
      </w:r>
    </w:p>
    <w:p>
      <w:pPr>
        <w:spacing w:after="20" w:before="80"/>
      </w:pPr>
      <w:r>
        <w:rPr>
          <w:b/>
          <w:sz w:val="18"/>
        </w:rPr>
        <w:t>Instructions to Mechanic:</w:t>
      </w:r>
    </w:p>
    <w:p>
      <w:pPr>
        <w:spacing w:after="80"/>
        <w:ind w:left="432"/>
      </w:pPr>
      <w:r>
        <w:rPr>
          <w:sz w:val="18"/>
        </w:rPr>
        <w:t xml:space="preserve">The engine cranks but won't start, and you've noted the timing seems completely off. We need to perform the initial diagnostic step for a no-start condition: checking for spark at the coil high tension lead. This will help us quickly determine if the ignition system is functioning at a basic level, or if we need to investigate further into the ignition circuit, fuel system, or mechanical timing. </w:t>
        <w:br/>
        <w:br/>
        <w:t>To do this, disconnect the coil high tension lead from the top of the distributor. Hold the end of the lead approximately 3/16 inch from the cylinder head or any other good ground. With the ignition on, crank the engine and observe the spark. (Source 57, Source 29)</w:t>
      </w:r>
    </w:p>
    <w:p>
      <w:pPr>
        <w:spacing w:after="20" w:before="80"/>
      </w:pPr>
      <w:r>
        <w:rPr>
          <w:b/>
          <w:sz w:val="18"/>
        </w:rPr>
        <w:t>FSM References:</w:t>
      </w:r>
    </w:p>
    <w:p>
      <w:pPr>
        <w:spacing w:after="20"/>
        <w:ind w:left="576"/>
      </w:pPr>
      <w:r>
        <w:rPr>
          <w:color w:val="666666"/>
          <w:sz w:val="16"/>
        </w:rPr>
        <w:t>• mustang_fsm_part_11_p501-550.pdf — p.7 — "DIAGNOSIS AND TESTING"</w:t>
      </w:r>
    </w:p>
    <w:p>
      <w:pPr>
        <w:spacing w:after="20"/>
        <w:ind w:left="576"/>
      </w:pPr>
      <w:r>
        <w:rPr>
          <w:color w:val="666666"/>
          <w:sz w:val="16"/>
        </w:rPr>
        <w:t>• mustang_fsm_part_06_p251-300.pdf — p.16 — "ENGINE CRANKS NORMALLY, BUT WILL NOT START"</w:t>
      </w:r>
    </w:p>
    <w:p>
      <w:pPr>
        <w:spacing w:after="20"/>
        <w:ind w:left="576"/>
      </w:pPr>
      <w:r>
        <w:rPr>
          <w:color w:val="666666"/>
          <w:sz w:val="16"/>
        </w:rPr>
        <w:t>• mustang_fsm_part_06_p251-300.pdf — p.16 — "IF THERE IS NO SPARK OR A WEAK SPARK AT THE SPARK PLUGS"</w:t>
      </w:r>
    </w:p>
    <w:p>
      <w:pPr>
        <w:spacing w:after="20"/>
        <w:ind w:left="576"/>
      </w:pPr>
      <w:r>
        <w:rPr>
          <w:color w:val="666666"/>
          <w:sz w:val="16"/>
        </w:rPr>
        <w:t>• mustang_fsm_part_08_p351-400.pdf — p.2 — "IGNITION SYSTEM DIAGNOSIS TROUBLE ISOLATION"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 strong, blue-white spark jumps consistently from the coil high tension lead to ground.</w:t>
      </w:r>
    </w:p>
    <w:p>
      <w:pPr>
        <w:spacing w:after="40"/>
        <w:ind w:left="432"/>
      </w:pPr>
      <w:r>
        <w:rPr>
          <w:b/>
          <w:color w:val="008844"/>
          <w:sz w:val="18"/>
        </w:rPr>
        <w:t xml:space="preserve">Option B: </w:t>
      </w:r>
      <w:r>
        <w:rPr>
          <w:sz w:val="18"/>
        </w:rPr>
        <w:t>No spark, or a weak, yellow-orange spark, or an inconsistent spark occurs from the coil high tension lead to ground.</w:t>
      </w:r>
    </w:p>
    <w:p>
      <w:pPr>
        <w:spacing w:after="40"/>
        <w:ind w:left="432"/>
      </w:pPr>
      <w:r>
        <w:rPr>
          <w:b/>
          <w:color w:val="008844"/>
          <w:sz w:val="18"/>
        </w:rPr>
        <w:t xml:space="preserve">Option C: </w:t>
      </w:r>
      <w:r>
        <w:rPr>
          <w:sz w:val="18"/>
        </w:rPr>
        <w:t>I observed the distributor rotor, and it does not turn when the engine is cranking.</w:t>
      </w:r>
    </w:p>
    <w:p>
      <w:r>
        <w:t>────────────────────────────────────────────────────────────────────────────────</w:t>
      </w:r>
    </w:p>
    <w:p>
      <w:pPr>
        <w:pStyle w:val="Heading2"/>
      </w:pPr>
      <w:r>
        <w:t>Issue #17: Freeze Plug Rust-Through (Block)</w:t>
      </w:r>
    </w:p>
    <w:p>
      <w:pPr>
        <w:spacing w:after="80"/>
      </w:pPr>
      <w:r>
        <w:rPr>
          <w:color w:val="999999"/>
          <w:sz w:val="16"/>
        </w:rPr>
        <w:t>System: Engine  |  Category: diagnostic  |  Difficulty: medium</w:t>
      </w:r>
    </w:p>
    <w:p>
      <w:pPr>
        <w:pStyle w:val="Heading3"/>
      </w:pPr>
      <w:r>
        <w:t>Customer Complaint</w:t>
      </w:r>
    </w:p>
    <w:p>
      <w:pPr>
        <w:ind w:left="432"/>
      </w:pPr>
      <w:r>
        <w:rPr>
          <w:i/>
          <w:sz w:val="20"/>
        </w:rPr>
        <w:t>"Coolant is leaking from the side of the engine block from what looks like a round corroded plug."</w:t>
      </w:r>
    </w:p>
    <w:p>
      <w:pPr>
        <w:pStyle w:val="Heading3"/>
      </w:pPr>
      <w:r>
        <w:t>Gus's Diagnostic Tree</w:t>
      </w:r>
    </w:p>
    <w:p>
      <w:pPr>
        <w:spacing w:after="40"/>
      </w:pPr>
      <w:r>
        <w:rPr>
          <w:b/>
          <w:color w:val="336699"/>
          <w:sz w:val="18"/>
        </w:rPr>
        <w:t>Intersecting Subsystems: Cooling System, Engine Block</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coolant leaking from a 'round corroded plug' on the side of the engine block strongly indicates a leaking cylinder block core plug (also known as an expansion plug). The FSM lists 'Cylinder block core plugs leaking' as a cause for coolant loss (Source 1, Source 39). Corrosion is a common failure mode for these plugs. Other possibilities include a crack in the cylinder block itself (Source 1, Source 22, Source 39) or a severe external cylinder head gasket leak (Source 1, Source 39), but the specific description points directly to the plug.</w:t>
      </w:r>
    </w:p>
    <w:p>
      <w:pPr>
        <w:spacing w:after="20" w:before="80"/>
      </w:pPr>
      <w:r>
        <w:rPr>
          <w:b/>
          <w:sz w:val="18"/>
        </w:rPr>
        <w:t>Instructions to Mechanic:</w:t>
      </w:r>
    </w:p>
    <w:p>
      <w:pPr>
        <w:spacing w:after="80"/>
        <w:ind w:left="432"/>
      </w:pPr>
      <w:r>
        <w:rPr>
          <w:sz w:val="18"/>
        </w:rPr>
        <w:t>The most likely cause of coolant leaking from a round corroded plug on the side of the engine block is a failed cylinder block core plug. These plugs seal passages in the block and can corrode over time, leading to leaks. You need to visually confirm the source of the leak.</w:t>
        <w:br/>
        <w:br/>
        <w:t>Inspect the area around the corroded plug. Is the coolant actively seeping or dripping directly from the plug itself, or from a crack in the block material adjacent to the plug? Also, check for any signs of leakage from the cylinder head gasket directly above the plug.</w:t>
      </w:r>
    </w:p>
    <w:p>
      <w:pPr>
        <w:spacing w:after="20" w:before="80"/>
      </w:pPr>
      <w:r>
        <w:rPr>
          <w:b/>
          <w:sz w:val="18"/>
        </w:rPr>
        <w:t>FSM References:</w:t>
      </w:r>
    </w:p>
    <w:p>
      <w:pPr>
        <w:spacing w:after="20"/>
        <w:ind w:left="576"/>
      </w:pPr>
      <w:r>
        <w:rPr>
          <w:color w:val="666666"/>
          <w:sz w:val="16"/>
        </w:rPr>
        <w:t>• mustang_fsm_part_10_p451-500.pdf — p.21 — "DIAGNOSIS GUIDE"</w:t>
      </w:r>
    </w:p>
    <w:p>
      <w:pPr>
        <w:spacing w:after="20"/>
        <w:ind w:left="576"/>
      </w:pPr>
      <w:r>
        <w:rPr>
          <w:color w:val="666666"/>
          <w:sz w:val="16"/>
        </w:rPr>
        <w:t>• mustang_fsm_part_06_p251-300.pdf — p.22 — "COMPRESSION TEST"</w:t>
      </w:r>
    </w:p>
    <w:p>
      <w:pPr>
        <w:spacing w:after="20"/>
        <w:ind w:left="576"/>
      </w:pPr>
      <w:r>
        <w:rPr>
          <w:color w:val="666666"/>
          <w:sz w:val="16"/>
        </w:rPr>
        <w:t>• mustang_fsm_part_06_p251-300.pdf — p.36 — "INSPECTION"</w:t>
      </w:r>
    </w:p>
    <w:p>
      <w:pPr>
        <w:spacing w:after="20"/>
        <w:ind w:left="576"/>
      </w:pPr>
      <w:r>
        <w:rPr>
          <w:color w:val="666666"/>
          <w:sz w:val="16"/>
        </w:rPr>
        <w:t>• mustang_fsm_part_06_p251-300.pdf — p.20 —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coolant is clearly leaking directly from the corroded round plug itself.</w:t>
      </w:r>
    </w:p>
    <w:p>
      <w:pPr>
        <w:spacing w:after="40"/>
        <w:ind w:left="432"/>
      </w:pPr>
      <w:r>
        <w:rPr>
          <w:b/>
          <w:color w:val="008844"/>
          <w:sz w:val="18"/>
        </w:rPr>
        <w:t xml:space="preserve">Option B: </w:t>
      </w:r>
      <w:r>
        <w:rPr>
          <w:sz w:val="18"/>
        </w:rPr>
        <w:t>The coolant appears to be leaking from a crack in the engine block material near the plug, not the plug itself.</w:t>
      </w:r>
    </w:p>
    <w:p>
      <w:pPr>
        <w:spacing w:after="40"/>
        <w:ind w:left="432"/>
      </w:pPr>
      <w:r>
        <w:rPr>
          <w:b/>
          <w:color w:val="008844"/>
          <w:sz w:val="18"/>
        </w:rPr>
        <w:t xml:space="preserve">Option C: </w:t>
      </w:r>
      <w:r>
        <w:rPr>
          <w:sz w:val="18"/>
        </w:rPr>
        <w:t>The coolant is leaking from the cylinder head gasket area, running down to the vicinity of the plug.</w:t>
      </w:r>
    </w:p>
    <w:p>
      <w:r>
        <w:t>────────────────────────────────────────────────────────────────────────────────</w:t>
      </w:r>
    </w:p>
    <w:p>
      <w:pPr>
        <w:pStyle w:val="Heading2"/>
      </w:pPr>
      <w:r>
        <w:t>Issue #18: Vacuum Leak — Multiple Sources</w:t>
      </w:r>
    </w:p>
    <w:p>
      <w:pPr>
        <w:spacing w:after="80"/>
      </w:pPr>
      <w:r>
        <w:rPr>
          <w:color w:val="999999"/>
          <w:sz w:val="16"/>
        </w:rPr>
        <w:t>System: Engine  |  Category: diagnostic  |  Difficulty: medium</w:t>
      </w:r>
    </w:p>
    <w:p>
      <w:pPr>
        <w:pStyle w:val="Heading3"/>
      </w:pPr>
      <w:r>
        <w:t>Customer Complaint</w:t>
      </w:r>
    </w:p>
    <w:p>
      <w:pPr>
        <w:ind w:left="432"/>
      </w:pPr>
      <w:r>
        <w:rPr>
          <w:i/>
          <w:sz w:val="20"/>
        </w:rPr>
        <w:t>"The engine idles high and rough, and I can hear a hissing sound from the engine bay that I can't pinpoint."</w:t>
      </w:r>
    </w:p>
    <w:p>
      <w:pPr>
        <w:pStyle w:val="Heading3"/>
      </w:pPr>
      <w:r>
        <w:t>Gus's Diagnostic Tree</w:t>
      </w:r>
    </w:p>
    <w:p>
      <w:pPr>
        <w:spacing w:after="40"/>
      </w:pPr>
      <w:r>
        <w:rPr>
          <w:b/>
          <w:color w:val="336699"/>
          <w:sz w:val="18"/>
        </w:rPr>
        <w:t>Intersecting Subsystems: Fuel System, Engine Mechanical, Ignition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high and rough idle, combined with a distinct hissing sound, strongly suggests a vacuum leak. Unmetered air entering the intake system will lean the mixture, causing the engine to run rough and often at a higher-than-normal idle. The FSM lists 'Intake manifold, carburetor, spacer or cylinder head gasket leak' as a cause for abnormal manifold vacuum readings, which correlates with a rough idle. Other possibilities for rough idle include incorrect carburetor idle mixture/speed adjustments or a malfunctioning PCV system, both of which can also contribute to vacuum issues or poor idle quality. A leaking power valve in the carburetor can also cause a rough idle, often requiring the idle mixture screws to be nearly seated to compensate.</w:t>
      </w:r>
    </w:p>
    <w:p>
      <w:pPr>
        <w:spacing w:after="20" w:before="80"/>
      </w:pPr>
      <w:r>
        <w:rPr>
          <w:b/>
          <w:sz w:val="18"/>
        </w:rPr>
        <w:t>Instructions to Mechanic:</w:t>
      </w:r>
    </w:p>
    <w:p>
      <w:pPr>
        <w:spacing w:after="80"/>
        <w:ind w:left="432"/>
      </w:pPr>
      <w:r>
        <w:rPr>
          <w:sz w:val="18"/>
        </w:rPr>
        <w:t>The hissing sound is a critical clue pointing to a vacuum leak. We need to confirm the presence and location of this leak. Additionally, we must rule out common carburetor adjustment issues and PCV system malfunctions, as these can also cause similar symptoms. Perform the following checks to narrow down the cause.</w:t>
      </w:r>
    </w:p>
    <w:p>
      <w:pPr>
        <w:spacing w:after="20" w:before="80"/>
      </w:pPr>
      <w:r>
        <w:rPr>
          <w:b/>
          <w:sz w:val="18"/>
        </w:rPr>
        <w:t>FSM References:</w:t>
      </w:r>
    </w:p>
    <w:p>
      <w:pPr>
        <w:spacing w:after="20"/>
        <w:ind w:left="576"/>
      </w:pPr>
      <w:r>
        <w:rPr>
          <w:color w:val="666666"/>
          <w:sz w:val="16"/>
        </w:rPr>
        <w:t>• mustang_fsm_part_08_p351-400.pdf — p.48 — "CARBURETOR  DIAGNOSIS GUIDE-Continued"</w:t>
      </w:r>
    </w:p>
    <w:p>
      <w:pPr>
        <w:spacing w:after="20"/>
        <w:ind w:left="576"/>
      </w:pPr>
      <w:r>
        <w:rPr>
          <w:color w:val="666666"/>
          <w:sz w:val="16"/>
        </w:rPr>
        <w:t>• mustang_fsm_part_06_p251-300.pdf — p.22 — "MANIFOLD VACUUM TEST"</w:t>
      </w:r>
    </w:p>
    <w:p>
      <w:pPr>
        <w:spacing w:after="20"/>
        <w:ind w:left="576"/>
      </w:pPr>
      <w:r>
        <w:rPr>
          <w:color w:val="666666"/>
          <w:sz w:val="16"/>
        </w:rPr>
        <w:t>• mustang_fsm_part_06_p251-300.pdf — p.17 — "FUEL  SYSTEM"</w:t>
      </w:r>
    </w:p>
    <w:p>
      <w:pPr>
        <w:spacing w:after="20"/>
        <w:ind w:left="576"/>
      </w:pPr>
      <w:r>
        <w:rPr>
          <w:color w:val="666666"/>
          <w:sz w:val="16"/>
        </w:rPr>
        <w:t>• mustang_fsm_part_06_p251-300.pdf — p.23 — "POSITIVE  CRANKCASE VENTILATION  SYSTEM  TEST"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sprayed carburetor cleaner or propane around the intake manifold, carburetor base, and vacuum lines, and the engine RPM changed or smoothed out significantly.</w:t>
      </w:r>
    </w:p>
    <w:p>
      <w:pPr>
        <w:spacing w:after="40"/>
        <w:ind w:left="432"/>
      </w:pPr>
      <w:r>
        <w:rPr>
          <w:b/>
          <w:color w:val="008844"/>
          <w:sz w:val="18"/>
        </w:rPr>
        <w:t xml:space="preserve">Option B: </w:t>
      </w:r>
      <w:r>
        <w:rPr>
          <w:sz w:val="18"/>
        </w:rPr>
        <w:t>With the engine warm and idling, I turned the idle mixture screws inward. They needed to be nearly fully seated (less than 1 turn out) to achieve a relatively smooth idle, or the engine died before I could get them seated.</w:t>
      </w:r>
    </w:p>
    <w:p>
      <w:pPr>
        <w:spacing w:after="40"/>
        <w:ind w:left="432"/>
      </w:pPr>
      <w:r>
        <w:rPr>
          <w:b/>
          <w:color w:val="008844"/>
          <w:sz w:val="18"/>
        </w:rPr>
        <w:t xml:space="preserve">Option C: </w:t>
      </w:r>
      <w:r>
        <w:rPr>
          <w:sz w:val="18"/>
        </w:rPr>
        <w:t>I removed the PCV valve from its grommet with the engine running, and the idle smoothed out or changed significantly. (If engine off, the valve rattles freely when shaken.)</w:t>
      </w:r>
    </w:p>
    <w:p>
      <w:pPr>
        <w:spacing w:after="40"/>
        <w:ind w:left="432"/>
      </w:pPr>
      <w:r>
        <w:rPr>
          <w:b/>
          <w:color w:val="008844"/>
          <w:sz w:val="18"/>
        </w:rPr>
        <w:t xml:space="preserve">Option D: </w:t>
      </w:r>
      <w:r>
        <w:rPr>
          <w:sz w:val="18"/>
        </w:rPr>
        <w:t>None of the above observations match; the hissing persists, and the idle remains high and rough without significant change during these tests.</w:t>
      </w:r>
    </w:p>
    <w:p>
      <w:r>
        <w:t>────────────────────────────────────────────────────────────────────────────────</w:t>
      </w:r>
    </w:p>
    <w:p>
      <w:pPr>
        <w:pStyle w:val="Heading1"/>
      </w:pPr>
      <w:r>
        <w:t>Fuel System</w:t>
      </w:r>
    </w:p>
    <w:p>
      <w:pPr>
        <w:pStyle w:val="Heading2"/>
      </w:pPr>
      <w:r>
        <w:t>Issue #19: Carburetor — Lean Idle Mixture</w:t>
      </w:r>
    </w:p>
    <w:p>
      <w:pPr>
        <w:spacing w:after="80"/>
      </w:pPr>
      <w:r>
        <w:rPr>
          <w:color w:val="999999"/>
          <w:sz w:val="16"/>
        </w:rPr>
        <w:t>System: Fuel System  |  Category: diagnostic  |  Difficulty: medium</w:t>
      </w:r>
    </w:p>
    <w:p>
      <w:pPr>
        <w:pStyle w:val="Heading3"/>
      </w:pPr>
      <w:r>
        <w:t>Customer Complaint</w:t>
      </w:r>
    </w:p>
    <w:p>
      <w:pPr>
        <w:ind w:left="432"/>
      </w:pPr>
      <w:r>
        <w:rPr>
          <w:i/>
          <w:sz w:val="20"/>
        </w:rPr>
        <w:t>"The car runs rough when idling at stop lights and sometimes stalls if I don't keep my foot on the gas a little."</w:t>
      </w:r>
    </w:p>
    <w:p>
      <w:pPr>
        <w:pStyle w:val="Heading3"/>
      </w:pPr>
      <w:r>
        <w:t>Gus's Diagnostic Tree</w:t>
      </w:r>
    </w:p>
    <w:p>
      <w:pPr>
        <w:spacing w:after="40"/>
      </w:pPr>
      <w:r>
        <w:rPr>
          <w:b/>
          <w:color w:val="336699"/>
          <w:sz w:val="18"/>
        </w:rPr>
        <w:t>Intersecting Subsystems: Fuel System, Ignition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The symptom of a rough idle and stalling at stop lights points to issues affecting the engine's ability to maintain a stable idle speed and proper air/fuel mixture. The primary suspects are: </w:t>
        <w:br/>
        <w:t xml:space="preserve">1.  **Carburetor/Fuel System:** Engine idle speed set too low (Source 1, Source 4, Source 18), incorrect idle mixture adjustment (Source 4, Source 18), a leaking power valve (Source 5, Source 18), restricted idle passages (Source 5, Source 18, Source 27), incorrect float setting (Source 4, Source 18), or air leaks between the carburetor and manifold (Source 18). A malfunctioning choke (Source 4) can also cause this. </w:t>
        <w:br/>
        <w:t xml:space="preserve">2.  **Ignition System:** Defective spark plugs, ignition wiring, coil, rotor, condenser, or breaker points (Source 18, Source 47), or excessive play in the distributor shaft/worn cam (Source 47) can lead to a rough idle. </w:t>
        <w:br/>
        <w:t>3.  **Engine Mechanical/Vacuum:** A malfunctioning or restricted Positive Crankcase Ventilation (PCV) system can cause a loping or rough idle (Source 5, Source 43).</w:t>
      </w:r>
    </w:p>
    <w:p>
      <w:pPr>
        <w:spacing w:after="20" w:before="80"/>
      </w:pPr>
      <w:r>
        <w:rPr>
          <w:b/>
          <w:sz w:val="18"/>
        </w:rPr>
        <w:t>Instructions to Mechanic:</w:t>
      </w:r>
    </w:p>
    <w:p>
      <w:pPr>
        <w:spacing w:after="80"/>
        <w:ind w:left="432"/>
      </w:pPr>
      <w:r>
        <w:rPr>
          <w:sz w:val="18"/>
        </w:rPr>
        <w:t xml:space="preserve">A rough idle and stalling at stop lights indicates a problem with the engine's ability to maintain a stable idle. We need to systematically check the most common causes. Start by verifying the basic idle settings and looking for obvious air leaks, then move to other critical systems. </w:t>
        <w:br/>
        <w:br/>
        <w:t>First, check the engine idle speed against specifications (Group 10). While the engine is idling, listen carefully for any distinct hissing sounds around the carburetor base, intake manifold, or vacuum lines, which would indicate a vacuum leak. Also, visually inspect the choke plate to ensure it is fully open once the engine reaches normal operating temperature. Finally, check the PCV valve for proper operation.</w:t>
      </w:r>
    </w:p>
    <w:p>
      <w:pPr>
        <w:spacing w:after="20" w:before="80"/>
      </w:pPr>
      <w:r>
        <w:rPr>
          <w:b/>
          <w:sz w:val="18"/>
        </w:rPr>
        <w:t>FSM References:</w:t>
      </w:r>
    </w:p>
    <w:p>
      <w:pPr>
        <w:spacing w:after="20"/>
        <w:ind w:left="576"/>
      </w:pPr>
      <w:r>
        <w:rPr>
          <w:color w:val="666666"/>
          <w:sz w:val="16"/>
        </w:rPr>
        <w:t>• mustang_fsm_part_05_p201-250.pdf — p.12 — "ENGINE IDLE SPEED CHECK"</w:t>
      </w:r>
    </w:p>
    <w:p>
      <w:pPr>
        <w:spacing w:after="20"/>
        <w:ind w:left="576"/>
      </w:pPr>
      <w:r>
        <w:rPr>
          <w:color w:val="666666"/>
          <w:sz w:val="16"/>
        </w:rPr>
        <w:t>• mustang_fsm_part_04_p151-200.pdf — p.46 — "OVERDRIVE CONTROL LEVER POSITION CHECK"</w:t>
      </w:r>
    </w:p>
    <w:p>
      <w:pPr>
        <w:spacing w:after="20"/>
        <w:ind w:left="576"/>
      </w:pPr>
      <w:r>
        <w:rPr>
          <w:color w:val="666666"/>
          <w:sz w:val="16"/>
        </w:rPr>
        <w:t>• mustang_fsm_part_06_p251-300.pdf — p.17 — "FUEL SYSTEM"</w:t>
      </w:r>
    </w:p>
    <w:p>
      <w:pPr>
        <w:spacing w:after="20"/>
        <w:ind w:left="576"/>
      </w:pPr>
      <w:r>
        <w:rPr>
          <w:color w:val="666666"/>
          <w:sz w:val="16"/>
        </w:rPr>
        <w:t>• mustang_fsm_part_08_p351-400.pdf — p.48 — "CARBURETOR DIAGNOSIS GUIDE-Continued"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engine idle speed is below specification (Group 10) and/or I hear a distinct hissing sound around the carburetor base or intake manifold.</w:t>
      </w:r>
    </w:p>
    <w:p>
      <w:pPr>
        <w:spacing w:after="40"/>
        <w:ind w:left="432"/>
      </w:pPr>
      <w:r>
        <w:rPr>
          <w:b/>
          <w:color w:val="008844"/>
          <w:sz w:val="18"/>
        </w:rPr>
        <w:t xml:space="preserve">Option B: </w:t>
      </w:r>
      <w:r>
        <w:rPr>
          <w:sz w:val="18"/>
        </w:rPr>
        <w:t>The choke plate is not fully open when the engine is warm, or the fuel level in the carburetor sight glass (if equipped) is visibly incorrect.</w:t>
      </w:r>
    </w:p>
    <w:p>
      <w:pPr>
        <w:spacing w:after="40"/>
        <w:ind w:left="432"/>
      </w:pPr>
      <w:r>
        <w:rPr>
          <w:b/>
          <w:color w:val="008844"/>
          <w:sz w:val="18"/>
        </w:rPr>
        <w:t xml:space="preserve">Option C: </w:t>
      </w:r>
      <w:r>
        <w:rPr>
          <w:sz w:val="18"/>
        </w:rPr>
        <w:t>A spark test on one or more cylinders shows a weak or inconsistent spark.</w:t>
      </w:r>
    </w:p>
    <w:p>
      <w:pPr>
        <w:spacing w:after="40"/>
        <w:ind w:left="432"/>
      </w:pPr>
      <w:r>
        <w:rPr>
          <w:b/>
          <w:color w:val="008844"/>
          <w:sz w:val="18"/>
        </w:rPr>
        <w:t xml:space="preserve">Option D: </w:t>
      </w:r>
      <w:r>
        <w:rPr>
          <w:sz w:val="18"/>
        </w:rPr>
        <w:t>Replacing the PCV valve with a known good one resolves the rough idle.</w:t>
      </w:r>
    </w:p>
    <w:p>
      <w:r>
        <w:t>────────────────────────────────────────────────────────────────────────────────</w:t>
      </w:r>
    </w:p>
    <w:p>
      <w:pPr>
        <w:pStyle w:val="Heading2"/>
      </w:pPr>
      <w:r>
        <w:t>Issue #20: Carburetor — Flooding / Rich Condition</w:t>
      </w:r>
    </w:p>
    <w:p>
      <w:pPr>
        <w:spacing w:after="80"/>
      </w:pPr>
      <w:r>
        <w:rPr>
          <w:color w:val="999999"/>
          <w:sz w:val="16"/>
        </w:rPr>
        <w:t>System: Fuel System  |  Category: diagnostic  |  Difficulty: medium</w:t>
      </w:r>
    </w:p>
    <w:p>
      <w:pPr>
        <w:pStyle w:val="Heading3"/>
      </w:pPr>
      <w:r>
        <w:t>Customer Complaint</w:t>
      </w:r>
    </w:p>
    <w:p>
      <w:pPr>
        <w:ind w:left="432"/>
      </w:pPr>
      <w:r>
        <w:rPr>
          <w:i/>
          <w:sz w:val="20"/>
        </w:rPr>
        <w:t>"The car is really hard to start when it's warm, runs terrible, and I can smell raw gasoline from the engine. Black smoke comes out the tailpipe."</w:t>
      </w:r>
    </w:p>
    <w:p>
      <w:pPr>
        <w:pStyle w:val="Heading3"/>
      </w:pPr>
      <w:r>
        <w:t>Gus's Diagnostic Tree</w:t>
      </w:r>
    </w:p>
    <w:p>
      <w:pPr>
        <w:spacing w:after="40"/>
      </w:pPr>
      <w:r>
        <w:rPr>
          <w:b/>
          <w:color w:val="336699"/>
          <w:sz w:val="18"/>
        </w:rPr>
        <w:t>Intersecting Subsystems: Fuel System, Carburetor, Choke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hard starting when warm, terrible running, raw gasoline smell, and black smoke from the tailpipe are all classic indicators of an excessively rich fuel mixture. This points to issues within the fuel delivery system, specifically the carburetor or fuel pump.</w:t>
        <w:br/>
        <w:br/>
        <w:t>Differential Diagnosis:</w:t>
        <w:br/>
        <w:t>1.  **Choke System Malfunction:** If the automatic choke plate remains closed or partially closed when the engine is warm, it will cause an overly rich mixture, leading to hard starting, rough running, fuel smell, and black smoke. The FSM explicitly states: 'If the engine is hot, the plate should be open. If the plate is not open, the engine will load up due to the excessively rich mixture and will not start.' (Source 32, page 16).</w:t>
        <w:br/>
        <w:t>2.  **Carburetor Internal Fuel Level Control Issues:** A high fuel level in the carburetor float bowl, a fuel inlet needle not seating properly, a worn needle/seat, or a leaking power valve can all cause the carburetor to deliver too much fuel, resulting in a rich condition. The FSM lists 'High fuel level or float setting,' 'Fuel inlet needle not seating properly or worn needle and/or seat,' 'Defective power valve gasket,' and 'Ruptured power valve diaphragm' as causes for hard starting and stalling (Source 1, page 47). 'Power valve leaking' is also listed for rough idle (Source 14, page 48).</w:t>
        <w:br/>
        <w:t>3.  **Excessive Fuel Pump Pressure:** If the fuel pump delivers pressure higher than specification, it can force the fuel inlet needle off its seat, leading to an overfilled float bowl and a rich condition. The FSM lists 'Excessive fuel pump pressure' as a cause for hard starting and stalling (Source 1, page 47) and 'Fuel pump pressure too low, or excessive' for rough idle (Source 14, page 48).</w:t>
      </w:r>
    </w:p>
    <w:p>
      <w:pPr>
        <w:spacing w:after="20" w:before="80"/>
      </w:pPr>
      <w:r>
        <w:rPr>
          <w:b/>
          <w:sz w:val="18"/>
        </w:rPr>
        <w:t>Instructions to Mechanic:</w:t>
      </w:r>
    </w:p>
    <w:p>
      <w:pPr>
        <w:spacing w:after="80"/>
        <w:ind w:left="432"/>
      </w:pPr>
      <w:r>
        <w:rPr>
          <w:sz w:val="18"/>
        </w:rPr>
        <w:t>The symptoms indicate an overly rich fuel mixture. We need to determine the source of this excessive fuel. Begin by checking the most common and easily verifiable culprits.</w:t>
      </w:r>
    </w:p>
    <w:p>
      <w:pPr>
        <w:spacing w:after="20" w:before="80"/>
      </w:pPr>
      <w:r>
        <w:rPr>
          <w:b/>
          <w:sz w:val="18"/>
        </w:rPr>
        <w:t>FSM References:</w:t>
      </w:r>
    </w:p>
    <w:p>
      <w:pPr>
        <w:spacing w:after="20"/>
        <w:ind w:left="576"/>
      </w:pPr>
      <w:r>
        <w:rPr>
          <w:color w:val="666666"/>
          <w:sz w:val="16"/>
        </w:rPr>
        <w:t>• mustang_fsm_part_08_p351-400.pdf — p.47 — "CARBURETOR  DIAGNOSIS  GUIDE"</w:t>
      </w:r>
    </w:p>
    <w:p>
      <w:pPr>
        <w:spacing w:after="20"/>
        <w:ind w:left="576"/>
      </w:pPr>
      <w:r>
        <w:rPr>
          <w:color w:val="666666"/>
          <w:sz w:val="16"/>
        </w:rPr>
        <w:t>• mustang_fsm_part_08_p351-400.pdf — p.48 — "CARBURETOR  DIAGNOSIS GUIDE-Continued"</w:t>
      </w:r>
    </w:p>
    <w:p>
      <w:pPr>
        <w:spacing w:after="20"/>
        <w:ind w:left="576"/>
      </w:pPr>
      <w:r>
        <w:rPr>
          <w:color w:val="666666"/>
          <w:sz w:val="16"/>
        </w:rPr>
        <w:t>• mustang_fsm_part_06_p251-300.pdf — p.16 — "AUTOMATIC  CHOKE"</w:t>
      </w:r>
    </w:p>
    <w:p>
      <w:pPr>
        <w:spacing w:after="20"/>
        <w:ind w:left="576"/>
      </w:pPr>
      <w:r>
        <w:rPr>
          <w:color w:val="666666"/>
          <w:sz w:val="16"/>
        </w:rPr>
        <w:t>• mustang_fsm_part_06_p251-300.pdf — p.16 — "FUEL  SUPPLY  AT  THE CARBURETOR"</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With the engine warm and off, remove the air cleaner. Observe the choke plate in the top of the carburetor. Is it closed or partially closed?</w:t>
      </w:r>
    </w:p>
    <w:p>
      <w:pPr>
        <w:spacing w:after="40"/>
        <w:ind w:left="432"/>
      </w:pPr>
      <w:r>
        <w:rPr>
          <w:b/>
          <w:color w:val="008844"/>
          <w:sz w:val="18"/>
        </w:rPr>
        <w:t xml:space="preserve">Option B: </w:t>
      </w:r>
      <w:r>
        <w:rPr>
          <w:sz w:val="18"/>
        </w:rPr>
        <w:t>With the air cleaner removed and the engine off (but warm), look down the carburetor throat. Is there a visible puddle of fuel, or is fuel dripping from the main nozzle?</w:t>
      </w:r>
    </w:p>
    <w:p>
      <w:pPr>
        <w:spacing w:after="40"/>
        <w:ind w:left="432"/>
      </w:pPr>
      <w:r>
        <w:rPr>
          <w:b/>
          <w:color w:val="008844"/>
          <w:sz w:val="18"/>
        </w:rPr>
        <w:t xml:space="preserve">Option C: </w:t>
      </w:r>
      <w:r>
        <w:rPr>
          <w:sz w:val="18"/>
        </w:rPr>
        <w:t>Disconnect the fuel inlet line at the carburetor. Place the end of the line in a suitable container. Crank the engine for 5-10 seconds. Is the fuel flow unusually strong and continuous, indicating excessive pressure, or is it a normal, steady stream?</w:t>
      </w:r>
    </w:p>
    <w:p>
      <w:r>
        <w:t>────────────────────────────────────────────────────────────────────────────────</w:t>
      </w:r>
    </w:p>
    <w:p>
      <w:pPr>
        <w:pStyle w:val="Heading2"/>
      </w:pPr>
      <w:r>
        <w:t>Issue #21: Carburetor — Hesitation / Stumble on Acceleration</w:t>
      </w:r>
    </w:p>
    <w:p>
      <w:pPr>
        <w:spacing w:after="80"/>
      </w:pPr>
      <w:r>
        <w:rPr>
          <w:color w:val="999999"/>
          <w:sz w:val="16"/>
        </w:rPr>
        <w:t>System: Fuel System  |  Category: diagnostic  |  Difficulty: medium</w:t>
      </w:r>
    </w:p>
    <w:p>
      <w:pPr>
        <w:pStyle w:val="Heading3"/>
      </w:pPr>
      <w:r>
        <w:t>Customer Complaint</w:t>
      </w:r>
    </w:p>
    <w:p>
      <w:pPr>
        <w:ind w:left="432"/>
      </w:pPr>
      <w:r>
        <w:rPr>
          <w:i/>
          <w:sz w:val="20"/>
        </w:rPr>
        <w:t>"When I step on the gas from a stop, the car hesitates for a second like it's going to stall before it finally picks up speed."</w:t>
      </w:r>
    </w:p>
    <w:p>
      <w:pPr>
        <w:pStyle w:val="Heading3"/>
      </w:pPr>
      <w:r>
        <w:t>Gus's Diagnostic Tree</w:t>
      </w:r>
    </w:p>
    <w:p>
      <w:pPr>
        <w:spacing w:after="40"/>
      </w:pPr>
      <w:r>
        <w:rPr>
          <w:b/>
          <w:color w:val="336699"/>
          <w:sz w:val="18"/>
        </w:rPr>
        <w:t>Intersecting Subsystems: Fuel System, Carburetor, Ignition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'hesitates for a second like it's going to stall before it finally picks up speed' when accelerating from a stop is a classic indication of a lean condition during initial throttle opening. The primary suspect is the carburetor's accelerating pump system, which is specifically designed to provide a momentary increase in fuel to prevent this exact hesitation. The FSM states, 'This lag in fuel response will cause a temporary leanness in the fuel-air mixture that results in a hesitation in engine acceleration. A mechanically operated accelerating pump system (Fig. 6) supplies added fuel to provide a richer fuel-air mixture for this brief period of time.' (Source 33, page 16). Other potential causes include general fuel delivery issues (defective fuel pump, clogged filter) or ignition system problems (weak spark, worn distributor components) that would manifest as a lack of power under load.</w:t>
      </w:r>
    </w:p>
    <w:p>
      <w:pPr>
        <w:spacing w:after="20" w:before="80"/>
      </w:pPr>
      <w:r>
        <w:rPr>
          <w:b/>
          <w:sz w:val="18"/>
        </w:rPr>
        <w:t>Instructions to Mechanic:</w:t>
      </w:r>
    </w:p>
    <w:p>
      <w:pPr>
        <w:spacing w:after="80"/>
        <w:ind w:left="432"/>
      </w:pPr>
      <w:r>
        <w:rPr>
          <w:sz w:val="18"/>
        </w:rPr>
        <w:t>Your description points directly to a potential issue with the accelerating pump system in the Autolite 2100 carburetor. This system is crucial for providing an immediate squirt of fuel when the throttle opens, preventing a lean condition and hesitation. To check this, remove the air cleaner assembly. With the engine off, look down the carburetor throat and rapidly open the throttle by hand. You should see a strong, steady stream of fuel spray from the discharge nozzle into each main venturi. This is a direct visual check of the accelerating pump's function.</w:t>
      </w:r>
    </w:p>
    <w:p>
      <w:pPr>
        <w:spacing w:after="20" w:before="80"/>
      </w:pPr>
      <w:r>
        <w:rPr>
          <w:b/>
          <w:sz w:val="18"/>
        </w:rPr>
        <w:t>FSM References:</w:t>
      </w:r>
    </w:p>
    <w:p>
      <w:pPr>
        <w:spacing w:after="20"/>
        <w:ind w:left="576"/>
      </w:pPr>
      <w:r>
        <w:rPr>
          <w:color w:val="666666"/>
          <w:sz w:val="16"/>
        </w:rPr>
        <w:t>• mustang_fsm_part_09_p401-450.pdf — p.16 — "ACCELERATING PUMP SYSTEM"</w:t>
      </w:r>
    </w:p>
    <w:p>
      <w:pPr>
        <w:spacing w:after="20"/>
        <w:ind w:left="576"/>
      </w:pPr>
      <w:r>
        <w:rPr>
          <w:color w:val="666666"/>
          <w:sz w:val="16"/>
        </w:rPr>
        <w:t>• mustang_fsm_part_09_p401-450.pdf — p.30 — "ACCELERATING SYSTEM"</w:t>
      </w:r>
    </w:p>
    <w:p>
      <w:pPr>
        <w:spacing w:after="20"/>
        <w:ind w:left="576"/>
      </w:pPr>
      <w:r>
        <w:rPr>
          <w:color w:val="666666"/>
          <w:sz w:val="16"/>
        </w:rPr>
        <w:t>• mustang_fsm_part_06_p251-300.pdf — p.17 — "FUEL SYSTEM"</w:t>
      </w:r>
    </w:p>
    <w:p>
      <w:pPr>
        <w:spacing w:after="20"/>
        <w:ind w:left="576"/>
      </w:pPr>
      <w:r>
        <w:rPr>
          <w:color w:val="666666"/>
          <w:sz w:val="16"/>
        </w:rPr>
        <w:t>• mustang_fsm_part_06_p251-300.pdf — p.17 — "IGNITION SYSTEM"</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 strong, steady stream of fuel sprays immediately from the discharge nozzle into the carburetor throat when the throttle is opened.</w:t>
      </w:r>
    </w:p>
    <w:p>
      <w:pPr>
        <w:spacing w:after="40"/>
        <w:ind w:left="432"/>
      </w:pPr>
      <w:r>
        <w:rPr>
          <w:b/>
          <w:color w:val="008844"/>
          <w:sz w:val="18"/>
        </w:rPr>
        <w:t xml:space="preserve">Option B: </w:t>
      </w:r>
      <w:r>
        <w:rPr>
          <w:sz w:val="18"/>
        </w:rPr>
        <w:t>Fuel dribbles weakly, sprays unevenly, or does not spray at all from the discharge nozzle when the throttle is opened.</w:t>
      </w:r>
    </w:p>
    <w:p>
      <w:pPr>
        <w:spacing w:after="40"/>
        <w:ind w:left="432"/>
      </w:pPr>
      <w:r>
        <w:rPr>
          <w:b/>
          <w:color w:val="008844"/>
          <w:sz w:val="18"/>
        </w:rPr>
        <w:t xml:space="preserve">Option C: </w:t>
      </w:r>
      <w:r>
        <w:rPr>
          <w:sz w:val="18"/>
        </w:rPr>
        <w:t>The engine stalls or dies immediately when the throttle is opened quickly, even with a visible fuel spray.</w:t>
      </w:r>
    </w:p>
    <w:p>
      <w:pPr>
        <w:spacing w:after="40"/>
        <w:ind w:left="432"/>
      </w:pPr>
      <w:r>
        <w:rPr>
          <w:b/>
          <w:color w:val="008844"/>
          <w:sz w:val="18"/>
        </w:rPr>
        <w:t xml:space="preserve">Option D: </w:t>
      </w:r>
      <w:r>
        <w:rPr>
          <w:sz w:val="18"/>
        </w:rPr>
        <w:t>There is no visible fuel spray, and the throttle linkage feels stiff or binding.</w:t>
      </w:r>
    </w:p>
    <w:p>
      <w:r>
        <w:t>────────────────────────────────────────────────────────────────────────────────</w:t>
      </w:r>
    </w:p>
    <w:p>
      <w:pPr>
        <w:pStyle w:val="Heading2"/>
      </w:pPr>
      <w:r>
        <w:t>Issue #22: Vapor Lock</w:t>
      </w:r>
    </w:p>
    <w:p>
      <w:pPr>
        <w:spacing w:after="80"/>
      </w:pPr>
      <w:r>
        <w:rPr>
          <w:color w:val="999999"/>
          <w:sz w:val="16"/>
        </w:rPr>
        <w:t>System: Fuel System  |  Category: diagnostic  |  Difficulty: medium</w:t>
      </w:r>
    </w:p>
    <w:p>
      <w:pPr>
        <w:pStyle w:val="Heading3"/>
      </w:pPr>
      <w:r>
        <w:t>Customer Complaint</w:t>
      </w:r>
    </w:p>
    <w:p>
      <w:pPr>
        <w:ind w:left="432"/>
      </w:pPr>
      <w:r>
        <w:rPr>
          <w:i/>
          <w:sz w:val="20"/>
        </w:rPr>
        <w:t>"In hot weather, the car stalls after I shut it off for a few minutes and then won't restart until it cools down. It just cranks and cranks."</w:t>
      </w:r>
    </w:p>
    <w:p>
      <w:pPr>
        <w:pStyle w:val="Heading3"/>
      </w:pPr>
      <w:r>
        <w:t>Gus's Diagnostic Tree</w:t>
      </w:r>
    </w:p>
    <w:p>
      <w:pPr>
        <w:spacing w:after="40"/>
      </w:pPr>
      <w:r>
        <w:rPr>
          <w:b/>
          <w:color w:val="336699"/>
          <w:sz w:val="18"/>
        </w:rPr>
        <w:t>Intersecting Subsystems: Fuel System, Ignition System, Carburetor</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stalling after a hot shut-off and then cranking without starting until the engine cools down is a classic indication of either a fuel delivery issue (like vapor lock or an overly rich condition from a stuck choke) or an ignition system component failing when hot (such as the ignition coil). The engine cranking normally (Source 26, Source 55) eliminates the starter and battery as primary suspects. The FSM directs to check fuel supply and spark intensity when the engine cranks but will not start (Source 26). Vapor lock, where fuel in the lines or carburetor bowl vaporizes due to heat soak, is a common cause for this specific hot-start failure in carbureted engines. A malfunctioning automatic choke (stuck rich) or a defective power valve could also contribute to a rich condition causing stalling and hard starting when hot (Source 11, Source 16). Checking for spark and fuel delivery at the carburetor throat will help differentiate between these primary suspects.</w:t>
      </w:r>
    </w:p>
    <w:p>
      <w:pPr>
        <w:spacing w:after="20" w:before="80"/>
      </w:pPr>
      <w:r>
        <w:rPr>
          <w:b/>
          <w:sz w:val="18"/>
        </w:rPr>
        <w:t>Instructions to Mechanic:</w:t>
      </w:r>
    </w:p>
    <w:p>
      <w:pPr>
        <w:spacing w:after="80"/>
        <w:ind w:left="432"/>
      </w:pPr>
      <w:r>
        <w:rPr>
          <w:sz w:val="18"/>
        </w:rPr>
        <w:t>When the engine is in its hot, no-start condition (cranking but not firing), we need to determine if it's a lack of spark or a lack of proper fuel delivery. This will narrow down whether the problem lies in the ignition system or the fuel system, specifically the carburetor.</w:t>
      </w:r>
    </w:p>
    <w:p>
      <w:pPr>
        <w:spacing w:after="20" w:before="80"/>
      </w:pPr>
      <w:r>
        <w:rPr>
          <w:b/>
          <w:sz w:val="18"/>
        </w:rPr>
        <w:t>FSM References:</w:t>
      </w:r>
    </w:p>
    <w:p>
      <w:pPr>
        <w:spacing w:after="20"/>
        <w:ind w:left="576"/>
      </w:pPr>
      <w:r>
        <w:rPr>
          <w:color w:val="666666"/>
          <w:sz w:val="16"/>
        </w:rPr>
        <w:t>• mustang_fsm_part_06_p251-300.pdf — p.16 — "ENGINE CRANKS NORMALLY, BUT WILL NOT START"</w:t>
      </w:r>
    </w:p>
    <w:p>
      <w:pPr>
        <w:spacing w:after="20"/>
        <w:ind w:left="576"/>
      </w:pPr>
      <w:r>
        <w:rPr>
          <w:color w:val="666666"/>
          <w:sz w:val="16"/>
        </w:rPr>
        <w:t>• mustang_fsm_part_11_p501-550.pdf — p.7 — "DIAGNOSIS AND TESTING"</w:t>
      </w:r>
    </w:p>
    <w:p>
      <w:pPr>
        <w:spacing w:after="20"/>
        <w:ind w:left="576"/>
      </w:pPr>
      <w:r>
        <w:rPr>
          <w:color w:val="666666"/>
          <w:sz w:val="16"/>
        </w:rPr>
        <w:t>• mustang_fsm_part_11_p501-550.pdf — p.9 — "STARTER TROUBLE DIAGNOSIS GUIDE (Continued)"</w:t>
      </w:r>
    </w:p>
    <w:p>
      <w:pPr>
        <w:spacing w:after="20"/>
        <w:ind w:left="576"/>
      </w:pPr>
      <w:r>
        <w:rPr>
          <w:color w:val="666666"/>
          <w:sz w:val="16"/>
        </w:rPr>
        <w:t>• mustang_fsm_part_08_p351-400.pdf — p.49 — "CARBURETOR DIAGNOSIS GUIDE-Continued"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the engine is in the hot, no-start condition, disconnect a spark plug wire, install a terminal adapter, hold it approximately 3/8 inch from the exhaust manifold, and crank the engine. Do you observe a strong, consistent spark?</w:t>
      </w:r>
    </w:p>
    <w:p>
      <w:pPr>
        <w:spacing w:after="40"/>
        <w:ind w:left="432"/>
      </w:pPr>
      <w:r>
        <w:rPr>
          <w:b/>
          <w:color w:val="008844"/>
          <w:sz w:val="18"/>
        </w:rPr>
        <w:t xml:space="preserve">Option B: </w:t>
      </w:r>
      <w:r>
        <w:rPr>
          <w:sz w:val="18"/>
        </w:rPr>
        <w:t>When the engine is in the hot, no-start condition, remove the air cleaner. Look down the carburetor throat and manually operate the throttle linkage. Do you see a strong, steady stream of fuel squirting from the accelerator pump nozzles?</w:t>
      </w:r>
    </w:p>
    <w:p>
      <w:r>
        <w:t>────────────────────────────────────────────────────────────────────────────────</w:t>
      </w:r>
    </w:p>
    <w:p>
      <w:pPr>
        <w:pStyle w:val="Heading2"/>
      </w:pPr>
      <w:r>
        <w:t>Issue #23: Mechanical Fuel Pump Failure</w:t>
      </w:r>
    </w:p>
    <w:p>
      <w:pPr>
        <w:spacing w:after="80"/>
      </w:pPr>
      <w:r>
        <w:rPr>
          <w:color w:val="999999"/>
          <w:sz w:val="16"/>
        </w:rPr>
        <w:t>System: Fuel System  |  Category: diagnostic  |  Difficulty: medium</w:t>
      </w:r>
    </w:p>
    <w:p>
      <w:pPr>
        <w:pStyle w:val="Heading3"/>
      </w:pPr>
      <w:r>
        <w:t>Customer Complaint</w:t>
      </w:r>
    </w:p>
    <w:p>
      <w:pPr>
        <w:ind w:left="432"/>
      </w:pPr>
      <w:r>
        <w:rPr>
          <w:i/>
          <w:sz w:val="20"/>
        </w:rPr>
        <w:t>"The car suddenly lost power going down the road and then died completely. It cranks but won't fire up."</w:t>
      </w:r>
    </w:p>
    <w:p>
      <w:pPr>
        <w:pStyle w:val="Heading3"/>
      </w:pPr>
      <w:r>
        <w:t>Gus's Diagnostic Tree</w:t>
      </w:r>
    </w:p>
    <w:p>
      <w:pPr>
        <w:spacing w:after="40"/>
      </w:pPr>
      <w:r>
        <w:rPr>
          <w:b/>
          <w:color w:val="336699"/>
          <w:sz w:val="18"/>
        </w:rPr>
        <w:t>Intersecting Subsystems: Ignition System, Fuel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sudden loss of power followed by the engine dying completely, yet still cranking, points to a critical failure in either the ignition or fuel system, or a severe mechanical issue like a camshaft drive failure. The FSM outlines checking for spark as a primary diagnostic step when the engine cranks but won't start (Source 15, 47). If spark is present, the focus shifts to fuel delivery. If both are present, then a mechanical issue is more likely (Source 3, 13).</w:t>
      </w:r>
    </w:p>
    <w:p>
      <w:pPr>
        <w:spacing w:after="20" w:before="80"/>
      </w:pPr>
      <w:r>
        <w:rPr>
          <w:b/>
          <w:sz w:val="18"/>
        </w:rPr>
        <w:t>Instructions to Mechanic:</w:t>
      </w:r>
    </w:p>
    <w:p>
      <w:pPr>
        <w:spacing w:after="80"/>
        <w:ind w:left="432"/>
      </w:pPr>
      <w:r>
        <w:rPr>
          <w:sz w:val="18"/>
        </w:rPr>
        <w:t>The engine cranks but won't fire, indicating a problem with either spark, fuel, or compression. We need to determine if the ignition system is producing spark. Disconnect the high tension lead from the top of the ignition coil. Hold the end of the lead approximately 3/16 inch from the cylinder head. Have someone crank the engine while you observe for spark. This will tell us if the primary ignition circuit and coil are functioning.</w:t>
      </w:r>
    </w:p>
    <w:p>
      <w:pPr>
        <w:spacing w:after="20" w:before="80"/>
      </w:pPr>
      <w:r>
        <w:rPr>
          <w:b/>
          <w:sz w:val="18"/>
        </w:rPr>
        <w:t>FSM References:</w:t>
      </w:r>
    </w:p>
    <w:p>
      <w:pPr>
        <w:spacing w:after="20"/>
        <w:ind w:left="576"/>
      </w:pPr>
      <w:r>
        <w:rPr>
          <w:color w:val="666666"/>
          <w:sz w:val="16"/>
        </w:rPr>
        <w:t>• mustang_fsm_part_11_p501-550.pdf — p.7 — "DIAGNOSIS AND TESTING"</w:t>
      </w:r>
    </w:p>
    <w:p>
      <w:pPr>
        <w:spacing w:after="20"/>
        <w:ind w:left="576"/>
      </w:pPr>
      <w:r>
        <w:rPr>
          <w:color w:val="666666"/>
          <w:sz w:val="16"/>
        </w:rPr>
        <w:t>• mustang_fsm_part_06_p251-300.pdf — p.16 — "ENGINE CRANKS NORMALLY, BUT WILL NOT START"</w:t>
      </w:r>
    </w:p>
    <w:p>
      <w:pPr>
        <w:spacing w:after="20"/>
        <w:ind w:left="576"/>
      </w:pPr>
      <w:r>
        <w:rPr>
          <w:color w:val="666666"/>
          <w:sz w:val="16"/>
        </w:rPr>
        <w:t>• mustang_fsm_part_06_p251-300.pdf — p.16 — "IF THERE IS NO SPARK OR A WEAK SPARK AT THE SPARK PLUGS"</w:t>
      </w:r>
    </w:p>
    <w:p>
      <w:pPr>
        <w:spacing w:after="20"/>
        <w:ind w:left="576"/>
      </w:pPr>
      <w:r>
        <w:rPr>
          <w:color w:val="666666"/>
          <w:sz w:val="16"/>
        </w:rPr>
        <w:t>• mustang_fsm_part_03_p101-150.pdf — p.16 — "Mechanical failure in camshaft drive."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 strong, blue-white spark jumps consistently from the coil wire to the cylinder head.</w:t>
      </w:r>
    </w:p>
    <w:p>
      <w:pPr>
        <w:spacing w:after="40"/>
        <w:ind w:left="432"/>
      </w:pPr>
      <w:r>
        <w:rPr>
          <w:b/>
          <w:color w:val="008844"/>
          <w:sz w:val="18"/>
        </w:rPr>
        <w:t xml:space="preserve">Option B: </w:t>
      </w:r>
      <w:r>
        <w:rPr>
          <w:sz w:val="18"/>
        </w:rPr>
        <w:t>There is no spark, or the spark is weak and yellow/orange.</w:t>
      </w:r>
    </w:p>
    <w:p>
      <w:pPr>
        <w:spacing w:after="40"/>
        <w:ind w:left="432"/>
      </w:pPr>
      <w:r>
        <w:rPr>
          <w:b/>
          <w:color w:val="008844"/>
          <w:sz w:val="18"/>
        </w:rPr>
        <w:t xml:space="preserve">Option C: </w:t>
      </w:r>
      <w:r>
        <w:rPr>
          <w:sz w:val="18"/>
        </w:rPr>
        <w:t>The engine cranks very slowly or makes unusual noises while cranking, indicating a mechanical issue.</w:t>
      </w:r>
    </w:p>
    <w:p>
      <w:r>
        <w:t>────────────────────────────────────────────────────────────────────────────────</w:t>
      </w:r>
    </w:p>
    <w:p>
      <w:pPr>
        <w:pStyle w:val="Heading2"/>
      </w:pPr>
      <w:r>
        <w:t>Issue #24: Dirty / Varnished Fuel System (Car Sat in Storage)</w:t>
      </w:r>
    </w:p>
    <w:p>
      <w:pPr>
        <w:spacing w:after="80"/>
      </w:pPr>
      <w:r>
        <w:rPr>
          <w:color w:val="999999"/>
          <w:sz w:val="16"/>
        </w:rPr>
        <w:t>System: Fuel System  |  Category: diagnostic  |  Difficulty: medium</w:t>
      </w:r>
    </w:p>
    <w:p>
      <w:pPr>
        <w:pStyle w:val="Heading3"/>
      </w:pPr>
      <w:r>
        <w:t>Customer Complaint</w:t>
      </w:r>
    </w:p>
    <w:p>
      <w:pPr>
        <w:ind w:left="432"/>
      </w:pPr>
      <w:r>
        <w:rPr>
          <w:i/>
          <w:sz w:val="20"/>
        </w:rPr>
        <w:t>"I just got the car running after it sat for 10 years. It runs terribly — surges, stalls, and won't hold a steady idle."</w:t>
      </w:r>
    </w:p>
    <w:p>
      <w:pPr>
        <w:pStyle w:val="Heading3"/>
      </w:pPr>
      <w:r>
        <w:t>Gus's Diagnostic Tree</w:t>
      </w:r>
    </w:p>
    <w:p>
      <w:pPr>
        <w:spacing w:after="40"/>
      </w:pPr>
      <w:r>
        <w:rPr>
          <w:b/>
          <w:color w:val="336699"/>
          <w:sz w:val="18"/>
        </w:rPr>
        <w:t>Intersecting Subsystems: Fuel System, Carburetor, Vacuum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surging, stalling, and an unsteady idle after a 10-year sit strongly point to issues within the fuel system, particularly the carburetor, or significant vacuum leaks. Old fuel leaves varnish and deposits, restricting idle passages and causing components like the power valve diaphragm or accelerating pump diaphragm to fail (Source 8). Gaskets and vacuum hoses also degrade, leading to unmetered air leaks (Source 8, 16). A basic fuel delivery issue, such as a clogged filter or weak pump, is also plausible (Source 8, 26). We need to isolate whether the problem is primarily a carburetor adjustment/internal issue, an external vacuum leak, or a fundamental fuel supply problem.</w:t>
      </w:r>
    </w:p>
    <w:p>
      <w:pPr>
        <w:spacing w:after="20" w:before="80"/>
      </w:pPr>
      <w:r>
        <w:rPr>
          <w:b/>
          <w:sz w:val="18"/>
        </w:rPr>
        <w:t>Instructions to Mechanic:</w:t>
      </w:r>
    </w:p>
    <w:p>
      <w:pPr>
        <w:spacing w:after="80"/>
        <w:ind w:left="432"/>
      </w:pPr>
      <w:r>
        <w:rPr>
          <w:sz w:val="18"/>
        </w:rPr>
        <w:t>After a 10-year sit, the most common culprits for surging, stalling, and an unsteady idle are issues with the carburetor's idle circuit, external vacuum leaks, or a restricted fuel supply. We need to perform some initial checks to narrow down the cause. First, let's assess the carburetor's idle mixture screws and check for vacuum leaks. Ensure the engine is at normal operating temperature before making any adjustments or drawing conclusions about idle mixture.</w:t>
      </w:r>
    </w:p>
    <w:p>
      <w:pPr>
        <w:spacing w:after="20" w:before="80"/>
      </w:pPr>
      <w:r>
        <w:rPr>
          <w:b/>
          <w:sz w:val="18"/>
        </w:rPr>
        <w:t>FSM References:</w:t>
      </w:r>
    </w:p>
    <w:p>
      <w:pPr>
        <w:spacing w:after="20"/>
        <w:ind w:left="576"/>
      </w:pPr>
      <w:r>
        <w:rPr>
          <w:color w:val="666666"/>
          <w:sz w:val="16"/>
        </w:rPr>
        <w:t>• mustang_fsm_part_08_p351-400.pdf — p.48 — "CARBURETOR DIAGNOSIS GUIDE-Continued"</w:t>
      </w:r>
    </w:p>
    <w:p>
      <w:pPr>
        <w:spacing w:after="20"/>
        <w:ind w:left="576"/>
      </w:pPr>
      <w:r>
        <w:rPr>
          <w:color w:val="666666"/>
          <w:sz w:val="16"/>
        </w:rPr>
        <w:t>• mustang_fsm_part_06_p251-300.pdf — p.17 — "ENGINE CRANKS NORMALLY, BUT WILL NOT START"</w:t>
      </w:r>
    </w:p>
    <w:p>
      <w:pPr>
        <w:spacing w:after="20"/>
        <w:ind w:left="576"/>
      </w:pPr>
      <w:r>
        <w:rPr>
          <w:color w:val="666666"/>
          <w:sz w:val="16"/>
        </w:rPr>
        <w:t>• mustang_fsm_part_09_p401-450.pdf — p.1 — "FINAL IDLE (HOT ENGINE) SPEED AND MIXTURE ADJUSTMENT"</w:t>
      </w:r>
    </w:p>
    <w:p>
      <w:pPr>
        <w:spacing w:after="20"/>
        <w:ind w:left="576"/>
      </w:pPr>
      <w:r>
        <w:rPr>
          <w:color w:val="666666"/>
          <w:sz w:val="16"/>
        </w:rPr>
        <w:t>• mustang_fsm_part_14_p651-691.pdf — p.17 — "8-CYLINDER 4-BARREL (4-V) CARBURETOR"</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turning the idle mixture screws (Fig. 21, Source 57) in or out, the engine RPM changes noticeably, and you can find a point of maximum smoothness and RPM.</w:t>
      </w:r>
    </w:p>
    <w:p>
      <w:pPr>
        <w:spacing w:after="40"/>
        <w:ind w:left="432"/>
      </w:pPr>
      <w:r>
        <w:rPr>
          <w:b/>
          <w:color w:val="008844"/>
          <w:sz w:val="18"/>
        </w:rPr>
        <w:t xml:space="preserve">Option B: </w:t>
      </w:r>
      <w:r>
        <w:rPr>
          <w:sz w:val="18"/>
        </w:rPr>
        <w:t>Turning the idle mixture screws has little to no effect on engine RPM or smoothness, or the engine dies if you try to lean it out.</w:t>
      </w:r>
    </w:p>
    <w:p>
      <w:pPr>
        <w:spacing w:after="40"/>
        <w:ind w:left="432"/>
      </w:pPr>
      <w:r>
        <w:rPr>
          <w:b/>
          <w:color w:val="008844"/>
          <w:sz w:val="18"/>
        </w:rPr>
        <w:t xml:space="preserve">Option C: </w:t>
      </w:r>
      <w:r>
        <w:rPr>
          <w:sz w:val="18"/>
        </w:rPr>
        <w:t>You hear a distinct hissing sound around the intake manifold or carburetor base, or spraying carburetor cleaner/unlit propane around these areas causes a noticeable change in engine RPM.</w:t>
      </w:r>
    </w:p>
    <w:p>
      <w:r>
        <w:t>────────────────────────────────────────────────────────────────────────────────</w:t>
      </w:r>
    </w:p>
    <w:p>
      <w:pPr>
        <w:pStyle w:val="Heading2"/>
      </w:pPr>
      <w:r>
        <w:t>Issue #25: Choke Malfunction — Stuck Closed or Won't Open</w:t>
      </w:r>
    </w:p>
    <w:p>
      <w:pPr>
        <w:spacing w:after="80"/>
      </w:pPr>
      <w:r>
        <w:rPr>
          <w:color w:val="999999"/>
          <w:sz w:val="16"/>
        </w:rPr>
        <w:t>System: Fuel System  |  Category: diagnostic  |  Difficulty: medium</w:t>
      </w:r>
    </w:p>
    <w:p>
      <w:pPr>
        <w:pStyle w:val="Heading3"/>
      </w:pPr>
      <w:r>
        <w:t>Customer Complaint</w:t>
      </w:r>
    </w:p>
    <w:p>
      <w:pPr>
        <w:ind w:left="432"/>
      </w:pPr>
      <w:r>
        <w:rPr>
          <w:i/>
          <w:sz w:val="20"/>
        </w:rPr>
        <w:t>"The car starts okay when cold but then runs way too rich once it's warmed up — lots of black smoke and terrible gas mileage."</w:t>
      </w:r>
    </w:p>
    <w:p>
      <w:pPr>
        <w:pStyle w:val="Heading3"/>
      </w:pPr>
      <w:r>
        <w:t>Gus's Diagnostic Tree</w:t>
      </w:r>
    </w:p>
    <w:p>
      <w:pPr>
        <w:spacing w:after="40"/>
      </w:pPr>
      <w:r>
        <w:rPr>
          <w:b/>
          <w:color w:val="336699"/>
          <w:sz w:val="18"/>
        </w:rPr>
        <w:t>Intersecting Subsystems: Carburetor System, Cooling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the engine running excessively rich (black smoke, poor gas mileage) *after* warming up, but starting fine when cold, strongly points to a malfunction in the automatic choke system. The choke is designed to provide a rich mixture for cold starts and then gradually open as the engine warms, leaning out the mixture. If the choke plate remains closed or partially closed when the engine is hot, it will continue to supply an overly rich fuel-air mixture. The FSM states, 'If the engine is hot, the plate should be open. If the plate is not open, the engine will load up due to the excessively rich mixture...' (Source 13, page 16). Causes for this include a sticking choke plate/linkage, incorrect thermostatic spring adjustment, or a restricted choke heat passage (Source 36, page 49). An engine failing to reach normal operating temperature due to a cooling system issue (e.g., stuck open thermostat) could also indirectly cause the choke to remain engaged (Source 1, page 17; Source 23, page 20). Other carburetor issues like a leaking power valve or high float level can also cause a rich condition (Source 5, page 48).</w:t>
      </w:r>
    </w:p>
    <w:p>
      <w:pPr>
        <w:spacing w:after="20" w:before="80"/>
      </w:pPr>
      <w:r>
        <w:rPr>
          <w:b/>
          <w:sz w:val="18"/>
        </w:rPr>
        <w:t>Instructions to Mechanic:</w:t>
      </w:r>
    </w:p>
    <w:p>
      <w:pPr>
        <w:spacing w:after="80"/>
        <w:ind w:left="432"/>
      </w:pPr>
      <w:r>
        <w:rPr>
          <w:sz w:val="18"/>
        </w:rPr>
        <w:t>The primary suspect for an engine running excessively rich after warm-up is the automatic choke failing to open. This would keep the fuel-air mixture too rich, leading to black smoke and poor fuel economy. We need to determine if the choke is indeed stuck, or if the engine isn't warming up properly, which would prevent the choke from disengaging. Perform the following observations after the engine has reached what you believe is normal operating temperature:</w:t>
      </w:r>
    </w:p>
    <w:p>
      <w:pPr>
        <w:spacing w:after="20" w:before="80"/>
      </w:pPr>
      <w:r>
        <w:rPr>
          <w:b/>
          <w:sz w:val="18"/>
        </w:rPr>
        <w:t>FSM References:</w:t>
      </w:r>
    </w:p>
    <w:p>
      <w:pPr>
        <w:spacing w:after="20"/>
        <w:ind w:left="576"/>
      </w:pPr>
      <w:r>
        <w:rPr>
          <w:color w:val="666666"/>
          <w:sz w:val="16"/>
        </w:rPr>
        <w:t>• mustang_fsm_part_09_p401-450.pdf — p.40 — "AUTOMATIC CHOKE SYSTEM"</w:t>
      </w:r>
    </w:p>
    <w:p>
      <w:pPr>
        <w:spacing w:after="20"/>
        <w:ind w:left="576"/>
      </w:pPr>
      <w:r>
        <w:rPr>
          <w:color w:val="666666"/>
          <w:sz w:val="16"/>
        </w:rPr>
        <w:t>• mustang_fsm_part_06_p251-300.pdf — p.16 — "AUTOMATIC CHOKE"</w:t>
      </w:r>
    </w:p>
    <w:p>
      <w:pPr>
        <w:spacing w:after="20"/>
        <w:ind w:left="576"/>
      </w:pPr>
      <w:r>
        <w:rPr>
          <w:color w:val="666666"/>
          <w:sz w:val="16"/>
        </w:rPr>
        <w:t>• mustang_fsm_part_08_p351-400.pdf — p.49 — "CARBURETOR DIAGNOSIS GUIDE-Continued"</w:t>
      </w:r>
    </w:p>
    <w:p>
      <w:pPr>
        <w:spacing w:after="20"/>
        <w:ind w:left="576"/>
      </w:pPr>
      <w:r>
        <w:rPr>
          <w:color w:val="666666"/>
          <w:sz w:val="16"/>
        </w:rPr>
        <w:t>• mustang_fsm_part_06_p251-300.pdf — p.17 — "COOLING SYSTEM"</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choke plate is closed or partially closed, and the engine temperature gauge reads normal (around 180-200°F).</w:t>
      </w:r>
    </w:p>
    <w:p>
      <w:pPr>
        <w:spacing w:after="40"/>
        <w:ind w:left="432"/>
      </w:pPr>
      <w:r>
        <w:rPr>
          <w:b/>
          <w:color w:val="008844"/>
          <w:sz w:val="18"/>
        </w:rPr>
        <w:t xml:space="preserve">Option B: </w:t>
      </w:r>
      <w:r>
        <w:rPr>
          <w:sz w:val="18"/>
        </w:rPr>
        <w:t>The choke plate is closed or partially closed, and the engine temperature gauge reads low (below 160°F).</w:t>
      </w:r>
    </w:p>
    <w:p>
      <w:pPr>
        <w:spacing w:after="40"/>
        <w:ind w:left="432"/>
      </w:pPr>
      <w:r>
        <w:rPr>
          <w:b/>
          <w:color w:val="008844"/>
          <w:sz w:val="18"/>
        </w:rPr>
        <w:t xml:space="preserve">Option C: </w:t>
      </w:r>
      <w:r>
        <w:rPr>
          <w:sz w:val="18"/>
        </w:rPr>
        <w:t>The choke plate is fully open, and the engine temperature gauge reads normal (around 180-200°F).</w:t>
      </w:r>
    </w:p>
    <w:p>
      <w:r>
        <w:t>────────────────────────────────────────────────────────────────────────────────</w:t>
      </w:r>
    </w:p>
    <w:p>
      <w:pPr>
        <w:pStyle w:val="Heading2"/>
      </w:pPr>
      <w:r>
        <w:t>Issue #26: Fuel Tank Rust / Sending Unit Failure</w:t>
      </w:r>
    </w:p>
    <w:p>
      <w:pPr>
        <w:spacing w:after="80"/>
      </w:pPr>
      <w:r>
        <w:rPr>
          <w:color w:val="999999"/>
          <w:sz w:val="16"/>
        </w:rPr>
        <w:t>System: Fuel System  |  Category: diagnostic  |  Difficulty: medium</w:t>
      </w:r>
    </w:p>
    <w:p>
      <w:pPr>
        <w:pStyle w:val="Heading3"/>
      </w:pPr>
      <w:r>
        <w:t>Customer Complaint</w:t>
      </w:r>
    </w:p>
    <w:p>
      <w:pPr>
        <w:ind w:left="432"/>
      </w:pPr>
      <w:r>
        <w:rPr>
          <w:i/>
          <w:sz w:val="20"/>
        </w:rPr>
        <w:t>"My fuel gauge reads erratically and I ran out of gas even though the gauge said I had a quarter tank."</w:t>
      </w:r>
    </w:p>
    <w:p>
      <w:pPr>
        <w:pStyle w:val="Heading3"/>
      </w:pPr>
      <w:r>
        <w:t>Gus's Diagnostic Tree</w:t>
      </w:r>
    </w:p>
    <w:p>
      <w:pPr>
        <w:spacing w:after="40"/>
      </w:pPr>
      <w:r>
        <w:rPr>
          <w:b/>
          <w:color w:val="336699"/>
          <w:sz w:val="18"/>
        </w:rPr>
        <w:t>Intersecting Subsystems: Fuel System, Electrical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erratic and inaccurate fuel gauge reading (ran out of gas with a quarter tank indicated) points to a fault in the fuel gauge circuit. The primary suspects are the fuel level sending unit, the wiring to the sending unit or gauge, the fuel gauge unit itself, or potentially the constant voltage regulator if other gauges are also affected. The FSM provides a direct test to isolate the fuel level sending unit from the rest of the circuit.</w:t>
      </w:r>
    </w:p>
    <w:p>
      <w:pPr>
        <w:spacing w:after="20" w:before="80"/>
      </w:pPr>
      <w:r>
        <w:rPr>
          <w:b/>
          <w:sz w:val="18"/>
        </w:rPr>
        <w:t>Instructions to Mechanic:</w:t>
      </w:r>
    </w:p>
    <w:p>
      <w:pPr>
        <w:spacing w:after="80"/>
        <w:ind w:left="432"/>
      </w:pPr>
      <w:r>
        <w:rPr>
          <w:sz w:val="18"/>
        </w:rPr>
        <w:t>The most direct way to diagnose an erratic or inaccurate fuel gauge is to test the fuel level sending unit. You will need a known good fuel level sending unit for this procedure.</w:t>
        <w:br/>
        <w:br/>
        <w:t>1.  Disconnect the wire from the fuel level sending unit located on the gas tank. (Refer to Source 11, page 29 for removal steps if needed, but only the wire needs to be disconnected for this test).</w:t>
        <w:br/>
        <w:t>2.  Connect this wire to a known good fuel level sending unit.</w:t>
        <w:br/>
        <w:t>3.  Connect a jumper wire from the mounting plate of the known good sending unit to the car frame to ensure a proper ground.</w:t>
        <w:br/>
        <w:t>4.  With the ignition ON, manually raise the float arm of the known good sending unit to its upper stop. Observe the instrument panel fuel gauge.</w:t>
        <w:br/>
        <w:t>5.  Lower the float arm of the known good sending unit to its bottom stop. Observe the instrument panel fuel gauge.</w:t>
      </w:r>
    </w:p>
    <w:p>
      <w:pPr>
        <w:spacing w:after="20" w:before="80"/>
      </w:pPr>
      <w:r>
        <w:rPr>
          <w:b/>
          <w:sz w:val="18"/>
        </w:rPr>
        <w:t>FSM References:</w:t>
      </w:r>
    </w:p>
    <w:p>
      <w:pPr>
        <w:spacing w:after="20"/>
        <w:ind w:left="576"/>
      </w:pPr>
      <w:r>
        <w:rPr>
          <w:color w:val="666666"/>
          <w:sz w:val="16"/>
        </w:rPr>
        <w:t>• mustang_fsm_part_11_p501-550.pdf — p.18 — "FUEL GAUGE AND FUEL LEVEL SENDING UNIT TEST"</w:t>
      </w:r>
    </w:p>
    <w:p>
      <w:pPr>
        <w:spacing w:after="20"/>
        <w:ind w:left="576"/>
      </w:pPr>
      <w:r>
        <w:rPr>
          <w:color w:val="666666"/>
          <w:sz w:val="16"/>
        </w:rPr>
        <w:t>• mustang_fsm_part_11_p501-550.pdf — p.26 — "FUEL GAUGE"</w:t>
      </w:r>
    </w:p>
    <w:p>
      <w:pPr>
        <w:spacing w:after="20"/>
        <w:ind w:left="576"/>
      </w:pPr>
      <w:r>
        <w:rPr>
          <w:color w:val="666666"/>
          <w:sz w:val="16"/>
        </w:rPr>
        <w:t>• mustang_fsm_part_11_p501-550.pdf — p.27 — "OIL PRESSURE INDICATOR GAUGE-COMET"</w:t>
      </w:r>
    </w:p>
    <w:p>
      <w:pPr>
        <w:spacing w:after="20"/>
        <w:ind w:left="576"/>
      </w:pPr>
      <w:r>
        <w:rPr>
          <w:color w:val="666666"/>
          <w:sz w:val="16"/>
        </w:rPr>
        <w:t>• mustang_fsm_part_11_p501-550.pdf — p.29 — "FUEL SENDING UNIT"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instrument panel fuel gauge now reads properly (FULL when the float is up, EMPTY when the float is down) with the known good sending unit.</w:t>
      </w:r>
    </w:p>
    <w:p>
      <w:pPr>
        <w:spacing w:after="40"/>
        <w:ind w:left="432"/>
      </w:pPr>
      <w:r>
        <w:rPr>
          <w:b/>
          <w:color w:val="008844"/>
          <w:sz w:val="18"/>
        </w:rPr>
        <w:t xml:space="preserve">Option B: </w:t>
      </w:r>
      <w:r>
        <w:rPr>
          <w:sz w:val="18"/>
        </w:rPr>
        <w:t>The instrument panel fuel gauge still reads improperly or erratically even with the known good sending unit connected.</w:t>
      </w:r>
    </w:p>
    <w:p>
      <w:pPr>
        <w:spacing w:after="40"/>
        <w:ind w:left="432"/>
      </w:pPr>
      <w:r>
        <w:rPr>
          <w:b/>
          <w:color w:val="008844"/>
          <w:sz w:val="18"/>
        </w:rPr>
        <w:t xml:space="preserve">Option C: </w:t>
      </w:r>
      <w:r>
        <w:rPr>
          <w:sz w:val="18"/>
        </w:rPr>
        <w:t>I do not have a known good fuel level sending unit to perform this test.</w:t>
      </w:r>
    </w:p>
    <w:p>
      <w:r>
        <w:t>────────────────────────────────────────────────────────────────────────────────</w:t>
      </w:r>
    </w:p>
    <w:p>
      <w:pPr>
        <w:pStyle w:val="Heading2"/>
      </w:pPr>
      <w:r>
        <w:t>Issue #27: Fuel Line Corrosion / Leaks</w:t>
      </w:r>
    </w:p>
    <w:p>
      <w:pPr>
        <w:spacing w:after="80"/>
      </w:pPr>
      <w:r>
        <w:rPr>
          <w:color w:val="999999"/>
          <w:sz w:val="16"/>
        </w:rPr>
        <w:t>System: Fuel System  |  Category: diagnostic  |  Difficulty: medium</w:t>
      </w:r>
    </w:p>
    <w:p>
      <w:pPr>
        <w:pStyle w:val="Heading3"/>
      </w:pPr>
      <w:r>
        <w:t>Customer Complaint</w:t>
      </w:r>
    </w:p>
    <w:p>
      <w:pPr>
        <w:ind w:left="432"/>
      </w:pPr>
      <w:r>
        <w:rPr>
          <w:i/>
          <w:sz w:val="20"/>
        </w:rPr>
        <w:t>"I can smell gasoline strongly when the car is running and I found fuel dripping from a rusty line underneath."</w:t>
      </w:r>
    </w:p>
    <w:p>
      <w:pPr>
        <w:pStyle w:val="Heading3"/>
      </w:pPr>
      <w:r>
        <w:t>Gus's Diagnostic Tree</w:t>
      </w:r>
    </w:p>
    <w:p>
      <w:pPr>
        <w:spacing w:after="40"/>
      </w:pPr>
      <w:r>
        <w:rPr>
          <w:b/>
          <w:color w:val="336699"/>
          <w:sz w:val="18"/>
        </w:rPr>
        <w:t>Intersecting Subsystems: Fuel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a strong gasoline smell and fuel dripping from a rusty line underneath the car points directly to a leak in the fuel delivery system. The most probable causes, ranked by likelihood given the 'rusty line' description, are: 1) a compromised fuel line itself (due to rust or damage), 2) a leak at the fuel tank or sending unit, or 3) a leak at the fuel pump or its connections. A carburetor leak is less likely to be described as 'dripping from a rusty line underneath' but is a possible source of fuel leakage. The FSM explicitly lists 'Fuel line cracked or broken' (Source 30, page 45) and 'Leaking fuel pump, lines or fittings' (Source 52, page 18) as causes for fuel system issues. The fuel line runs beneath the left side of the underbody (Source 1, page 11), making it susceptible to damage and rust.</w:t>
      </w:r>
    </w:p>
    <w:p>
      <w:pPr>
        <w:spacing w:after="20" w:before="80"/>
      </w:pPr>
      <w:r>
        <w:rPr>
          <w:b/>
          <w:sz w:val="18"/>
        </w:rPr>
        <w:t>Instructions to Mechanic:</w:t>
      </w:r>
    </w:p>
    <w:p>
      <w:pPr>
        <w:spacing w:after="80"/>
        <w:ind w:left="432"/>
      </w:pPr>
      <w:r>
        <w:rPr>
          <w:sz w:val="18"/>
        </w:rPr>
        <w:t>You've got a fuel leak. The first step is to pinpoint the exact source. Raise the car safely and visually inspect the entire fuel line from the tank to the engine. Pay close attention to the rusty section you observed. Trace the path of the dripping fuel to determine if it's coming directly from the line, a connection, or originating from a component like the fuel tank, sending unit, or fuel pump and running down the line.</w:t>
      </w:r>
    </w:p>
    <w:p>
      <w:pPr>
        <w:spacing w:after="20" w:before="80"/>
      </w:pPr>
      <w:r>
        <w:rPr>
          <w:b/>
          <w:sz w:val="18"/>
        </w:rPr>
        <w:t>FSM References:</w:t>
      </w:r>
    </w:p>
    <w:p>
      <w:pPr>
        <w:spacing w:after="20"/>
        <w:ind w:left="576"/>
      </w:pPr>
      <w:r>
        <w:rPr>
          <w:color w:val="666666"/>
          <w:sz w:val="16"/>
        </w:rPr>
        <w:t>• mustang_fsm_part_10_p451-500.pdf — p.11 — "Removal"</w:t>
      </w:r>
    </w:p>
    <w:p>
      <w:pPr>
        <w:spacing w:after="20"/>
        <w:ind w:left="576"/>
      </w:pPr>
      <w:r>
        <w:rPr>
          <w:color w:val="666666"/>
          <w:sz w:val="16"/>
        </w:rPr>
        <w:t>• mustang_fsm_part_08_p351-400.pdf — p.45 — "FUEL PUMP, TANK AND LINES DIAGNOSIS GUIDE"</w:t>
      </w:r>
    </w:p>
    <w:p>
      <w:pPr>
        <w:spacing w:after="20"/>
        <w:ind w:left="576"/>
      </w:pPr>
      <w:r>
        <w:rPr>
          <w:color w:val="666666"/>
          <w:sz w:val="16"/>
        </w:rPr>
        <w:t>• mustang_fsm_part_06_p251-300.pdf — p.18 — "DIAGNOSIS GUIDE (Continued)"</w:t>
      </w:r>
    </w:p>
    <w:p>
      <w:pPr>
        <w:spacing w:after="20"/>
        <w:ind w:left="576"/>
      </w:pPr>
      <w:r>
        <w:rPr>
          <w:color w:val="666666"/>
          <w:sz w:val="16"/>
        </w:rPr>
        <w:t>• mustang_fsm_part_11_p501-550.pdf — p.29 — "FUEL SENDING UNIT"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fuel is dripping directly from a visible rust hole or crack in the metal fuel line itself.</w:t>
      </w:r>
    </w:p>
    <w:p>
      <w:pPr>
        <w:spacing w:after="40"/>
        <w:ind w:left="432"/>
      </w:pPr>
      <w:r>
        <w:rPr>
          <w:b/>
          <w:color w:val="008844"/>
          <w:sz w:val="18"/>
        </w:rPr>
        <w:t xml:space="preserve">Option B: </w:t>
      </w:r>
      <w:r>
        <w:rPr>
          <w:sz w:val="18"/>
        </w:rPr>
        <w:t>The fuel is leaking from a connection point on the fuel line (e.g., where a hose connects to a hard line, or at the fuel filter).</w:t>
      </w:r>
    </w:p>
    <w:p>
      <w:pPr>
        <w:spacing w:after="40"/>
        <w:ind w:left="432"/>
      </w:pPr>
      <w:r>
        <w:rPr>
          <w:b/>
          <w:color w:val="008844"/>
          <w:sz w:val="18"/>
        </w:rPr>
        <w:t xml:space="preserve">Option C: </w:t>
      </w:r>
      <w:r>
        <w:rPr>
          <w:sz w:val="18"/>
        </w:rPr>
        <w:t>The fuel appears to be dripping from the fuel tank or the fuel sending unit on the tank.</w:t>
      </w:r>
    </w:p>
    <w:p>
      <w:pPr>
        <w:spacing w:after="40"/>
        <w:ind w:left="432"/>
      </w:pPr>
      <w:r>
        <w:rPr>
          <w:b/>
          <w:color w:val="008844"/>
          <w:sz w:val="18"/>
        </w:rPr>
        <w:t xml:space="preserve">Option D: </w:t>
      </w:r>
      <w:r>
        <w:rPr>
          <w:sz w:val="18"/>
        </w:rPr>
        <w:t>The fuel is leaking from the fuel pump on the engine and running down the lines.</w:t>
      </w:r>
    </w:p>
    <w:p>
      <w:pPr>
        <w:spacing w:after="40"/>
        <w:ind w:left="432"/>
      </w:pPr>
      <w:r>
        <w:rPr>
          <w:b/>
          <w:color w:val="008844"/>
          <w:sz w:val="18"/>
        </w:rPr>
        <w:t xml:space="preserve">Option E: </w:t>
      </w:r>
      <w:r>
        <w:rPr>
          <w:sz w:val="18"/>
        </w:rPr>
        <w:t>The fuel is leaking from the carburetor and running down the engine/lines.</w:t>
      </w:r>
    </w:p>
    <w:p>
      <w:r>
        <w:t>────────────────────────────────────────────────────────────────────────────────</w:t>
      </w:r>
    </w:p>
    <w:p>
      <w:pPr>
        <w:pStyle w:val="Heading2"/>
      </w:pPr>
      <w:r>
        <w:t>Issue #28: Fuel Filler Neck Rust / Fuel Smell</w:t>
      </w:r>
    </w:p>
    <w:p>
      <w:pPr>
        <w:spacing w:after="80"/>
      </w:pPr>
      <w:r>
        <w:rPr>
          <w:color w:val="999999"/>
          <w:sz w:val="16"/>
        </w:rPr>
        <w:t>System: Fuel System  |  Category: diagnostic  |  Difficulty: medium</w:t>
      </w:r>
    </w:p>
    <w:p>
      <w:pPr>
        <w:pStyle w:val="Heading3"/>
      </w:pPr>
      <w:r>
        <w:t>Customer Complaint</w:t>
      </w:r>
    </w:p>
    <w:p>
      <w:pPr>
        <w:ind w:left="432"/>
      </w:pPr>
      <w:r>
        <w:rPr>
          <w:i/>
          <w:sz w:val="20"/>
        </w:rPr>
        <w:t>"I can smell gasoline near the back of the car and I noticed the fuel filler neck where you put the nozzle is corroded."</w:t>
      </w:r>
    </w:p>
    <w:p>
      <w:pPr>
        <w:pStyle w:val="Heading3"/>
      </w:pPr>
      <w:r>
        <w:t>Gus's Diagnostic Tree</w:t>
      </w:r>
    </w:p>
    <w:p>
      <w:pPr>
        <w:spacing w:after="40"/>
      </w:pPr>
      <w:r>
        <w:rPr>
          <w:b/>
          <w:color w:val="336699"/>
          <w:sz w:val="18"/>
        </w:rPr>
        <w:t>Intersecting Subsystems: Fuel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gasoline smell near the back of the car, coupled with a corroded fuel filler neck, points directly to a leak in the fuel tank assembly or its immediate connections. The FSM details the fuel tank, filler pipe, fuel gauge sending unit, and associated hoses and gaskets as potential leak points. Corrosion on the filler neck itself (Source 12, Source 44, Source 53) or compromised seals/hoses around it (Source 1, Source 12, Source 53) are highly probable causes. Other common leak points on the tank include the fuel gauge sending unit (Source 1, Source 12, Source 23, Source 49, Source 56), the fuel tank vent hose (Source 1, Source 12), and the drain plug (Source 1, Source 12). A restricted fuel tank vent can also lead to issues, though typically not a direct smell without other symptoms (Source 13, Source 33).</w:t>
      </w:r>
    </w:p>
    <w:p>
      <w:pPr>
        <w:spacing w:after="20" w:before="80"/>
      </w:pPr>
      <w:r>
        <w:rPr>
          <w:b/>
          <w:sz w:val="18"/>
        </w:rPr>
        <w:t>Instructions to Mechanic:</w:t>
      </w:r>
    </w:p>
    <w:p>
      <w:pPr>
        <w:spacing w:after="80"/>
        <w:ind w:left="432"/>
      </w:pPr>
      <w:r>
        <w:rPr>
          <w:sz w:val="18"/>
        </w:rPr>
        <w:t>The gasoline smell near the back of the car, especially with a corroded filler neck, indicates a fuel leak in that area. We need to visually inspect the fuel tank and its connections to locate the source. Start by examining the most obvious points of failure.</w:t>
      </w:r>
    </w:p>
    <w:p>
      <w:pPr>
        <w:spacing w:after="20" w:before="80"/>
      </w:pPr>
      <w:r>
        <w:rPr>
          <w:b/>
          <w:sz w:val="18"/>
        </w:rPr>
        <w:t>FSM References:</w:t>
      </w:r>
    </w:p>
    <w:p>
      <w:pPr>
        <w:spacing w:after="20"/>
        <w:ind w:left="576"/>
      </w:pPr>
      <w:r>
        <w:rPr>
          <w:color w:val="666666"/>
          <w:sz w:val="16"/>
        </w:rPr>
        <w:t>• mustang_fsm_part_10_p451-500.pdf — p.11 — "Removal"</w:t>
      </w:r>
    </w:p>
    <w:p>
      <w:pPr>
        <w:spacing w:after="20"/>
        <w:ind w:left="576"/>
      </w:pPr>
      <w:r>
        <w:rPr>
          <w:color w:val="666666"/>
          <w:sz w:val="16"/>
        </w:rPr>
        <w:t>• mustang_fsm_part_10_p451-500.pdf — p.12 — "Removal"</w:t>
      </w:r>
    </w:p>
    <w:p>
      <w:pPr>
        <w:spacing w:after="20"/>
        <w:ind w:left="576"/>
      </w:pPr>
      <w:r>
        <w:rPr>
          <w:color w:val="666666"/>
          <w:sz w:val="16"/>
        </w:rPr>
        <w:t>• mustang_fsm_part_12_p551-600.pdf — p.7 — "DUST AND WATER LEAKS"</w:t>
      </w:r>
    </w:p>
    <w:p>
      <w:pPr>
        <w:spacing w:after="20"/>
        <w:ind w:left="576"/>
      </w:pPr>
      <w:r>
        <w:rPr>
          <w:color w:val="666666"/>
          <w:sz w:val="16"/>
        </w:rPr>
        <w:t>• mustang_fsm_part_08_p351-400.pdf — p.44 — "FUEL TANK, LINES AND FILTER"</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visible fuel leakage or a strong vapor smell directly at the corroded filler neck, its connecting hose, or the hose clamps.</w:t>
      </w:r>
    </w:p>
    <w:p>
      <w:pPr>
        <w:spacing w:after="40"/>
        <w:ind w:left="432"/>
      </w:pPr>
      <w:r>
        <w:rPr>
          <w:b/>
          <w:color w:val="008844"/>
          <w:sz w:val="18"/>
        </w:rPr>
        <w:t xml:space="preserve">Option B: </w:t>
      </w:r>
      <w:r>
        <w:rPr>
          <w:sz w:val="18"/>
        </w:rPr>
        <w:t>I found visible fuel leakage or a strong vapor smell at the fuel gauge sending unit, its gasket, or the fuel line connection to it.</w:t>
      </w:r>
    </w:p>
    <w:p>
      <w:pPr>
        <w:spacing w:after="40"/>
        <w:ind w:left="432"/>
      </w:pPr>
      <w:r>
        <w:rPr>
          <w:b/>
          <w:color w:val="008844"/>
          <w:sz w:val="18"/>
        </w:rPr>
        <w:t xml:space="preserve">Option C: </w:t>
      </w:r>
      <w:r>
        <w:rPr>
          <w:sz w:val="18"/>
        </w:rPr>
        <w:t>I found visible fuel leakage or a strong vapor smell at the fuel tank vent hose or the drain plug.</w:t>
      </w:r>
    </w:p>
    <w:p>
      <w:pPr>
        <w:spacing w:after="40"/>
        <w:ind w:left="432"/>
      </w:pPr>
      <w:r>
        <w:rPr>
          <w:b/>
          <w:color w:val="008844"/>
          <w:sz w:val="18"/>
        </w:rPr>
        <w:t xml:space="preserve">Option D: </w:t>
      </w:r>
      <w:r>
        <w:rPr>
          <w:sz w:val="18"/>
        </w:rPr>
        <w:t>I did not find any visible leaks or strong smells at the filler neck, sending unit, vent hose, or drain plug. The smell seems to be coming from elsewhere under the car.</w:t>
      </w:r>
    </w:p>
    <w:p>
      <w:r>
        <w:t>────────────────────────────────────────────────────────────────────────────────</w:t>
      </w:r>
    </w:p>
    <w:p>
      <w:pPr>
        <w:pStyle w:val="Heading1"/>
      </w:pPr>
      <w:r>
        <w:t>Ignition System</w:t>
      </w:r>
    </w:p>
    <w:p>
      <w:pPr>
        <w:pStyle w:val="Heading2"/>
      </w:pPr>
      <w:r>
        <w:t>Issue #29: Worn / Pitted Ignition Points</w:t>
      </w:r>
    </w:p>
    <w:p>
      <w:pPr>
        <w:spacing w:after="80"/>
      </w:pPr>
      <w:r>
        <w:rPr>
          <w:color w:val="999999"/>
          <w:sz w:val="16"/>
        </w:rPr>
        <w:t>System: Ignition System  |  Category: diagnostic  |  Difficulty: medium</w:t>
      </w:r>
    </w:p>
    <w:p>
      <w:pPr>
        <w:pStyle w:val="Heading3"/>
      </w:pPr>
      <w:r>
        <w:t>Customer Complaint</w:t>
      </w:r>
    </w:p>
    <w:p>
      <w:pPr>
        <w:ind w:left="432"/>
      </w:pPr>
      <w:r>
        <w:rPr>
          <w:i/>
          <w:sz w:val="20"/>
        </w:rPr>
        <w:t>"The engine misfires and sputters at random, and sometimes it just won't start — it cranks and cranks but won't catch."</w:t>
      </w:r>
    </w:p>
    <w:p>
      <w:pPr>
        <w:pStyle w:val="Heading3"/>
      </w:pPr>
      <w:r>
        <w:t>Gus's Diagnostic Tree</w:t>
      </w:r>
    </w:p>
    <w:p>
      <w:pPr>
        <w:spacing w:after="40"/>
      </w:pPr>
      <w:r>
        <w:rPr>
          <w:b/>
          <w:color w:val="336699"/>
          <w:sz w:val="18"/>
        </w:rPr>
        <w:t>Intersecting Subsystems: Ignition System, Fuel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symptoms of 'misfires and sputters at random' and 'cranks but won't start' indicate a fundamental issue with either the ignition or fuel delivery systems, or potentially a severe mechanical problem. The FSM's 'Engine Cranks Normally, But Will Not Start' guide (Source 2, 1) directs to first check the ignition and fuel systems. Intermittent misfires and sputtering can be caused by a failing ignition component (e.g., points, condenser, coil, wires, plugs - Source 27, 47, 12, 34) or inconsistent fuel delivery (e.g., restricted filter, weak pump, carburetor issues - Source 27, 45, 49, 4, 16). A complete failure in either system would result in a crank-no-start condition. Mechanical issues like worn camshaft lobes or tight valves (Source 27, 49) could cause misfires and hard starting, but are less likely to manifest as 'random sputtering' and 'sometimes won't start' without other consistent symptoms. The most efficient initial diagnostic step is to isolate whether the problem lies in spark or fuel, as per FSM guidance (Source 2, 43, 22).</w:t>
      </w:r>
    </w:p>
    <w:p>
      <w:pPr>
        <w:spacing w:after="20" w:before="80"/>
      </w:pPr>
      <w:r>
        <w:rPr>
          <w:b/>
          <w:sz w:val="18"/>
        </w:rPr>
        <w:t>Instructions to Mechanic:</w:t>
      </w:r>
    </w:p>
    <w:p>
      <w:pPr>
        <w:spacing w:after="80"/>
        <w:ind w:left="432"/>
      </w:pPr>
      <w:r>
        <w:rPr>
          <w:sz w:val="18"/>
        </w:rPr>
        <w:t>The engine misfiring, sputtering, and failing to start points to a breakdown in either the ignition or fuel system. We need to determine if you have spark, fuel, or both. This will narrow down the primary system at fault. Perform the following checks:</w:t>
      </w:r>
    </w:p>
    <w:p>
      <w:pPr>
        <w:spacing w:after="20" w:before="80"/>
      </w:pPr>
      <w:r>
        <w:rPr>
          <w:b/>
          <w:sz w:val="18"/>
        </w:rPr>
        <w:t>FSM References:</w:t>
      </w:r>
    </w:p>
    <w:p>
      <w:pPr>
        <w:spacing w:after="20"/>
        <w:ind w:left="576"/>
      </w:pPr>
      <w:r>
        <w:rPr>
          <w:color w:val="666666"/>
          <w:sz w:val="16"/>
        </w:rPr>
        <w:t>• mustang_fsm_part_06_p251-300.pdf — p.16 — "ENGINE CRANKS NORMALLY, BUT WILL NOT START"</w:t>
      </w:r>
    </w:p>
    <w:p>
      <w:pPr>
        <w:spacing w:after="20"/>
        <w:ind w:left="576"/>
      </w:pPr>
      <w:r>
        <w:rPr>
          <w:color w:val="666666"/>
          <w:sz w:val="16"/>
        </w:rPr>
        <w:t>• mustang_fsm_part_06_p251-300.pdf — p.17 — "FUEL SYSTEM"</w:t>
      </w:r>
    </w:p>
    <w:p>
      <w:pPr>
        <w:spacing w:after="20"/>
        <w:ind w:left="576"/>
      </w:pPr>
      <w:r>
        <w:rPr>
          <w:color w:val="666666"/>
          <w:sz w:val="16"/>
        </w:rPr>
        <w:t>• mustang_fsm_part_06_p251-300.pdf — p.18 — "DIAGNOSIS GUIDE (Continued)"</w:t>
      </w:r>
    </w:p>
    <w:p>
      <w:pPr>
        <w:spacing w:after="20"/>
        <w:ind w:left="576"/>
      </w:pPr>
      <w:r>
        <w:rPr>
          <w:color w:val="666666"/>
          <w:sz w:val="16"/>
        </w:rPr>
        <w:t>• mustang_fsm_part_06_p251-300.pdf — p.22 — "FUEL SUPPLY AT THE CARBURETOR"</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cranking, there is no spark or a weak spark at the coil high tension lead.</w:t>
      </w:r>
    </w:p>
    <w:p>
      <w:pPr>
        <w:spacing w:after="40"/>
        <w:ind w:left="432"/>
      </w:pPr>
      <w:r>
        <w:rPr>
          <w:b/>
          <w:color w:val="008844"/>
          <w:sz w:val="18"/>
        </w:rPr>
        <w:t xml:space="preserve">Option B: </w:t>
      </w:r>
      <w:r>
        <w:rPr>
          <w:sz w:val="18"/>
        </w:rPr>
        <w:t>When cranking, there is a strong, consistent spark at the coil high tension lead, but no fuel squirts from the carburetor's accelerator pump nozzles when the throttle is worked by hand.</w:t>
      </w:r>
    </w:p>
    <w:p>
      <w:pPr>
        <w:spacing w:after="40"/>
        <w:ind w:left="432"/>
      </w:pPr>
      <w:r>
        <w:rPr>
          <w:b/>
          <w:color w:val="008844"/>
          <w:sz w:val="18"/>
        </w:rPr>
        <w:t xml:space="preserve">Option C: </w:t>
      </w:r>
      <w:r>
        <w:rPr>
          <w:sz w:val="18"/>
        </w:rPr>
        <w:t>When cranking, there is a strong, consistent spark at the coil high tension lead, and fuel squirts from the carburetor's accelerator pump nozzles when the throttle is worked by hand.</w:t>
      </w:r>
    </w:p>
    <w:p>
      <w:r>
        <w:t>────────────────────────────────────────────────────────────────────────────────</w:t>
      </w:r>
    </w:p>
    <w:p>
      <w:pPr>
        <w:pStyle w:val="Heading2"/>
      </w:pPr>
      <w:r>
        <w:t>Issue #30: Bad Condenser</w:t>
      </w:r>
    </w:p>
    <w:p>
      <w:pPr>
        <w:spacing w:after="80"/>
      </w:pPr>
      <w:r>
        <w:rPr>
          <w:color w:val="999999"/>
          <w:sz w:val="16"/>
        </w:rPr>
        <w:t>System: Ignition System  |  Category: diagnostic  |  Difficulty: medium</w:t>
      </w:r>
    </w:p>
    <w:p>
      <w:pPr>
        <w:pStyle w:val="Heading3"/>
      </w:pPr>
      <w:r>
        <w:t>Customer Complaint</w:t>
      </w:r>
    </w:p>
    <w:p>
      <w:pPr>
        <w:ind w:left="432"/>
      </w:pPr>
      <w:r>
        <w:rPr>
          <w:i/>
          <w:sz w:val="20"/>
        </w:rPr>
        <w:t>"The car starts and idles okay, but at higher RPMs it starts misfiring and loses power — it won't rev past about 3,000 RPM."</w:t>
      </w:r>
    </w:p>
    <w:p>
      <w:pPr>
        <w:pStyle w:val="Heading3"/>
      </w:pPr>
      <w:r>
        <w:t>Gus's Diagnostic Tree</w:t>
      </w:r>
    </w:p>
    <w:p>
      <w:pPr>
        <w:spacing w:after="40"/>
      </w:pPr>
      <w:r>
        <w:rPr>
          <w:b/>
          <w:color w:val="336699"/>
          <w:sz w:val="18"/>
        </w:rPr>
        <w:t>Intersecting Subsystems: Fuel System, Ignition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The symptom of misfiring and losing power, specifically with an RPM limit around 3,000 RPM, strongly indicates a breakdown in either the fuel delivery system or the ignition system under increased engine demand. </w:t>
        <w:br/>
        <w:br/>
        <w:t>1.  **Fuel System:** Insufficient fuel delivery (low or erratic fuel pump pressure, restricted lines/filter) or a malfunctioning carburetor power valve can cause a lean condition and misfires at higher RPMs where fuel demand is greater (Source 32, page 18; Source 27, page 27). The FSM outlines procedures for checking fuel pump pressure (Source 3, page 45).</w:t>
        <w:br/>
        <w:t>2.  **Ignition System:** A weak coil, condenser, points, or worn distributor components (shaft/bushings causing erratic timing) can lead to a weak or inconsistent spark at higher RPMs, resulting in misfires and power loss (Source 32, page 18; Source 22, page 16; Source 37, page 17).</w:t>
      </w:r>
    </w:p>
    <w:p>
      <w:pPr>
        <w:spacing w:after="20" w:before="80"/>
      </w:pPr>
      <w:r>
        <w:rPr>
          <w:b/>
          <w:sz w:val="18"/>
        </w:rPr>
        <w:t>Instructions to Mechanic:</w:t>
      </w:r>
    </w:p>
    <w:p>
      <w:pPr>
        <w:spacing w:after="80"/>
        <w:ind w:left="432"/>
      </w:pPr>
      <w:r>
        <w:rPr>
          <w:sz w:val="18"/>
        </w:rPr>
        <w:t>The engine misfiring and losing power above 3,000 RPM points to either a breakdown in fuel delivery under demand or an ignition system failure at higher speeds. We need to isolate which system is failing. Perform the following observations:</w:t>
      </w:r>
    </w:p>
    <w:p>
      <w:pPr>
        <w:spacing w:after="20" w:before="80"/>
      </w:pPr>
      <w:r>
        <w:rPr>
          <w:b/>
          <w:sz w:val="18"/>
        </w:rPr>
        <w:t>FSM References:</w:t>
      </w:r>
    </w:p>
    <w:p>
      <w:pPr>
        <w:spacing w:after="20"/>
        <w:ind w:left="576"/>
      </w:pPr>
      <w:r>
        <w:rPr>
          <w:color w:val="666666"/>
          <w:sz w:val="16"/>
        </w:rPr>
        <w:t>• mustang_fsm_part_08_p351-400.pdf — p.48 — "CARBURETOR DIAGNOSIS GUIDE-Continued"</w:t>
      </w:r>
    </w:p>
    <w:p>
      <w:pPr>
        <w:spacing w:after="20"/>
        <w:ind w:left="576"/>
      </w:pPr>
      <w:r>
        <w:rPr>
          <w:color w:val="666666"/>
          <w:sz w:val="16"/>
        </w:rPr>
        <w:t>• mustang_fsm_part_06_p251-300.pdf — p.18 — "DIAGNOSIS GUIDE (Continued)"</w:t>
      </w:r>
    </w:p>
    <w:p>
      <w:pPr>
        <w:spacing w:after="20"/>
        <w:ind w:left="576"/>
      </w:pPr>
      <w:r>
        <w:rPr>
          <w:color w:val="666666"/>
          <w:sz w:val="16"/>
        </w:rPr>
        <w:t>• mustang_fsm_part_08_p351-400.pdf — p.17 — "DWELL ANGLE"</w:t>
      </w:r>
    </w:p>
    <w:p>
      <w:pPr>
        <w:spacing w:after="20"/>
        <w:ind w:left="576"/>
      </w:pPr>
      <w:r>
        <w:rPr>
          <w:color w:val="666666"/>
          <w:sz w:val="16"/>
        </w:rPr>
        <w:t>• mustang_fsm_part_06_p251-300.pdf — p.16 — "IF THERE IS NO SPARK OR A WEAK SPARK AT THE SPARK PLUGS"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fuel pump pressure, measured at the carburetor inlet, drops significantly or becomes erratic when attempting to rev the engine past 3,000 RPM.</w:t>
      </w:r>
    </w:p>
    <w:p>
      <w:pPr>
        <w:spacing w:after="40"/>
        <w:ind w:left="432"/>
      </w:pPr>
      <w:r>
        <w:rPr>
          <w:b/>
          <w:color w:val="008844"/>
          <w:sz w:val="18"/>
        </w:rPr>
        <w:t xml:space="preserve">Option B: </w:t>
      </w:r>
      <w:r>
        <w:rPr>
          <w:sz w:val="18"/>
        </w:rPr>
        <w:t>The spark at the coil high tension lead is weak, inconsistent, or disappears entirely when attempting to rev the engine past 3,000 RPM, or the timing mark on the crankshaft damper becomes erratic.</w:t>
      </w:r>
    </w:p>
    <w:p>
      <w:pPr>
        <w:spacing w:after="40"/>
        <w:ind w:left="432"/>
      </w:pPr>
      <w:r>
        <w:rPr>
          <w:b/>
          <w:color w:val="008844"/>
          <w:sz w:val="18"/>
        </w:rPr>
        <w:t xml:space="preserve">Option C: </w:t>
      </w:r>
      <w:r>
        <w:rPr>
          <w:sz w:val="18"/>
        </w:rPr>
        <w:t>Fuel pressure remains steady and within specification, and the spark is strong and consistent, but the engine still misfires and loses power above 3,000 RPM.</w:t>
      </w:r>
    </w:p>
    <w:p>
      <w:r>
        <w:t>────────────────────────────────────────────────────────────────────────────────</w:t>
      </w:r>
    </w:p>
    <w:p>
      <w:pPr>
        <w:pStyle w:val="Heading2"/>
      </w:pPr>
      <w:r>
        <w:t>Issue #31: Worn Distributor Shaft Bushing</w:t>
      </w:r>
    </w:p>
    <w:p>
      <w:pPr>
        <w:spacing w:after="80"/>
      </w:pPr>
      <w:r>
        <w:rPr>
          <w:color w:val="999999"/>
          <w:sz w:val="16"/>
        </w:rPr>
        <w:t>System: Ignition System  |  Category: diagnostic  |  Difficulty: medium</w:t>
      </w:r>
    </w:p>
    <w:p>
      <w:pPr>
        <w:pStyle w:val="Heading3"/>
      </w:pPr>
      <w:r>
        <w:t>Customer Complaint</w:t>
      </w:r>
    </w:p>
    <w:p>
      <w:pPr>
        <w:ind w:left="432"/>
      </w:pPr>
      <w:r>
        <w:rPr>
          <w:i/>
          <w:sz w:val="20"/>
        </w:rPr>
        <w:t>"The engine has a constant misfire that seems to move around — sometimes one cylinder, sometimes another. Timing seems to wander."</w:t>
      </w:r>
    </w:p>
    <w:p>
      <w:pPr>
        <w:pStyle w:val="Heading3"/>
      </w:pPr>
      <w:r>
        <w:t>Gus's Diagnostic Tree</w:t>
      </w:r>
    </w:p>
    <w:p>
      <w:pPr>
        <w:spacing w:after="40"/>
      </w:pPr>
      <w:r>
        <w:rPr>
          <w:b/>
          <w:color w:val="336699"/>
          <w:sz w:val="18"/>
        </w:rPr>
        <w:t>Intersecting Subsystems: Ignition System, Engine Mechanical, Fuel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The 'constant misfire that seems to move around' combined with 'timing seems to wander' points to issues affecting either the overall ignition timing mechanism or a systemic problem in fuel delivery or engine mechanicals. </w:t>
        <w:br/>
        <w:br/>
        <w:t>1.  **Ignition System (Mechanical):** Excessive play in the distributor shaft or a bent shaft can cause inconsistent rotor alignment and erratic timing, leading to misfires that appear to move. (Source 1, Page 17; Source 4, Page 5)</w:t>
        <w:br/>
        <w:t>2.  **Engine Mechanical (Timing Chain):** Excessive timing chain deflection directly causes the camshaft (and thus the distributor) to be out of sync with the crankshaft, resulting in wandering ignition timing. (Source 41, Page 28; Source 54, Page 48)</w:t>
        <w:br/>
        <w:t>3.  **Ignition System (Electrical):** Faulty breaker points, condenser, coil, or secondary wiring (cap, rotor, wires) can cause misfires that may seem to move around or cause erratic timing. (Source 25, Page 17; Source 44, Page 2)</w:t>
        <w:br/>
        <w:t>4.  **Fuel System:** Dirt/water in fuel, restricted filter, or low fuel pump pressure could cause misfires, but typically wouldn't directly cause 'timing to wander.' (Source 34, Page 17; Source 45, Page 18)</w:t>
        <w:br/>
        <w:br/>
        <w:t>I will start by checking the most direct mechanical causes for 'wandering timing' within the ignition and engine mechanical systems, followed by a general ignition system electrical check.</w:t>
      </w:r>
    </w:p>
    <w:p>
      <w:pPr>
        <w:spacing w:after="20" w:before="80"/>
      </w:pPr>
      <w:r>
        <w:rPr>
          <w:b/>
          <w:sz w:val="18"/>
        </w:rPr>
        <w:t>Instructions to Mechanic:</w:t>
      </w:r>
    </w:p>
    <w:p>
      <w:pPr>
        <w:spacing w:after="80"/>
        <w:ind w:left="432"/>
      </w:pPr>
      <w:r>
        <w:rPr>
          <w:sz w:val="18"/>
        </w:rPr>
        <w:t>The wandering timing and moving misfire suggest a fundamental issue with either the mechanical integrity of the ignition system or the engine's timing drive. We need to physically verify these components.</w:t>
        <w:br/>
        <w:br/>
        <w:t>First, check for excessive play in the distributor shaft. Grab the rotor and attempt to move it side-to-side and up-and-down. Excessive play here will cause inconsistent spark timing and misfires.</w:t>
        <w:br/>
        <w:br/>
        <w:t>Second, we need to check the timing chain deflection. This requires removing the cylinder front cover. If the chain has more than 1/2 inch of deflection, it will cause the camshaft and distributor timing to wander relative to the crankshaft.</w:t>
        <w:br/>
        <w:br/>
        <w:t>Third, we'll perform a quick spark test at the coil to determine if the primary ignition circuit is generating a strong spark, which will help isolate the problem to either the primary or secondary ignition circuit.</w:t>
      </w:r>
    </w:p>
    <w:p>
      <w:pPr>
        <w:spacing w:after="20" w:before="80"/>
      </w:pPr>
      <w:r>
        <w:rPr>
          <w:b/>
          <w:sz w:val="18"/>
        </w:rPr>
        <w:t>FSM References:</w:t>
      </w:r>
    </w:p>
    <w:p>
      <w:pPr>
        <w:spacing w:after="20"/>
        <w:ind w:left="576"/>
      </w:pPr>
      <w:r>
        <w:rPr>
          <w:color w:val="666666"/>
          <w:sz w:val="16"/>
        </w:rPr>
        <w:t>• mustang_fsm_part_06_p251-300.pdf — p.17 — "IGNITION  SYSTEM"</w:t>
      </w:r>
    </w:p>
    <w:p>
      <w:pPr>
        <w:spacing w:after="20"/>
        <w:ind w:left="576"/>
      </w:pPr>
      <w:r>
        <w:rPr>
          <w:color w:val="666666"/>
          <w:sz w:val="16"/>
        </w:rPr>
        <w:t>• mustang_fsm_part_08_p351-400.pdf — p.5 — "SPARK  INTENSITY"</w:t>
      </w:r>
    </w:p>
    <w:p>
      <w:pPr>
        <w:spacing w:after="20"/>
        <w:ind w:left="576"/>
      </w:pPr>
      <w:r>
        <w:rPr>
          <w:color w:val="666666"/>
          <w:sz w:val="16"/>
        </w:rPr>
        <w:t>• mustang_fsm_part_07_p301-350.pdf — p.28 — "REMOVAL"</w:t>
      </w:r>
    </w:p>
    <w:p>
      <w:pPr>
        <w:spacing w:after="20"/>
        <w:ind w:left="576"/>
      </w:pPr>
      <w:r>
        <w:rPr>
          <w:color w:val="666666"/>
          <w:sz w:val="16"/>
        </w:rPr>
        <w:t>• mustang_fsm_part_06_p251-300.pdf — p.48 — "REMOVAL"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significant side-to-side or up-and-down play in the distributor shaft.</w:t>
      </w:r>
    </w:p>
    <w:p>
      <w:pPr>
        <w:spacing w:after="40"/>
        <w:ind w:left="432"/>
      </w:pPr>
      <w:r>
        <w:rPr>
          <w:b/>
          <w:color w:val="008844"/>
          <w:sz w:val="18"/>
        </w:rPr>
        <w:t xml:space="preserve">Option B: </w:t>
      </w:r>
      <w:r>
        <w:rPr>
          <w:sz w:val="18"/>
        </w:rPr>
        <w:t>I measured the timing chain deflection, and it exceeds 1/2 inch.</w:t>
      </w:r>
    </w:p>
    <w:p>
      <w:pPr>
        <w:spacing w:after="40"/>
        <w:ind w:left="432"/>
      </w:pPr>
      <w:r>
        <w:rPr>
          <w:b/>
          <w:color w:val="008844"/>
          <w:sz w:val="18"/>
        </w:rPr>
        <w:t xml:space="preserve">Option C: </w:t>
      </w:r>
      <w:r>
        <w:rPr>
          <w:sz w:val="18"/>
        </w:rPr>
        <w:t>There is no spark, or a very weak spark, from the coil high tension lead when cranking the engine.</w:t>
      </w:r>
    </w:p>
    <w:p>
      <w:pPr>
        <w:spacing w:after="40"/>
        <w:ind w:left="432"/>
      </w:pPr>
      <w:r>
        <w:rPr>
          <w:b/>
          <w:color w:val="008844"/>
          <w:sz w:val="18"/>
        </w:rPr>
        <w:t xml:space="preserve">Option D: </w:t>
      </w:r>
      <w:r>
        <w:rPr>
          <w:sz w:val="18"/>
        </w:rPr>
        <w:t>There is a strong, consistent spark from the coil high tension lead, but misfires are still present.</w:t>
      </w:r>
    </w:p>
    <w:p>
      <w:r>
        <w:t>────────────────────────────────────────────────────────────────────────────────</w:t>
      </w:r>
    </w:p>
    <w:p>
      <w:pPr>
        <w:pStyle w:val="Heading2"/>
      </w:pPr>
      <w:r>
        <w:t>Issue #32: Incorrect Ignition Timing</w:t>
      </w:r>
    </w:p>
    <w:p>
      <w:pPr>
        <w:spacing w:after="80"/>
      </w:pPr>
      <w:r>
        <w:rPr>
          <w:color w:val="999999"/>
          <w:sz w:val="16"/>
        </w:rPr>
        <w:t>System: Ignition System  |  Category: diagnostic  |  Difficulty: medium</w:t>
      </w:r>
    </w:p>
    <w:p>
      <w:pPr>
        <w:pStyle w:val="Heading3"/>
      </w:pPr>
      <w:r>
        <w:t>Customer Complaint</w:t>
      </w:r>
    </w:p>
    <w:p>
      <w:pPr>
        <w:ind w:left="432"/>
      </w:pPr>
      <w:r>
        <w:rPr>
          <w:i/>
          <w:sz w:val="20"/>
        </w:rPr>
        <w:t>"The engine pings and knocks when I accelerate or go uphill, and it seems to run hot and lack power."</w:t>
      </w:r>
    </w:p>
    <w:p>
      <w:pPr>
        <w:pStyle w:val="Heading3"/>
      </w:pPr>
      <w:r>
        <w:t>Gus's Diagnostic Tree</w:t>
      </w:r>
    </w:p>
    <w:p>
      <w:pPr>
        <w:spacing w:after="40"/>
      </w:pPr>
      <w:r>
        <w:rPr>
          <w:b/>
          <w:color w:val="336699"/>
          <w:sz w:val="18"/>
        </w:rPr>
        <w:t>Intersecting Subsystems: Ignition System, Fuel System, Cooling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engine pinging/knocking, running hot, and lack of power point to several interconnected issues. Pinging (detonation/spark knock) is often caused by incorrect ignition timing (too advanced) or a lean fuel mixture (Source 4, Source 15, Source 26, Source 53). Both of these conditions can also lead to overheating and reduced power (Source 26, Source 53). Overheating itself can exacerbate pinging (Source 26, Source 53). Lack of power can stem from ignition issues, fuel delivery problems (like a faulty accelerating pump or restricted fuel flow), or even engine mechanical issues (Source 12, Source 26, Source 55). I will start by checking the most common and easily verifiable causes that tie these symptoms together: ignition timing and basic carburetor fuel delivery.</w:t>
      </w:r>
    </w:p>
    <w:p>
      <w:pPr>
        <w:spacing w:after="20" w:before="80"/>
      </w:pPr>
      <w:r>
        <w:rPr>
          <w:b/>
          <w:sz w:val="18"/>
        </w:rPr>
        <w:t>Instructions to Mechanic:</w:t>
      </w:r>
    </w:p>
    <w:p>
      <w:pPr>
        <w:spacing w:after="80"/>
        <w:ind w:left="432"/>
      </w:pPr>
      <w:r>
        <w:rPr>
          <w:sz w:val="18"/>
        </w:rPr>
        <w:t>Pinging and knocking under load, combined with overheating and power loss, strongly suggests either an ignition timing issue or a lean fuel condition. We need to isolate which system is the primary contributor. Your next step is to perform two quick checks.</w:t>
      </w:r>
    </w:p>
    <w:p>
      <w:pPr>
        <w:spacing w:after="20" w:before="80"/>
      </w:pPr>
      <w:r>
        <w:rPr>
          <w:b/>
          <w:sz w:val="18"/>
        </w:rPr>
        <w:t>FSM References:</w:t>
      </w:r>
    </w:p>
    <w:p>
      <w:pPr>
        <w:spacing w:after="20"/>
        <w:ind w:left="576"/>
      </w:pPr>
      <w:r>
        <w:rPr>
          <w:color w:val="666666"/>
          <w:sz w:val="16"/>
        </w:rPr>
        <w:t>• mustang_fsm_part_07_p301-350.pdf — p.46 — "GENERAL ENGINE (Continued)"</w:t>
      </w:r>
    </w:p>
    <w:p>
      <w:pPr>
        <w:spacing w:after="20"/>
        <w:ind w:left="576"/>
      </w:pPr>
      <w:r>
        <w:rPr>
          <w:color w:val="666666"/>
          <w:sz w:val="16"/>
        </w:rPr>
        <w:t>• mustang_fsm_part_08_p351-400.pdf — p.48 — "CARBURETOR DIAGNOSIS GUIDE-Continued"</w:t>
      </w:r>
    </w:p>
    <w:p>
      <w:pPr>
        <w:spacing w:after="20"/>
        <w:ind w:left="576"/>
      </w:pPr>
      <w:r>
        <w:rPr>
          <w:color w:val="666666"/>
          <w:sz w:val="16"/>
        </w:rPr>
        <w:t>• mustang_fsm_part_06_p251-300.pdf — p.18 — "DIAGNOSIS GUIDE (Continued)"</w:t>
      </w:r>
    </w:p>
    <w:p>
      <w:pPr>
        <w:spacing w:after="20"/>
        <w:ind w:left="576"/>
      </w:pPr>
      <w:r>
        <w:rPr>
          <w:color w:val="666666"/>
          <w:sz w:val="16"/>
        </w:rPr>
        <w:t>• mustang_fsm_part_06_p251-300.pdf — p.20 —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ignition timing, checked with a timing light at idle, is significantly advanced beyond specification, or it wanders erratically.</w:t>
      </w:r>
    </w:p>
    <w:p>
      <w:pPr>
        <w:spacing w:after="40"/>
        <w:ind w:left="432"/>
      </w:pPr>
      <w:r>
        <w:rPr>
          <w:b/>
          <w:color w:val="008844"/>
          <w:sz w:val="18"/>
        </w:rPr>
        <w:t xml:space="preserve">Option B: </w:t>
      </w:r>
      <w:r>
        <w:rPr>
          <w:sz w:val="18"/>
        </w:rPr>
        <w:t>With the air cleaner removed, manually working the throttle linkage several times produces a weak, inconsistent, or no stream of fuel from the accelerating pump discharge nozzles.</w:t>
      </w:r>
    </w:p>
    <w:p>
      <w:pPr>
        <w:spacing w:after="40"/>
        <w:ind w:left="432"/>
      </w:pPr>
      <w:r>
        <w:rPr>
          <w:b/>
          <w:color w:val="008844"/>
          <w:sz w:val="18"/>
        </w:rPr>
        <w:t xml:space="preserve">Option C: </w:t>
      </w:r>
      <w:r>
        <w:rPr>
          <w:sz w:val="18"/>
        </w:rPr>
        <w:t>The ignition timing is within specification and steady, and the accelerating pump discharges a strong, steady stream of fuel.</w:t>
      </w:r>
    </w:p>
    <w:p>
      <w:r>
        <w:t>────────────────────────────────────────────────────────────────────────────────</w:t>
      </w:r>
    </w:p>
    <w:p>
      <w:pPr>
        <w:pStyle w:val="Heading2"/>
      </w:pPr>
      <w:r>
        <w:t>Issue #33: Failed Ignition Coil</w:t>
      </w:r>
    </w:p>
    <w:p>
      <w:pPr>
        <w:spacing w:after="80"/>
      </w:pPr>
      <w:r>
        <w:rPr>
          <w:color w:val="999999"/>
          <w:sz w:val="16"/>
        </w:rPr>
        <w:t>System: Ignition System  |  Category: diagnostic  |  Difficulty: medium</w:t>
      </w:r>
    </w:p>
    <w:p>
      <w:pPr>
        <w:pStyle w:val="Heading3"/>
      </w:pPr>
      <w:r>
        <w:t>Customer Complaint</w:t>
      </w:r>
    </w:p>
    <w:p>
      <w:pPr>
        <w:ind w:left="432"/>
      </w:pPr>
      <w:r>
        <w:rPr>
          <w:i/>
          <w:sz w:val="20"/>
        </w:rPr>
        <w:t>"The car randomly dies while driving and won't restart for about 10-15 minutes, then fires right up again like nothing happened."</w:t>
      </w:r>
    </w:p>
    <w:p>
      <w:pPr>
        <w:pStyle w:val="Heading3"/>
      </w:pPr>
      <w:r>
        <w:t>Gus's Diagnostic Tree</w:t>
      </w:r>
    </w:p>
    <w:p>
      <w:pPr>
        <w:spacing w:after="40"/>
      </w:pPr>
      <w:r>
        <w:rPr>
          <w:b/>
          <w:color w:val="336699"/>
          <w:sz w:val="18"/>
        </w:rPr>
        <w:t>Intersecting Subsystems: Ignition System, Fuel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the engine dying randomly while driving and then restarting after a cool-down period (10-15 minutes) is a classic indicator of an intermittent component failure, often heat-related. The primary suspects are within the ignition and fuel systems.</w:t>
        <w:br/>
        <w:br/>
        <w:t>1.  **Ignition System:** Components like the ignition coil, condenser, or breaker points are known to fail when hot and then recover after cooling. This behavior perfectly matches the described symptom of a sudden stall followed by a restart after a brief delay. (Source 38: 'Defective coil, condenser or rotor.'; Source 59: 'Defective coil, rotor, condenser, breaker points, ignition wiring or spark plugs.')</w:t>
        <w:br/>
        <w:t>2.  **Fuel System:** An intermittently failing fuel pump could also cause this. If the pump stops delivering fuel when hot, the engine will stall. After a cool-down period, the pump might temporarily recover. (Source 47: 'Fuel pump defective.') While a restricted fuel filter or lines could cause fuel starvation, they are less likely to result in such a clean, intermittent on/off behavior with a consistent cool-down period.</w:t>
        <w:br/>
        <w:br/>
        <w:t>The initial diagnostic step, as per the FSM's 'ENGINE CRANKS NORMALLY, BUT WILL NOT START' guide, is to determine whether the problem lies in the ignition or fuel delivery. (Source 4)</w:t>
      </w:r>
    </w:p>
    <w:p>
      <w:pPr>
        <w:spacing w:after="20" w:before="80"/>
      </w:pPr>
      <w:r>
        <w:rPr>
          <w:b/>
          <w:sz w:val="18"/>
        </w:rPr>
        <w:t>Instructions to Mechanic:</w:t>
      </w:r>
    </w:p>
    <w:p>
      <w:pPr>
        <w:spacing w:after="80"/>
        <w:ind w:left="432"/>
      </w:pPr>
      <w:r>
        <w:rPr>
          <w:sz w:val="18"/>
        </w:rPr>
        <w:t>When the engine dies again, you need to immediately check for spark and fuel delivery to narrow down the cause. This will tell us if the engine is losing spark or fuel when it stalls. Be prepared to perform these checks as soon as the engine dies.</w:t>
      </w:r>
    </w:p>
    <w:p>
      <w:pPr>
        <w:spacing w:after="20" w:before="80"/>
      </w:pPr>
      <w:r>
        <w:rPr>
          <w:b/>
          <w:sz w:val="18"/>
        </w:rPr>
        <w:t>FSM References:</w:t>
      </w:r>
    </w:p>
    <w:p>
      <w:pPr>
        <w:spacing w:after="20"/>
        <w:ind w:left="576"/>
      </w:pPr>
      <w:r>
        <w:rPr>
          <w:color w:val="666666"/>
          <w:sz w:val="16"/>
        </w:rPr>
        <w:t>• mustang_fsm_part_06_p251-300.pdf — p.16 — "ENGINE CRANKS NORMALLY, BUT WILL NOT START"</w:t>
      </w:r>
    </w:p>
    <w:p>
      <w:pPr>
        <w:spacing w:after="20"/>
        <w:ind w:left="576"/>
      </w:pPr>
      <w:r>
        <w:rPr>
          <w:color w:val="666666"/>
          <w:sz w:val="16"/>
        </w:rPr>
        <w:t>• mustang_fsm_part_06_p251-300.pdf — p.16 — "IF THERE IS NO SPARK OR A WEAK SPARK AT THE SPARK PLUGS"</w:t>
      </w:r>
    </w:p>
    <w:p>
      <w:pPr>
        <w:spacing w:after="20"/>
        <w:ind w:left="576"/>
      </w:pPr>
      <w:r>
        <w:rPr>
          <w:color w:val="666666"/>
          <w:sz w:val="16"/>
        </w:rPr>
        <w:t>• mustang_fsm_part_06_p251-300.pdf — p.19 — "EXCESSIVE FUEL CONSUMPTION, FUEL SYSTEM"</w:t>
      </w:r>
    </w:p>
    <w:p>
      <w:pPr>
        <w:spacing w:after="20"/>
        <w:ind w:left="576"/>
      </w:pPr>
      <w:r>
        <w:rPr>
          <w:color w:val="666666"/>
          <w:sz w:val="16"/>
        </w:rPr>
        <w:t>• mustang_fsm_part_06_p251-300.pdf — p.18 — "ROUGH, RUNS, BUT (Continued) = ENGINE IDLE."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Immediately after the engine dies, I pulled a spark plug wire, held it 3/16 inch from the exhaust manifold, and cranked the engine. There was no spark, or the spark was very weak.</w:t>
      </w:r>
    </w:p>
    <w:p>
      <w:pPr>
        <w:spacing w:after="40"/>
        <w:ind w:left="432"/>
      </w:pPr>
      <w:r>
        <w:rPr>
          <w:b/>
          <w:color w:val="008844"/>
          <w:sz w:val="18"/>
        </w:rPr>
        <w:t xml:space="preserve">Option B: </w:t>
      </w:r>
      <w:r>
        <w:rPr>
          <w:sz w:val="18"/>
        </w:rPr>
        <w:t>Immediately after the engine dies, I checked for spark and it was strong. Then I checked for fuel at the carburetor (e.g., by observing the accelerator pump shot or checking the fuel line to the carburetor), and there was no fuel, or very little fuel, reaching the carburetor.</w:t>
      </w:r>
    </w:p>
    <w:p>
      <w:pPr>
        <w:spacing w:after="40"/>
        <w:ind w:left="432"/>
      </w:pPr>
      <w:r>
        <w:rPr>
          <w:b/>
          <w:color w:val="008844"/>
          <w:sz w:val="18"/>
        </w:rPr>
        <w:t xml:space="preserve">Option C: </w:t>
      </w:r>
      <w:r>
        <w:rPr>
          <w:sz w:val="18"/>
        </w:rPr>
        <w:t>Immediately after the engine dies, I confirmed there was good spark and good fuel delivery to the carburetor, but the engine still would not start.</w:t>
      </w:r>
    </w:p>
    <w:p>
      <w:r>
        <w:t>────────────────────────────────────────────────────────────────────────────────</w:t>
      </w:r>
    </w:p>
    <w:p>
      <w:pPr>
        <w:pStyle w:val="Heading2"/>
      </w:pPr>
      <w:r>
        <w:t>Issue #34: Cracked / Carbon-Tracked Distributor Cap</w:t>
      </w:r>
    </w:p>
    <w:p>
      <w:pPr>
        <w:spacing w:after="80"/>
      </w:pPr>
      <w:r>
        <w:rPr>
          <w:color w:val="999999"/>
          <w:sz w:val="16"/>
        </w:rPr>
        <w:t>System: Ignition System  |  Category: diagnostic  |  Difficulty: medium</w:t>
      </w:r>
    </w:p>
    <w:p>
      <w:pPr>
        <w:pStyle w:val="Heading3"/>
      </w:pPr>
      <w:r>
        <w:t>Customer Complaint</w:t>
      </w:r>
    </w:p>
    <w:p>
      <w:pPr>
        <w:ind w:left="432"/>
      </w:pPr>
      <w:r>
        <w:rPr>
          <w:i/>
          <w:sz w:val="20"/>
        </w:rPr>
        <w:t>"The engine misfires really badly when it's damp or rainy out — it barely runs in wet weather but is fine on dry days."</w:t>
      </w:r>
    </w:p>
    <w:p>
      <w:pPr>
        <w:pStyle w:val="Heading3"/>
      </w:pPr>
      <w:r>
        <w:t>Gus's Diagnostic Tree</w:t>
      </w:r>
    </w:p>
    <w:p>
      <w:pPr>
        <w:spacing w:after="40"/>
      </w:pPr>
      <w:r>
        <w:rPr>
          <w:b/>
          <w:color w:val="336699"/>
          <w:sz w:val="18"/>
        </w:rPr>
        <w:t>Intersecting Subsystems: Ignition System, Fuel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severe misfiring specifically in damp or rainy weather strongly indicates an issue with the high-tension components of the ignition system. Moisture provides a conductive path, allowing spark to arc to ground before reaching the spark plugs, leading to misfires. The FSM lists 'High tension leakage across the coil, rotor or distributor cap' (Source 52) as a cause for misfires. Secondary causes could include water in the fuel system, which might be exacerbated by condensation in damp conditions, or carburetor icing, though the latter is more specific to cold, wet conditions. We need to physically verify the presence of arcing or fuel contamination.</w:t>
      </w:r>
    </w:p>
    <w:p>
      <w:pPr>
        <w:spacing w:after="20" w:before="80"/>
      </w:pPr>
      <w:r>
        <w:rPr>
          <w:b/>
          <w:sz w:val="18"/>
        </w:rPr>
        <w:t>Instructions to Mechanic:</w:t>
      </w:r>
    </w:p>
    <w:p>
      <w:pPr>
        <w:spacing w:after="80"/>
        <w:ind w:left="432"/>
      </w:pPr>
      <w:r>
        <w:rPr>
          <w:sz w:val="18"/>
        </w:rPr>
        <w:t>A misfire that occurs only in damp or rainy conditions is a classic sign of high-tension voltage leakage in the ignition system. The moisture creates a path for the spark to jump to ground instead of firing the spark plug. This can happen at the spark plug wires, distributor cap, or coil. Alternatively, water contamination in the fuel could be a factor. We need to observe the engine under the conditions where the misfire occurs.</w:t>
      </w:r>
    </w:p>
    <w:p>
      <w:pPr>
        <w:spacing w:after="20" w:before="80"/>
      </w:pPr>
      <w:r>
        <w:rPr>
          <w:b/>
          <w:sz w:val="18"/>
        </w:rPr>
        <w:t>FSM References:</w:t>
      </w:r>
    </w:p>
    <w:p>
      <w:pPr>
        <w:spacing w:after="20"/>
        <w:ind w:left="576"/>
      </w:pPr>
      <w:r>
        <w:rPr>
          <w:color w:val="666666"/>
          <w:sz w:val="16"/>
        </w:rPr>
        <w:t>• mustang_fsm_part_06_p251-300.pdf — p.17 — "IGNITION SYSTEM"</w:t>
      </w:r>
    </w:p>
    <w:p>
      <w:pPr>
        <w:spacing w:after="20"/>
        <w:ind w:left="576"/>
      </w:pPr>
      <w:r>
        <w:rPr>
          <w:color w:val="666666"/>
          <w:sz w:val="16"/>
        </w:rPr>
        <w:t>• mustang_fsm_part_06_p251-300.pdf — p.17 — "FUEL SYSTEM"</w:t>
      </w:r>
    </w:p>
    <w:p>
      <w:pPr>
        <w:spacing w:after="20"/>
        <w:ind w:left="576"/>
      </w:pPr>
      <w:r>
        <w:rPr>
          <w:color w:val="666666"/>
          <w:sz w:val="16"/>
        </w:rPr>
        <w:t>• mustang_fsm_part_09_p401-450.pdf — p.22 — "REMOVAL"</w:t>
      </w:r>
    </w:p>
    <w:p>
      <w:pPr>
        <w:spacing w:after="20"/>
        <w:ind w:left="576"/>
      </w:pPr>
      <w:r>
        <w:rPr>
          <w:color w:val="666666"/>
          <w:sz w:val="16"/>
        </w:rPr>
        <w:t>• mustang_fsm_part_08_p351-400.pdf — p.48 — "CARBURETOR DIAGNOSIS GUIDE-Continued"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With the engine running in damp conditions (or simulated with a spray bottle), you observe visible arcing or hear distinct snapping sounds from the spark plug wires, distributor cap, or coil.</w:t>
      </w:r>
    </w:p>
    <w:p>
      <w:pPr>
        <w:spacing w:after="40"/>
        <w:ind w:left="432"/>
      </w:pPr>
      <w:r>
        <w:rPr>
          <w:b/>
          <w:color w:val="008844"/>
          <w:sz w:val="18"/>
        </w:rPr>
        <w:t xml:space="preserve">Option B: </w:t>
      </w:r>
      <w:r>
        <w:rPr>
          <w:sz w:val="18"/>
        </w:rPr>
        <w:t>You find no visible arcing, but when you drain the carburetor fuel bowl, you see a significant amount of water or sediment.</w:t>
      </w:r>
    </w:p>
    <w:p>
      <w:pPr>
        <w:spacing w:after="40"/>
        <w:ind w:left="432"/>
      </w:pPr>
      <w:r>
        <w:rPr>
          <w:b/>
          <w:color w:val="008844"/>
          <w:sz w:val="18"/>
        </w:rPr>
        <w:t xml:space="preserve">Option C: </w:t>
      </w:r>
      <w:r>
        <w:rPr>
          <w:sz w:val="18"/>
        </w:rPr>
        <w:t>You observe no arcing, the fuel appears clean, and the misfire persists even after checking these items.</w:t>
      </w:r>
    </w:p>
    <w:p>
      <w:r>
        <w:t>────────────────────────────────────────────────────────────────────────────────</w:t>
      </w:r>
    </w:p>
    <w:p>
      <w:pPr>
        <w:pStyle w:val="Heading2"/>
      </w:pPr>
      <w:r>
        <w:t>Issue #35: Worn Spark Plugs</w:t>
      </w:r>
    </w:p>
    <w:p>
      <w:pPr>
        <w:spacing w:after="80"/>
      </w:pPr>
      <w:r>
        <w:rPr>
          <w:color w:val="999999"/>
          <w:sz w:val="16"/>
        </w:rPr>
        <w:t>System: Ignition System  |  Category: diagnostic  |  Difficulty: medium</w:t>
      </w:r>
    </w:p>
    <w:p>
      <w:pPr>
        <w:pStyle w:val="Heading3"/>
      </w:pPr>
      <w:r>
        <w:t>Customer Complaint</w:t>
      </w:r>
    </w:p>
    <w:p>
      <w:pPr>
        <w:ind w:left="432"/>
      </w:pPr>
      <w:r>
        <w:rPr>
          <w:i/>
          <w:sz w:val="20"/>
        </w:rPr>
        <w:t>"The car has gotten gradually harder to start, the gas mileage is worse, and the engine just doesn't feel as peppy."</w:t>
      </w:r>
    </w:p>
    <w:p>
      <w:pPr>
        <w:pStyle w:val="Heading3"/>
      </w:pPr>
      <w:r>
        <w:t>Gus's Diagnostic Tree</w:t>
      </w:r>
    </w:p>
    <w:p>
      <w:pPr>
        <w:spacing w:after="40"/>
      </w:pPr>
      <w:r>
        <w:rPr>
          <w:b/>
          <w:color w:val="336699"/>
          <w:sz w:val="18"/>
        </w:rPr>
        <w:t>Intersecting Subsystems: Fuel System, Ignition System, Engine Mechanical, Exhaust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The symptoms of gradually harder starting, worse gas mileage, and reduced engine 'peppiness' (poor acceleration) indicate a systemic issue affecting combustion efficiency. This points to primary problems in the fuel or ignition systems, or a significant restriction in the exhaust. </w:t>
        <w:br/>
        <w:br/>
        <w:t>**Fuel System:** Hard starting, poor acceleration, and excessive fuel consumption can be caused by a restricted fuel filter (Source 3, 34, 47, 57, 60), incorrect fuel pump pressure (Source 5, 17, 34, 36, 47, 57, 60), or various carburetor malfunctions such as an incorrect float setting, dirt/water in the fuel system, improper idle adjustments, a ruptured accelerating pump diaphragm, a defective power valve, or an improperly operating choke (Source 5, 17, 34, 57, 60).</w:t>
        <w:br/>
        <w:br/>
        <w:t>**Ignition System:** These symptoms can also stem from a weak or absent spark (Source 25, 59), incorrect ignition timing, fouled or improperly adjusted spark plugs, or issues with distributor components like breaker points, coil, rotor, or excessive shaft play (Source 47, 54, 57, 60).</w:t>
        <w:br/>
        <w:br/>
        <w:t>**Exhaust System:** A restricted exhaust system can directly lead to poor acceleration and excessive fuel consumption (Source 15, 47, 57), and indirectly affect starting difficulty.</w:t>
        <w:br/>
        <w:br/>
        <w:t>To begin diagnosis, the FSM recommends checking for spark if the engine cranks but will not start, to differentiate between ignition and fuel/mechanical issues (Source 25). This is the most logical first step to narrow the field.</w:t>
      </w:r>
    </w:p>
    <w:p>
      <w:pPr>
        <w:spacing w:after="20" w:before="80"/>
      </w:pPr>
      <w:r>
        <w:rPr>
          <w:b/>
          <w:sz w:val="18"/>
        </w:rPr>
        <w:t>Instructions to Mechanic:</w:t>
      </w:r>
    </w:p>
    <w:p>
      <w:pPr>
        <w:spacing w:after="80"/>
        <w:ind w:left="432"/>
      </w:pPr>
      <w:r>
        <w:rPr>
          <w:sz w:val="18"/>
        </w:rPr>
        <w:t>We need to isolate the root cause of the hard starting, poor mileage, and lack of power. Start by verifying the ignition system's ability to produce a strong spark. This will quickly tell us if the problem is electrical or if we need to focus on fuel delivery, carburetion, or engine mechanicals. Disconnect a spark plug wire, install a terminal adapter, and hold it approximately 3/16 inch from the exhaust manifold while cranking the engine. Observe the spark.</w:t>
      </w:r>
    </w:p>
    <w:p>
      <w:pPr>
        <w:spacing w:after="20" w:before="80"/>
      </w:pPr>
      <w:r>
        <w:rPr>
          <w:b/>
          <w:sz w:val="18"/>
        </w:rPr>
        <w:t>FSM References:</w:t>
      </w:r>
    </w:p>
    <w:p>
      <w:pPr>
        <w:spacing w:after="20"/>
        <w:ind w:left="576"/>
      </w:pPr>
      <w:r>
        <w:rPr>
          <w:color w:val="666666"/>
          <w:sz w:val="16"/>
        </w:rPr>
        <w:t>• mustang_fsm_part_08_p351-400.pdf — p.47 — "CARBURETOR DIAGNOSIS GUIDE"</w:t>
      </w:r>
    </w:p>
    <w:p>
      <w:pPr>
        <w:spacing w:after="20"/>
        <w:ind w:left="576"/>
      </w:pPr>
      <w:r>
        <w:rPr>
          <w:color w:val="666666"/>
          <w:sz w:val="16"/>
        </w:rPr>
        <w:t>• mustang_fsm_part_06_p251-300.pdf — p.17 — "FUEL SYSTEM"</w:t>
      </w:r>
    </w:p>
    <w:p>
      <w:pPr>
        <w:spacing w:after="20"/>
        <w:ind w:left="576"/>
      </w:pPr>
      <w:r>
        <w:rPr>
          <w:color w:val="666666"/>
          <w:sz w:val="16"/>
        </w:rPr>
        <w:t>• mustang_fsm_part_06_p251-300.pdf — p.16 — "ENGINE CRANKS NORMALLY, BUT WILL NOT START"</w:t>
      </w:r>
    </w:p>
    <w:p>
      <w:pPr>
        <w:spacing w:after="20"/>
        <w:ind w:left="576"/>
      </w:pPr>
      <w:r>
        <w:rPr>
          <w:color w:val="666666"/>
          <w:sz w:val="16"/>
        </w:rPr>
        <w:t>• mustang_fsm_part_06_p251-300.pdf — p.18 —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checked for spark at a spark plug wire (or coil high tension lead) while cranking, and I see a strong, blue spark.</w:t>
      </w:r>
    </w:p>
    <w:p>
      <w:pPr>
        <w:spacing w:after="40"/>
        <w:ind w:left="432"/>
      </w:pPr>
      <w:r>
        <w:rPr>
          <w:b/>
          <w:color w:val="008844"/>
          <w:sz w:val="18"/>
        </w:rPr>
        <w:t xml:space="preserve">Option B: </w:t>
      </w:r>
      <w:r>
        <w:rPr>
          <w:sz w:val="18"/>
        </w:rPr>
        <w:t>I checked for spark at a spark plug wire (or coil high tension lead) while cranking, and I see no spark or a very weak, yellow spark.</w:t>
      </w:r>
    </w:p>
    <w:p>
      <w:pPr>
        <w:spacing w:after="40"/>
        <w:ind w:left="432"/>
      </w:pPr>
      <w:r>
        <w:rPr>
          <w:b/>
          <w:color w:val="008844"/>
          <w:sz w:val="18"/>
        </w:rPr>
        <w:t xml:space="preserve">Option C: </w:t>
      </w:r>
      <w:r>
        <w:rPr>
          <w:sz w:val="18"/>
        </w:rPr>
        <w:t>I checked the fuel filter, and it is clearly restricted, or I confirmed the fuel pump is not delivering a steady stream of fuel to the carburetor.</w:t>
      </w:r>
    </w:p>
    <w:p>
      <w:pPr>
        <w:spacing w:after="40"/>
        <w:ind w:left="432"/>
      </w:pPr>
      <w:r>
        <w:rPr>
          <w:b/>
          <w:color w:val="008844"/>
          <w:sz w:val="18"/>
        </w:rPr>
        <w:t xml:space="preserve">Option D: </w:t>
      </w:r>
      <w:r>
        <w:rPr>
          <w:sz w:val="18"/>
        </w:rPr>
        <w:t>I observed the choke plate and linkage, and it is stuck closed, stuck open, or not moving freely during cold start attempts.</w:t>
      </w:r>
    </w:p>
    <w:p>
      <w:pPr>
        <w:spacing w:after="40"/>
        <w:ind w:left="432"/>
      </w:pPr>
      <w:r>
        <w:rPr>
          <w:b/>
          <w:color w:val="008844"/>
          <w:sz w:val="18"/>
        </w:rPr>
        <w:t xml:space="preserve">Option E: </w:t>
      </w:r>
      <w:r>
        <w:rPr>
          <w:sz w:val="18"/>
        </w:rPr>
        <w:t>I checked for exhaust restriction (e.g., by observing back pressure or listening for abnormal exhaust flow), and it appears significantly restricted.</w:t>
      </w:r>
    </w:p>
    <w:p>
      <w:r>
        <w:t>────────────────────────────────────────────────────────────────────────────────</w:t>
      </w:r>
    </w:p>
    <w:p>
      <w:pPr>
        <w:pStyle w:val="Heading2"/>
      </w:pPr>
      <w:r>
        <w:t>Issue #36: Vacuum Advance Failure</w:t>
      </w:r>
    </w:p>
    <w:p>
      <w:pPr>
        <w:spacing w:after="80"/>
      </w:pPr>
      <w:r>
        <w:rPr>
          <w:color w:val="999999"/>
          <w:sz w:val="16"/>
        </w:rPr>
        <w:t>System: Ignition System  |  Category: diagnostic  |  Difficulty: medium</w:t>
      </w:r>
    </w:p>
    <w:p>
      <w:pPr>
        <w:pStyle w:val="Heading3"/>
      </w:pPr>
      <w:r>
        <w:t>Customer Complaint</w:t>
      </w:r>
    </w:p>
    <w:p>
      <w:pPr>
        <w:ind w:left="432"/>
      </w:pPr>
      <w:r>
        <w:rPr>
          <w:i/>
          <w:sz w:val="20"/>
        </w:rPr>
        <w:t>"The car gets terrible gas mileage at cruise speed and the engine seems to run hotter than it should on the highway."</w:t>
      </w:r>
    </w:p>
    <w:p>
      <w:pPr>
        <w:pStyle w:val="Heading3"/>
      </w:pPr>
      <w:r>
        <w:t>Gus's Diagnostic Tree</w:t>
      </w:r>
    </w:p>
    <w:p>
      <w:pPr>
        <w:spacing w:after="40"/>
      </w:pPr>
      <w:r>
        <w:rPr>
          <w:b/>
          <w:color w:val="336699"/>
          <w:sz w:val="18"/>
        </w:rPr>
        <w:t>Intersecting Subsystems: Ignition System, Fuel System, Cooling System, Exhaust System, Transmission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The symptoms of 'terrible gas mileage at cruise speed' and 'engine seems to run hotter than it should on the highway' indicate a condition where the engine is either running inefficiently, under excessive load, or both. This combination points to several potential subsystems. </w:t>
        <w:br/>
        <w:br/>
        <w:t>1.  **Ignition System:** Incorrect ignition timing (retarded) or a malfunctioning distributor advance mechanism will cause incomplete combustion, leading to reduced power, excessive fuel consumption, and increased exhaust gas temperatures, which translates to higher engine operating temperatures (Source 25, 44).</w:t>
        <w:br/>
        <w:t>2.  **Fuel System/Carburetor:** A rich fuel mixture, often caused by a malfunctioning or improperly adjusted automatic choke (stuck partially closed) or a leaking power valve, will lead to excessive fuel consumption. This rich condition can also cause the engine to run hotter due to unburnt fuel and inefficient combustion (Source 44, 60, 31).</w:t>
        <w:br/>
        <w:t>3.  **Cooling System:** Direct issues like a defective thermostat (stuck closed or partially closed), low coolant, or restricted radiator fins will cause overheating. While not a primary cause of poor mileage, an overheating engine will operate less efficiently (Source 25, 4).</w:t>
        <w:br/>
        <w:t>4.  **Exhaust System:** A restricted exhaust system creates excessive back pressure, forcing the engine to work harder, reducing efficiency, increasing fuel consumption, and raising engine temperatures (Source 44, 59).</w:t>
        <w:br/>
        <w:t>5.  **Transmission/Brakes:** Issues like a slipping torque converter stator clutch or dragging brakes can place an excessive load on the engine, causing it to work harder, consume more fuel, and generate more heat (Source 13, 25).</w:t>
        <w:br/>
        <w:br/>
        <w:t>I will prioritize checking the ignition timing and carburetor choke operation first, as these are common causes that directly impact both fuel efficiency and engine temperature. A quick visual check of the cooling system and exhaust restriction will also be included in the initial triage.</w:t>
      </w:r>
    </w:p>
    <w:p>
      <w:pPr>
        <w:spacing w:after="20" w:before="80"/>
      </w:pPr>
      <w:r>
        <w:rPr>
          <w:b/>
          <w:sz w:val="18"/>
        </w:rPr>
        <w:t>Instructions to Mechanic:</w:t>
      </w:r>
    </w:p>
    <w:p>
      <w:pPr>
        <w:spacing w:after="80"/>
        <w:ind w:left="432"/>
      </w:pPr>
      <w:r>
        <w:rPr>
          <w:sz w:val="18"/>
        </w:rPr>
        <w:t>We need to isolate whether the engine is running inefficiently due to incorrect combustion or if there's a fundamental issue with heat rejection or excessive load. I suspect either incorrect ignition timing or a rich fuel condition from the carburetor. Let's start by checking the ignition timing and the automatic choke operation.</w:t>
      </w:r>
    </w:p>
    <w:p>
      <w:pPr>
        <w:spacing w:after="20" w:before="80"/>
      </w:pPr>
      <w:r>
        <w:rPr>
          <w:b/>
          <w:sz w:val="18"/>
        </w:rPr>
        <w:t>FSM References:</w:t>
      </w:r>
    </w:p>
    <w:p>
      <w:pPr>
        <w:spacing w:after="20"/>
        <w:ind w:left="576"/>
      </w:pPr>
      <w:r>
        <w:rPr>
          <w:color w:val="666666"/>
          <w:sz w:val="16"/>
        </w:rPr>
        <w:t>• mustang_fsm_part_06_p251-300.pdf — p.16 — "AUTOMATIC  CHOKE"</w:t>
      </w:r>
    </w:p>
    <w:p>
      <w:pPr>
        <w:spacing w:after="20"/>
        <w:ind w:left="576"/>
      </w:pPr>
      <w:r>
        <w:rPr>
          <w:color w:val="666666"/>
          <w:sz w:val="16"/>
        </w:rPr>
        <w:t>• mustang_fsm_part_06_p251-300.pdf — p.17 — "EXHAUST  SYSTEM"</w:t>
      </w:r>
    </w:p>
    <w:p>
      <w:pPr>
        <w:spacing w:after="20"/>
        <w:ind w:left="576"/>
      </w:pPr>
      <w:r>
        <w:rPr>
          <w:color w:val="666666"/>
          <w:sz w:val="16"/>
        </w:rPr>
        <w:t>• mustang_fsm_part_06_p251-300.pdf — p.19 — "DIAGNOSIS  GUIDE  (Continued)"</w:t>
      </w:r>
    </w:p>
    <w:p>
      <w:pPr>
        <w:spacing w:after="20"/>
        <w:ind w:left="576"/>
      </w:pPr>
      <w:r>
        <w:rPr>
          <w:color w:val="666666"/>
          <w:sz w:val="16"/>
        </w:rPr>
        <w:t>• mustang_fsm_part_06_p251-300.pdf — p.20 —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ignition timing mark is significantly retarded (e.g., after TDC) or wanders erratically at cruise RPM, or the distributor advance mechanism is not functioning correctly.</w:t>
      </w:r>
    </w:p>
    <w:p>
      <w:pPr>
        <w:spacing w:after="40"/>
        <w:ind w:left="432"/>
      </w:pPr>
      <w:r>
        <w:rPr>
          <w:b/>
          <w:color w:val="008844"/>
          <w:sz w:val="18"/>
        </w:rPr>
        <w:t xml:space="preserve">Option B: </w:t>
      </w:r>
      <w:r>
        <w:rPr>
          <w:sz w:val="18"/>
        </w:rPr>
        <w:t>With the engine hot and off fast idle, the automatic choke plate is not fully open, or the fast idle cam is still engaged.</w:t>
      </w:r>
    </w:p>
    <w:p>
      <w:pPr>
        <w:spacing w:after="40"/>
        <w:ind w:left="432"/>
      </w:pPr>
      <w:r>
        <w:rPr>
          <w:b/>
          <w:color w:val="008844"/>
          <w:sz w:val="18"/>
        </w:rPr>
        <w:t xml:space="preserve">Option C: </w:t>
      </w:r>
      <w:r>
        <w:rPr>
          <w:sz w:val="18"/>
        </w:rPr>
        <w:t>The coolant level is low, or the radiator fins are visibly obstructed with debris, or the upper radiator hose is not hot to the touch after warm-up, indicating a stuck thermostat.</w:t>
      </w:r>
    </w:p>
    <w:p>
      <w:pPr>
        <w:spacing w:after="40"/>
        <w:ind w:left="432"/>
      </w:pPr>
      <w:r>
        <w:rPr>
          <w:b/>
          <w:color w:val="008844"/>
          <w:sz w:val="18"/>
        </w:rPr>
        <w:t xml:space="preserve">Option D: </w:t>
      </w:r>
      <w:r>
        <w:rPr>
          <w:sz w:val="18"/>
        </w:rPr>
        <w:t>There is significant back pressure at the tailpipe when revved, or a rattling/hissing sound from the exhaust system, indicating a blockage.</w:t>
      </w:r>
    </w:p>
    <w:p>
      <w:r>
        <w:t>────────────────────────────────────────────────────────────────────────────────</w:t>
      </w:r>
    </w:p>
    <w:p>
      <w:pPr>
        <w:pStyle w:val="Heading1"/>
      </w:pPr>
      <w:r>
        <w:t>Cooling System</w:t>
      </w:r>
    </w:p>
    <w:p>
      <w:pPr>
        <w:pStyle w:val="Heading2"/>
      </w:pPr>
      <w:r>
        <w:t>Issue #37: Thermostat Stuck Closed</w:t>
      </w:r>
    </w:p>
    <w:p>
      <w:pPr>
        <w:spacing w:after="80"/>
      </w:pPr>
      <w:r>
        <w:rPr>
          <w:color w:val="999999"/>
          <w:sz w:val="16"/>
        </w:rPr>
        <w:t>System: Cooling System  |  Category: diagnostic  |  Difficulty: medium</w:t>
      </w:r>
    </w:p>
    <w:p>
      <w:pPr>
        <w:pStyle w:val="Heading3"/>
      </w:pPr>
      <w:r>
        <w:t>Customer Complaint</w:t>
      </w:r>
    </w:p>
    <w:p>
      <w:pPr>
        <w:ind w:left="432"/>
      </w:pPr>
      <w:r>
        <w:rPr>
          <w:i/>
          <w:sz w:val="20"/>
        </w:rPr>
        <w:t>"The engine overheats very quickly after starting — the temperature gauge shoots up to hot within just a few minutes of driving."</w:t>
      </w:r>
    </w:p>
    <w:p>
      <w:pPr>
        <w:pStyle w:val="Heading3"/>
      </w:pPr>
      <w:r>
        <w:t>Gus's Diagnostic Tree</w:t>
      </w:r>
    </w:p>
    <w:p>
      <w:pPr>
        <w:spacing w:after="40"/>
      </w:pPr>
      <w:r>
        <w:rPr>
          <w:b/>
          <w:color w:val="336699"/>
          <w:sz w:val="18"/>
        </w:rPr>
        <w:t>Intersecting Subsystems: Cooling System, Instrumentation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rapid rise in temperature gauge reading to hot, especially within minutes of starting, points to either a severe cooling system malfunction or a faulty temperature gauge/sending unit providing a false reading. The most common cooling system failures for such rapid onset are a thermostat stuck in the closed position, critically low coolant, or an inoperative water pump, preventing coolant circulation. Alternatively, the engine may not be overheating at all, and the gauge is simply misreporting due to a defective sending unit, gauge, or associated wiring, or a faulty constant voltage regulator.</w:t>
      </w:r>
    </w:p>
    <w:p>
      <w:pPr>
        <w:spacing w:after="20" w:before="80"/>
      </w:pPr>
      <w:r>
        <w:rPr>
          <w:b/>
          <w:sz w:val="18"/>
        </w:rPr>
        <w:t>Instructions to Mechanic:</w:t>
      </w:r>
    </w:p>
    <w:p>
      <w:pPr>
        <w:spacing w:after="80"/>
        <w:ind w:left="432"/>
      </w:pPr>
      <w:r>
        <w:rPr>
          <w:sz w:val="18"/>
        </w:rPr>
        <w:t>The engine overheating quickly can be either a true cooling system failure or a false reading from the gauge system. We need to determine if the engine is actually overheating. Operate the engine for a few minutes until the gauge reads hot, then shut it down immediately and perform the following physical checks. Be cautious of hot coolant and steam.</w:t>
      </w:r>
    </w:p>
    <w:p>
      <w:pPr>
        <w:spacing w:after="20" w:before="80"/>
      </w:pPr>
      <w:r>
        <w:rPr>
          <w:b/>
          <w:sz w:val="18"/>
        </w:rPr>
        <w:t>FSM References:</w:t>
      </w:r>
    </w:p>
    <w:p>
      <w:pPr>
        <w:spacing w:after="20"/>
        <w:ind w:left="576"/>
      </w:pPr>
      <w:r>
        <w:rPr>
          <w:color w:val="666666"/>
          <w:sz w:val="16"/>
        </w:rPr>
        <w:t>• mustang_fsm_part_10_p451-500.pdf — p.21 — "DIAGNOSIS GUIDE"</w:t>
      </w:r>
    </w:p>
    <w:p>
      <w:pPr>
        <w:spacing w:after="20"/>
        <w:ind w:left="576"/>
      </w:pPr>
      <w:r>
        <w:rPr>
          <w:color w:val="666666"/>
          <w:sz w:val="16"/>
        </w:rPr>
        <w:t>• mustang_fsm_part_06_p251-300.pdf — p.20 — "DIAGNOSIS GUIDE (Continued)"</w:t>
      </w:r>
    </w:p>
    <w:p>
      <w:pPr>
        <w:spacing w:after="20"/>
        <w:ind w:left="576"/>
      </w:pPr>
      <w:r>
        <w:rPr>
          <w:color w:val="666666"/>
          <w:sz w:val="16"/>
        </w:rPr>
        <w:t>• mustang_fsm_part_11_p501-550.pdf — p.18 — "TEMPERATURE GAUGE TEST"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upper radiator hose is extremely hot and hard, the lower radiator hose is cool, and the coolant in the radiator is boiling or steaming.</w:t>
      </w:r>
    </w:p>
    <w:p>
      <w:pPr>
        <w:spacing w:after="40"/>
        <w:ind w:left="432"/>
      </w:pPr>
      <w:r>
        <w:rPr>
          <w:b/>
          <w:color w:val="008844"/>
          <w:sz w:val="18"/>
        </w:rPr>
        <w:t xml:space="preserve">Option B: </w:t>
      </w:r>
      <w:r>
        <w:rPr>
          <w:sz w:val="18"/>
        </w:rPr>
        <w:t>Both the upper and lower radiator hoses are only warm to the touch, and the coolant in the radiator is not boiling or steaming, despite the gauge reading hot.</w:t>
      </w:r>
    </w:p>
    <w:p>
      <w:pPr>
        <w:spacing w:after="40"/>
        <w:ind w:left="432"/>
      </w:pPr>
      <w:r>
        <w:rPr>
          <w:b/>
          <w:color w:val="008844"/>
          <w:sz w:val="18"/>
        </w:rPr>
        <w:t xml:space="preserve">Option C: </w:t>
      </w:r>
      <w:r>
        <w:rPr>
          <w:sz w:val="18"/>
        </w:rPr>
        <w:t>The coolant level in the radiator is significantly low, and the engine is audibly boiling or steaming.</w:t>
      </w:r>
    </w:p>
    <w:p>
      <w:r>
        <w:t>────────────────────────────────────────────────────────────────────────────────</w:t>
      </w:r>
    </w:p>
    <w:p>
      <w:pPr>
        <w:pStyle w:val="Heading2"/>
      </w:pPr>
      <w:r>
        <w:t>Issue #38: Radiator Clogged / Insufficient Cooling</w:t>
      </w:r>
    </w:p>
    <w:p>
      <w:pPr>
        <w:spacing w:after="80"/>
      </w:pPr>
      <w:r>
        <w:rPr>
          <w:color w:val="999999"/>
          <w:sz w:val="16"/>
        </w:rPr>
        <w:t>System: Cooling System  |  Category: diagnostic  |  Difficulty: medium</w:t>
      </w:r>
    </w:p>
    <w:p>
      <w:pPr>
        <w:pStyle w:val="Heading3"/>
      </w:pPr>
      <w:r>
        <w:t>Customer Complaint</w:t>
      </w:r>
    </w:p>
    <w:p>
      <w:pPr>
        <w:ind w:left="432"/>
      </w:pPr>
      <w:r>
        <w:rPr>
          <w:i/>
          <w:sz w:val="20"/>
        </w:rPr>
        <w:t>"The car runs fine around town but overheats in traffic or on hot days. The temperature just creeps up slowly."</w:t>
      </w:r>
    </w:p>
    <w:p>
      <w:pPr>
        <w:pStyle w:val="Heading3"/>
      </w:pPr>
      <w:r>
        <w:t>Gus's Diagnostic Tree</w:t>
      </w:r>
    </w:p>
    <w:p>
      <w:pPr>
        <w:spacing w:after="40"/>
      </w:pPr>
      <w:r>
        <w:rPr>
          <w:b/>
          <w:color w:val="336699"/>
          <w:sz w:val="18"/>
        </w:rPr>
        <w:t>Intersecting Subsystems: Cooling System, Engine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'overheats in traffic or on hot days' with the temperature 'creeping up slowly' strongly suggests a cooling system inefficiency that is exacerbated by low vehicle speed (traffic) or high ambient temperatures. The most probable cause for this specific pattern is a faulty fan drive clutch, which fails to pull sufficient air through the radiator when ram air is inadequate. Other plausible causes include insufficient coolant, restricted radiator fins or internal passages, or a thermostat stuck partially closed. Incorrect ignition timing is a general cause of overheating but less specific to the 'in traffic' condition. The FSM lists 'Faulty fan drive clutch,' 'Radiator fins obstructed,' 'Insufficient coolant,' and 'Thermostat defective' as causes for engine overheating. The fan drive clutch test is a direct, initial check for the most likely culprit given the specific conditions.</w:t>
      </w:r>
    </w:p>
    <w:p>
      <w:pPr>
        <w:spacing w:after="20" w:before="80"/>
      </w:pPr>
      <w:r>
        <w:rPr>
          <w:b/>
          <w:sz w:val="18"/>
        </w:rPr>
        <w:t>Instructions to Mechanic:</w:t>
      </w:r>
    </w:p>
    <w:p>
      <w:pPr>
        <w:spacing w:after="80"/>
        <w:ind w:left="432"/>
      </w:pPr>
      <w:r>
        <w:rPr>
          <w:sz w:val="18"/>
        </w:rPr>
        <w:t>The engine overheating specifically in traffic or on hot days, with a slow temperature increase, points to a cooling system component that struggles under low airflow or high heat load. The most common culprit for this behavior is the fan drive clutch, which is responsible for moving air across the radiator when the vehicle speed is low. We need to verify its operation first. Also, a basic check of coolant level and radiator airflow is critical.</w:t>
      </w:r>
    </w:p>
    <w:p>
      <w:pPr>
        <w:spacing w:after="20" w:before="80"/>
      </w:pPr>
      <w:r>
        <w:rPr>
          <w:b/>
          <w:sz w:val="18"/>
        </w:rPr>
        <w:t>FSM References:</w:t>
      </w:r>
    </w:p>
    <w:p>
      <w:pPr>
        <w:spacing w:after="20"/>
        <w:ind w:left="576"/>
      </w:pPr>
      <w:r>
        <w:rPr>
          <w:color w:val="666666"/>
          <w:sz w:val="16"/>
        </w:rPr>
        <w:t>• mustang_fsm_part_10_p451-500.pdf — p.21 — "DIAGNOSIS"</w:t>
      </w:r>
    </w:p>
    <w:p>
      <w:pPr>
        <w:spacing w:after="20"/>
        <w:ind w:left="576"/>
      </w:pPr>
      <w:r>
        <w:rPr>
          <w:color w:val="666666"/>
          <w:sz w:val="16"/>
        </w:rPr>
        <w:t>• mustang_fsm_part_06_p251-300.pdf — p.20 — "DIAGNOSIS GUIDE (Continued)"</w:t>
      </w:r>
    </w:p>
    <w:p>
      <w:pPr>
        <w:spacing w:after="20"/>
        <w:ind w:left="576"/>
      </w:pPr>
      <w:r>
        <w:rPr>
          <w:color w:val="666666"/>
          <w:sz w:val="16"/>
        </w:rPr>
        <w:t>• mustang_fsm_part_10_p451-500.pdf — p.26 — "FAN DRIVE CLUTCH TEST"</w:t>
      </w:r>
    </w:p>
    <w:p>
      <w:pPr>
        <w:spacing w:after="20"/>
        <w:ind w:left="576"/>
      </w:pPr>
      <w:r>
        <w:rPr>
          <w:color w:val="666666"/>
          <w:sz w:val="16"/>
        </w:rPr>
        <w:t>• mustang_fsm_part_10_p451-500.pdf — p.56 — "DIAGNOSIS GUIDE"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After running the engine to normal operating temperature and shutting it off, the fan requires very little effort to turn by hand, indicating the clutch is not engaging properly.</w:t>
      </w:r>
    </w:p>
    <w:p>
      <w:pPr>
        <w:spacing w:after="40"/>
        <w:ind w:left="432"/>
      </w:pPr>
      <w:r>
        <w:rPr>
          <w:b/>
          <w:color w:val="008844"/>
          <w:sz w:val="18"/>
        </w:rPr>
        <w:t xml:space="preserve">Option B: </w:t>
      </w:r>
      <w:r>
        <w:rPr>
          <w:sz w:val="18"/>
        </w:rPr>
        <w:t>The coolant level is low, or there is visible external leakage from the radiator, hoses, water pump, or core plugs.</w:t>
      </w:r>
    </w:p>
    <w:p>
      <w:pPr>
        <w:spacing w:after="40"/>
        <w:ind w:left="432"/>
      </w:pPr>
      <w:r>
        <w:rPr>
          <w:b/>
          <w:color w:val="008844"/>
          <w:sz w:val="18"/>
        </w:rPr>
        <w:t xml:space="preserve">Option C: </w:t>
      </w:r>
      <w:r>
        <w:rPr>
          <w:sz w:val="18"/>
        </w:rPr>
        <w:t>The radiator fins are visibly clogged with debris, or the radiator itself feels significantly cooler in one area than another after the engine has warmed up, indicating an internal blockage.</w:t>
      </w:r>
    </w:p>
    <w:p>
      <w:pPr>
        <w:spacing w:after="40"/>
        <w:ind w:left="432"/>
      </w:pPr>
      <w:r>
        <w:rPr>
          <w:b/>
          <w:color w:val="008844"/>
          <w:sz w:val="18"/>
        </w:rPr>
        <w:t xml:space="preserve">Option D: </w:t>
      </w:r>
      <w:r>
        <w:rPr>
          <w:sz w:val="18"/>
        </w:rPr>
        <w:t>The fan requires considerable effort to turn by hand after the engine reaches normal operating temperature, and the coolant level is correct with no visible external leaks or radiator obstructions.</w:t>
      </w:r>
    </w:p>
    <w:p>
      <w:r>
        <w:t>────────────────────────────────────────────────────────────────────────────────</w:t>
      </w:r>
    </w:p>
    <w:p>
      <w:pPr>
        <w:pStyle w:val="Heading2"/>
      </w:pPr>
      <w:r>
        <w:t>Issue #39: Water Pump Failure</w:t>
      </w:r>
    </w:p>
    <w:p>
      <w:pPr>
        <w:spacing w:after="80"/>
      </w:pPr>
      <w:r>
        <w:rPr>
          <w:color w:val="999999"/>
          <w:sz w:val="16"/>
        </w:rPr>
        <w:t>System: Cooling System  |  Category: diagnostic  |  Difficulty: medium</w:t>
      </w:r>
    </w:p>
    <w:p>
      <w:pPr>
        <w:pStyle w:val="Heading3"/>
      </w:pPr>
      <w:r>
        <w:t>Customer Complaint</w:t>
      </w:r>
    </w:p>
    <w:p>
      <w:pPr>
        <w:ind w:left="432"/>
      </w:pPr>
      <w:r>
        <w:rPr>
          <w:i/>
          <w:sz w:val="20"/>
        </w:rPr>
        <w:t>"I heard a screeching noise from the engine and then noticed coolant pouring out from behind the water pump pulley."</w:t>
      </w:r>
    </w:p>
    <w:p>
      <w:pPr>
        <w:pStyle w:val="Heading3"/>
      </w:pPr>
      <w:r>
        <w:t>Gus's Diagnostic Tree</w:t>
      </w:r>
    </w:p>
    <w:p>
      <w:pPr>
        <w:spacing w:after="40"/>
      </w:pPr>
      <w:r>
        <w:rPr>
          <w:b/>
          <w:color w:val="336699"/>
          <w:sz w:val="18"/>
        </w:rPr>
        <w:t>Intersecting Subsystems: Cooling System, Engine Accessories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screeching noise followed by coolant pouring from behind the water pump pulley strongly indicates a failure of the water pump's internal bearing and/or seal. The FSM states that a 'bleed hole in the water pump housing allows water that may leak past the seal to be thrown out by the slinger' (Source 12). This is a direct indicator of a failed water pump seal. The screeching noise is consistent with a failing bearing within the pump or a loose/damaged drive belt (Source 57). Given the coolant leak, the water pump itself is the primary suspect for both symptoms.</w:t>
      </w:r>
    </w:p>
    <w:p>
      <w:pPr>
        <w:spacing w:after="20" w:before="80"/>
      </w:pPr>
      <w:r>
        <w:rPr>
          <w:b/>
          <w:sz w:val="18"/>
        </w:rPr>
        <w:t>Instructions to Mechanic:</w:t>
      </w:r>
    </w:p>
    <w:p>
      <w:pPr>
        <w:spacing w:after="80"/>
        <w:ind w:left="432"/>
      </w:pPr>
      <w:r>
        <w:rPr>
          <w:sz w:val="18"/>
        </w:rPr>
        <w:t>The screeching noise and subsequent coolant leak from behind the water pump pulley point to a failed water pump. The internal bearing is likely seized or failing, causing the screech, and the internal seal has failed, allowing coolant to escape through the pump's bleed hole. We need to confirm the source of the leak and the condition of the pump. Visually inspect the water pump and its drive belt.</w:t>
      </w:r>
    </w:p>
    <w:p>
      <w:pPr>
        <w:spacing w:after="20" w:before="80"/>
      </w:pPr>
      <w:r>
        <w:rPr>
          <w:b/>
          <w:sz w:val="18"/>
        </w:rPr>
        <w:t>FSM References:</w:t>
      </w:r>
    </w:p>
    <w:p>
      <w:pPr>
        <w:spacing w:after="20"/>
        <w:ind w:left="576"/>
      </w:pPr>
      <w:r>
        <w:rPr>
          <w:color w:val="666666"/>
          <w:sz w:val="16"/>
        </w:rPr>
        <w:t>• mustang_fsm_part_10_p451-500.pdf — p.25 — "DESCRIPTION AND OPERATION"</w:t>
      </w:r>
    </w:p>
    <w:p>
      <w:pPr>
        <w:spacing w:after="20"/>
        <w:ind w:left="576"/>
      </w:pPr>
      <w:r>
        <w:rPr>
          <w:color w:val="666666"/>
          <w:sz w:val="16"/>
        </w:rPr>
        <w:t>• mustang_fsm_part_10_p451-500.pdf — p.21 — "DIAGNOSIS"</w:t>
      </w:r>
    </w:p>
    <w:p>
      <w:pPr>
        <w:spacing w:after="20"/>
        <w:ind w:left="576"/>
      </w:pPr>
      <w:r>
        <w:rPr>
          <w:color w:val="666666"/>
          <w:sz w:val="16"/>
        </w:rPr>
        <w:t>• mustang_fsm_part_06_p251-300.pdf — p.20 — "DIAGNOSIS GUIDE (Continued)"</w:t>
      </w:r>
    </w:p>
    <w:p>
      <w:pPr>
        <w:spacing w:after="20"/>
        <w:ind w:left="576"/>
      </w:pPr>
      <w:r>
        <w:rPr>
          <w:color w:val="666666"/>
          <w:sz w:val="16"/>
        </w:rPr>
        <w:t>• mustang_fsm_part_10_p451-500.pdf — p.22 — "FAN DRIVE BELTS"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water pump pulley has excessive wobble or play when I try to move it by hand, and coolant is actively dripping from the weep hole or behind the pulley.</w:t>
      </w:r>
    </w:p>
    <w:p>
      <w:pPr>
        <w:spacing w:after="40"/>
        <w:ind w:left="432"/>
      </w:pPr>
      <w:r>
        <w:rPr>
          <w:b/>
          <w:color w:val="008844"/>
          <w:sz w:val="18"/>
        </w:rPr>
        <w:t xml:space="preserve">Option B: </w:t>
      </w:r>
      <w:r>
        <w:rPr>
          <w:sz w:val="18"/>
        </w:rPr>
        <w:t>The water pump pulley feels solid with no play, but the drive belt is visibly frayed, loose, or glazed, and coolant is still leaking from the pump area.</w:t>
      </w:r>
    </w:p>
    <w:p>
      <w:pPr>
        <w:spacing w:after="40"/>
        <w:ind w:left="432"/>
      </w:pPr>
      <w:r>
        <w:rPr>
          <w:b/>
          <w:color w:val="008844"/>
          <w:sz w:val="18"/>
        </w:rPr>
        <w:t xml:space="preserve">Option C: </w:t>
      </w:r>
      <w:r>
        <w:rPr>
          <w:sz w:val="18"/>
        </w:rPr>
        <w:t>The water pump pulley feels solid, the belt looks good, but coolant is leaking from a hose connection or the radiator itself, not directly from the pump body.</w:t>
      </w:r>
    </w:p>
    <w:p>
      <w:r>
        <w:t>────────────────────────────────────────────────────────────────────────────────</w:t>
      </w:r>
    </w:p>
    <w:p>
      <w:pPr>
        <w:pStyle w:val="Heading2"/>
      </w:pPr>
      <w:r>
        <w:t>Issue #40: Collapsed Lower Radiator Hose</w:t>
      </w:r>
    </w:p>
    <w:p>
      <w:pPr>
        <w:spacing w:after="80"/>
      </w:pPr>
      <w:r>
        <w:rPr>
          <w:color w:val="999999"/>
          <w:sz w:val="16"/>
        </w:rPr>
        <w:t>System: Cooling System  |  Category: diagnostic  |  Difficulty: medium</w:t>
      </w:r>
    </w:p>
    <w:p>
      <w:pPr>
        <w:pStyle w:val="Heading3"/>
      </w:pPr>
      <w:r>
        <w:t>Customer Complaint</w:t>
      </w:r>
    </w:p>
    <w:p>
      <w:pPr>
        <w:ind w:left="432"/>
      </w:pPr>
      <w:r>
        <w:rPr>
          <w:i/>
          <w:sz w:val="20"/>
        </w:rPr>
        <w:t>"The engine overheats at highway speed but seems fine at idle — the opposite of what I'd expect."</w:t>
      </w:r>
    </w:p>
    <w:p>
      <w:pPr>
        <w:pStyle w:val="Heading3"/>
      </w:pPr>
      <w:r>
        <w:t>Gus's Diagnostic Tree</w:t>
      </w:r>
    </w:p>
    <w:p>
      <w:pPr>
        <w:spacing w:after="40"/>
      </w:pPr>
      <w:r>
        <w:rPr>
          <w:b/>
          <w:color w:val="336699"/>
          <w:sz w:val="18"/>
        </w:rPr>
        <w:t>Intersecting Subsystems: Cooling System, Ignition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engine overheating specifically at highway speeds, but not at idle, points to issues that are exacerbated under higher load and RPM. This differentiates it from problems like a completely stuck-closed thermostat or a non-functioning fan, which would typically cause overheating at idle or low speeds. The primary suspects are a cooling system component that cannot handle the increased heat rejection demands at speed (e.g., restricted radiator, weak water pump, partially opening thermostat) or an ignition timing issue that causes excessive heat under load. The FSM lists 'Radiator fins obstructed,' 'Thermostat defective,' 'Water pump inoperative,' 'Cooling system passages blocked,' 'Incorrect ignition timing,' and 'Incorrect distributor advance' as causes for engine overheating. (Source 36)</w:t>
      </w:r>
    </w:p>
    <w:p>
      <w:pPr>
        <w:spacing w:after="20" w:before="80"/>
      </w:pPr>
      <w:r>
        <w:rPr>
          <w:b/>
          <w:sz w:val="18"/>
        </w:rPr>
        <w:t>Instructions to Mechanic:</w:t>
      </w:r>
    </w:p>
    <w:p>
      <w:pPr>
        <w:spacing w:after="80"/>
        <w:ind w:left="432"/>
      </w:pPr>
      <w:r>
        <w:rPr>
          <w:sz w:val="18"/>
        </w:rPr>
        <w:t>An engine that overheats at highway speed but not at idle suggests a cooling system that's insufficient under load, or an ignition timing issue. We need to check the basic cooling system integrity and then evaluate coolant flow and ignition timing under varying engine conditions. Start by checking the coolant level and the external condition of the radiator, then move to thermostat function and ignition timing.</w:t>
      </w:r>
    </w:p>
    <w:p>
      <w:pPr>
        <w:spacing w:after="20" w:before="80"/>
      </w:pPr>
      <w:r>
        <w:rPr>
          <w:b/>
          <w:sz w:val="18"/>
        </w:rPr>
        <w:t>FSM References:</w:t>
      </w:r>
    </w:p>
    <w:p>
      <w:pPr>
        <w:spacing w:after="20"/>
        <w:ind w:left="576"/>
      </w:pPr>
      <w:r>
        <w:rPr>
          <w:color w:val="666666"/>
          <w:sz w:val="16"/>
        </w:rPr>
        <w:t>• mustang_fsm_part_06_p251-300.pdf — p.17 — "COOLING SYSTEM"</w:t>
      </w:r>
    </w:p>
    <w:p>
      <w:pPr>
        <w:spacing w:after="20"/>
        <w:ind w:left="576"/>
      </w:pPr>
      <w:r>
        <w:rPr>
          <w:color w:val="666666"/>
          <w:sz w:val="16"/>
        </w:rPr>
        <w:t>• mustang_fsm_part_06_p251-300.pdf — p.20 — "DIAGNOSIS GUIDE (Continued)"</w:t>
      </w:r>
    </w:p>
    <w:p>
      <w:pPr>
        <w:spacing w:after="20"/>
        <w:ind w:left="576"/>
      </w:pPr>
      <w:r>
        <w:rPr>
          <w:color w:val="666666"/>
          <w:sz w:val="16"/>
        </w:rPr>
        <w:t>• mustang_fsm_part_10_p451-500.pdf — p.22 — "FAN DRIVE CLUTCH TEST"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Coolant level is low, or radiator fins are visibly clogged with debris.</w:t>
      </w:r>
    </w:p>
    <w:p>
      <w:pPr>
        <w:spacing w:after="40"/>
        <w:ind w:left="432"/>
      </w:pPr>
      <w:r>
        <w:rPr>
          <w:b/>
          <w:color w:val="008844"/>
          <w:sz w:val="18"/>
        </w:rPr>
        <w:t xml:space="preserve">Option B: </w:t>
      </w:r>
      <w:r>
        <w:rPr>
          <w:sz w:val="18"/>
        </w:rPr>
        <w:t>Upper radiator hose is hot, but the lower hose remains cool, or coolant flow in the radiator neck is minimal after warm-up.</w:t>
      </w:r>
    </w:p>
    <w:p>
      <w:pPr>
        <w:spacing w:after="40"/>
        <w:ind w:left="432"/>
      </w:pPr>
      <w:r>
        <w:rPr>
          <w:b/>
          <w:color w:val="008844"/>
          <w:sz w:val="18"/>
        </w:rPr>
        <w:t xml:space="preserve">Option C: </w:t>
      </w:r>
      <w:r>
        <w:rPr>
          <w:sz w:val="18"/>
        </w:rPr>
        <w:t>Ignition timing mark wanders erratically or does not advance properly when RPM increases.</w:t>
      </w:r>
    </w:p>
    <w:p>
      <w:r>
        <w:t>────────────────────────────────────────────────────────────────────────────────</w:t>
      </w:r>
    </w:p>
    <w:p>
      <w:pPr>
        <w:pStyle w:val="Heading2"/>
      </w:pPr>
      <w:r>
        <w:t>Issue #41: Radiator Cap Failure</w:t>
      </w:r>
    </w:p>
    <w:p>
      <w:pPr>
        <w:spacing w:after="80"/>
      </w:pPr>
      <w:r>
        <w:rPr>
          <w:color w:val="999999"/>
          <w:sz w:val="16"/>
        </w:rPr>
        <w:t>System: Cooling System  |  Category: diagnostic  |  Difficulty: medium</w:t>
      </w:r>
    </w:p>
    <w:p>
      <w:pPr>
        <w:pStyle w:val="Heading3"/>
      </w:pPr>
      <w:r>
        <w:t>Customer Complaint</w:t>
      </w:r>
    </w:p>
    <w:p>
      <w:pPr>
        <w:ind w:left="432"/>
      </w:pPr>
      <w:r>
        <w:rPr>
          <w:i/>
          <w:sz w:val="20"/>
        </w:rPr>
        <w:t>"Coolant keeps boiling over and I find I have to keep adding coolant — the overflow is always wet."</w:t>
      </w:r>
    </w:p>
    <w:p>
      <w:pPr>
        <w:pStyle w:val="Heading3"/>
      </w:pPr>
      <w:r>
        <w:t>Gus's Diagnostic Tree</w:t>
      </w:r>
    </w:p>
    <w:p>
      <w:pPr>
        <w:spacing w:after="40"/>
      </w:pPr>
      <w:r>
        <w:rPr>
          <w:b/>
          <w:color w:val="336699"/>
          <w:sz w:val="18"/>
        </w:rPr>
        <w:t>Intersecting Subsystems: Cooling System, Engine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coolant boiling over and constant coolant loss through the overflow indicate a problem with the cooling system's ability to maintain pressure or dissipate heat, or an internal engine issue introducing excessive heat/pressure. The most common causes are a defective radiator cap, external leaks, a stuck thermostat, or internal engine leaks (e.g., head gasket). A cooling system pressure test is the most effective initial diagnostic step as it can identify a faulty cap, external leaks, and provide clues for internal leaks (Source 59). Observing for bubbles in the radiator is a direct check for internal engine leaks (Source 40). A thermostat check is also critical for overheating issues (Source 35).</w:t>
      </w:r>
    </w:p>
    <w:p>
      <w:pPr>
        <w:spacing w:after="20" w:before="80"/>
      </w:pPr>
      <w:r>
        <w:rPr>
          <w:b/>
          <w:sz w:val="18"/>
        </w:rPr>
        <w:t>Instructions to Mechanic:</w:t>
      </w:r>
    </w:p>
    <w:p>
      <w:pPr>
        <w:spacing w:after="80"/>
        <w:ind w:left="432"/>
      </w:pPr>
      <w:r>
        <w:rPr>
          <w:sz w:val="18"/>
        </w:rPr>
        <w:t>The engine boiling over and the overflow being wet points to either a loss of cooling system pressure, a lack of coolant circulation, or combustion gases entering the system. First, ensure the coolant level is correct. Then, perform a cooling system pressure test as described in the FSM. This will check the radiator cap's ability to hold pressure and reveal any external leaks. While the system is pressurized, visually inspect all hoses, the radiator, water pump, and engine block for external coolant leaks. After the pressure test, start the engine and observe the coolant for signs of internal leaks.</w:t>
      </w:r>
    </w:p>
    <w:p>
      <w:pPr>
        <w:spacing w:after="20" w:before="80"/>
      </w:pPr>
      <w:r>
        <w:rPr>
          <w:b/>
          <w:sz w:val="18"/>
        </w:rPr>
        <w:t>FSM References:</w:t>
      </w:r>
    </w:p>
    <w:p>
      <w:pPr>
        <w:spacing w:after="20"/>
        <w:ind w:left="576"/>
      </w:pPr>
      <w:r>
        <w:rPr>
          <w:color w:val="666666"/>
          <w:sz w:val="16"/>
        </w:rPr>
        <w:t>• mustang_fsm_part_10_p451-500.pdf — p.21 — "DIAGNOSIS"</w:t>
      </w:r>
    </w:p>
    <w:p>
      <w:pPr>
        <w:spacing w:after="20"/>
        <w:ind w:left="576"/>
      </w:pPr>
      <w:r>
        <w:rPr>
          <w:color w:val="666666"/>
          <w:sz w:val="16"/>
        </w:rPr>
        <w:t>• mustang_fsm_part_06_p251-300.pdf — p.17 — "COOLING SYSTEM"</w:t>
      </w:r>
    </w:p>
    <w:p>
      <w:pPr>
        <w:spacing w:after="20"/>
        <w:ind w:left="576"/>
      </w:pPr>
      <w:r>
        <w:rPr>
          <w:color w:val="666666"/>
          <w:sz w:val="16"/>
        </w:rPr>
        <w:t>• mustang_fsm_part_10_p451-500.pdf — p.22 — "COOLING SYSTEM PRESSURE TEST"</w:t>
      </w:r>
    </w:p>
    <w:p>
      <w:pPr>
        <w:spacing w:after="20"/>
        <w:ind w:left="576"/>
      </w:pPr>
      <w:r>
        <w:rPr>
          <w:color w:val="666666"/>
          <w:sz w:val="16"/>
        </w:rPr>
        <w:t>• mustang_fsm_part_10_p451-500.pdf — p.22 — "THERMOSTAT TEST"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cooling system does not hold pressure, and I found an external leak (e.g., hose, radiator, water pump, core plug) or the radiator cap failed the pressure test.</w:t>
      </w:r>
    </w:p>
    <w:p>
      <w:pPr>
        <w:spacing w:after="40"/>
        <w:ind w:left="432"/>
      </w:pPr>
      <w:r>
        <w:rPr>
          <w:b/>
          <w:color w:val="008844"/>
          <w:sz w:val="18"/>
        </w:rPr>
        <w:t xml:space="preserve">Option B: </w:t>
      </w:r>
      <w:r>
        <w:rPr>
          <w:sz w:val="18"/>
        </w:rPr>
        <w:t>The cooling system holds pressure, but the engine still overheats rapidly, and the upper radiator hose remains cool while the engine gets hot.</w:t>
      </w:r>
    </w:p>
    <w:p>
      <w:pPr>
        <w:spacing w:after="40"/>
        <w:ind w:left="432"/>
      </w:pPr>
      <w:r>
        <w:rPr>
          <w:b/>
          <w:color w:val="008844"/>
          <w:sz w:val="18"/>
        </w:rPr>
        <w:t xml:space="preserve">Option C: </w:t>
      </w:r>
      <w:r>
        <w:rPr>
          <w:sz w:val="18"/>
        </w:rPr>
        <w:t>The cooling system holds pressure, but I see a continuous stream of bubbles in the radiator with the engine running at fast idle, or the oil looks milky/coolant is present in the oil.</w:t>
      </w:r>
    </w:p>
    <w:p>
      <w:r>
        <w:t>────────────────────────────────────────────────────────────────────────────────</w:t>
      </w:r>
    </w:p>
    <w:p>
      <w:pPr>
        <w:pStyle w:val="Heading2"/>
      </w:pPr>
      <w:r>
        <w:t>Issue #42: Leaking Freeze Plugs (Core Plugs)</w:t>
      </w:r>
    </w:p>
    <w:p>
      <w:pPr>
        <w:spacing w:after="80"/>
      </w:pPr>
      <w:r>
        <w:rPr>
          <w:color w:val="999999"/>
          <w:sz w:val="16"/>
        </w:rPr>
        <w:t>System: Cooling System  |  Category: diagnostic  |  Difficulty: medium</w:t>
      </w:r>
    </w:p>
    <w:p>
      <w:pPr>
        <w:pStyle w:val="Heading3"/>
      </w:pPr>
      <w:r>
        <w:t>Customer Complaint</w:t>
      </w:r>
    </w:p>
    <w:p>
      <w:pPr>
        <w:ind w:left="432"/>
      </w:pPr>
      <w:r>
        <w:rPr>
          <w:i/>
          <w:sz w:val="20"/>
        </w:rPr>
        <w:t>"There's coolant dripping from the side of the engine block and I can't figure out where it's coming from."</w:t>
      </w:r>
    </w:p>
    <w:p>
      <w:pPr>
        <w:pStyle w:val="Heading3"/>
      </w:pPr>
      <w:r>
        <w:t>Gus's Diagnostic Tree</w:t>
      </w:r>
    </w:p>
    <w:p>
      <w:pPr>
        <w:spacing w:after="40"/>
      </w:pPr>
      <w:r>
        <w:rPr>
          <w:b/>
          <w:color w:val="336699"/>
          <w:sz w:val="18"/>
        </w:rPr>
        <w:t>Intersecting Subsystems: COOLING SYSTEM, ENGINE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Coolant dripping from the side of the engine block indicates an external leak in the cooling system. The FSM identifies several common external leak points on or near the engine block for a 289 V8. These include: </w:t>
        <w:br/>
        <w:t>1.  **Hoses and Connections:** Radiator hoses, heater hoses, and their connections to the water pump, intake manifold, or radiator can leak (Source 22, 34, 31).</w:t>
        <w:br/>
        <w:t>2.  **Water Pump:** The water pump, mounted on the cylinder front cover, can leak from its seal or gasket. A bleed hole in the housing allows water past the seal to be thrown out (Source 22, 34, 39).</w:t>
        <w:br/>
        <w:t>3.  **Core Plugs (Freeze Plugs):** These expansion-type plugs are located on the cylinder block and can corrode and leak (Source 22, 34, 47, 54).</w:t>
        <w:br/>
        <w:t>4.  **Intake Manifold Gasket:** On V8 engines, the intake manifold carries coolant, and a defective gasket can lead to external leakage down the block (Source 47).</w:t>
        <w:br/>
        <w:t>5.  **Thermostat Housing/Gasket:** The thermostat housing is located at the front of the intake manifold on V8s, and its gasket can fail (Source 42, 45).</w:t>
        <w:br/>
        <w:t>6.  **Carburetor Spacer:** The coolant-heated spacer between the carburetor and intake manifold, or its hoses, can leak (Source 20, 24).</w:t>
        <w:br/>
        <w:br/>
        <w:t>To accurately diagnose, we need to determine the highest point of the leak, as gravity will cause coolant to drip lower than its origin. A thorough visual inspection is the first step.</w:t>
      </w:r>
    </w:p>
    <w:p>
      <w:pPr>
        <w:spacing w:after="20" w:before="80"/>
      </w:pPr>
      <w:r>
        <w:rPr>
          <w:b/>
          <w:sz w:val="18"/>
        </w:rPr>
        <w:t>Instructions to Mechanic:</w:t>
      </w:r>
    </w:p>
    <w:p>
      <w:pPr>
        <w:spacing w:after="80"/>
        <w:ind w:left="432"/>
      </w:pPr>
      <w:r>
        <w:rPr>
          <w:sz w:val="18"/>
        </w:rPr>
        <w:t>A coolant leak dripping from the side of the engine block requires pinpointing the highest point of origin. Coolant flows through the block, cylinder heads, intake manifold, and various hoses. Carefully inspect the engine block, cylinder heads, intake manifold, water pump, and all connecting hoses for any signs of coolant seepage or drips. Pay close attention to the front of the engine, the sides of the block where core plugs are located, and the area around the intake manifold and thermostat housing. Report the highest point from which you can definitively trace the leak.</w:t>
      </w:r>
    </w:p>
    <w:p>
      <w:pPr>
        <w:spacing w:after="20" w:before="80"/>
      </w:pPr>
      <w:r>
        <w:rPr>
          <w:b/>
          <w:sz w:val="18"/>
        </w:rPr>
        <w:t>FSM References:</w:t>
      </w:r>
    </w:p>
    <w:p>
      <w:pPr>
        <w:spacing w:after="20"/>
        <w:ind w:left="576"/>
      </w:pPr>
      <w:r>
        <w:rPr>
          <w:color w:val="666666"/>
          <w:sz w:val="16"/>
        </w:rPr>
        <w:t>• mustang_fsm_part_10_p451-500.pdf — p.21 — "DIAGNOSIS"</w:t>
      </w:r>
    </w:p>
    <w:p>
      <w:pPr>
        <w:spacing w:after="20"/>
        <w:ind w:left="576"/>
      </w:pPr>
      <w:r>
        <w:rPr>
          <w:color w:val="666666"/>
          <w:sz w:val="16"/>
        </w:rPr>
        <w:t>• mustang_fsm_part_10_p451-500.pdf — p.21 — "DIAGNOSIS GUIDE"</w:t>
      </w:r>
    </w:p>
    <w:p>
      <w:pPr>
        <w:spacing w:after="20"/>
        <w:ind w:left="576"/>
      </w:pPr>
      <w:r>
        <w:rPr>
          <w:color w:val="666666"/>
          <w:sz w:val="16"/>
        </w:rPr>
        <w:t>• mustang_fsm_part_06_p251-300.pdf — p.17 — "LOSS OF COOLANT, 2"</w:t>
      </w:r>
    </w:p>
    <w:p>
      <w:pPr>
        <w:spacing w:after="20"/>
        <w:ind w:left="576"/>
      </w:pPr>
      <w:r>
        <w:rPr>
          <w:color w:val="666666"/>
          <w:sz w:val="16"/>
        </w:rPr>
        <w:t>• mustang_fsm_part_06_p251-300.pdf — p.36 — "INSPECTION"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leak is clearly visible from a hose connection (radiator or heater hose) or the water pump weep hole at the front of the engine.</w:t>
      </w:r>
    </w:p>
    <w:p>
      <w:pPr>
        <w:spacing w:after="40"/>
        <w:ind w:left="432"/>
      </w:pPr>
      <w:r>
        <w:rPr>
          <w:b/>
          <w:color w:val="008844"/>
          <w:sz w:val="18"/>
        </w:rPr>
        <w:t xml:space="preserve">Option B: </w:t>
      </w:r>
      <w:r>
        <w:rPr>
          <w:sz w:val="18"/>
        </w:rPr>
        <w:t>The leak appears to be coming directly from a circular plug (core plug) on the side of the engine block.</w:t>
      </w:r>
    </w:p>
    <w:p>
      <w:pPr>
        <w:spacing w:after="40"/>
        <w:ind w:left="432"/>
      </w:pPr>
      <w:r>
        <w:rPr>
          <w:b/>
          <w:color w:val="008844"/>
          <w:sz w:val="18"/>
        </w:rPr>
        <w:t xml:space="preserve">Option C: </w:t>
      </w:r>
      <w:r>
        <w:rPr>
          <w:sz w:val="18"/>
        </w:rPr>
        <w:t>The leak originates from higher up on the engine, such as near the intake manifold or cylinder head, and runs down the block.</w:t>
      </w:r>
    </w:p>
    <w:p>
      <w:pPr>
        <w:spacing w:after="40"/>
        <w:ind w:left="432"/>
      </w:pPr>
      <w:r>
        <w:rPr>
          <w:b/>
          <w:color w:val="008844"/>
          <w:sz w:val="18"/>
        </w:rPr>
        <w:t xml:space="preserve">Option D: </w:t>
      </w:r>
      <w:r>
        <w:rPr>
          <w:sz w:val="18"/>
        </w:rPr>
        <w:t>I cannot pinpoint the exact source, but it's definitely dripping from the lower side of the block, and I don't see any obvious higher origin.</w:t>
      </w:r>
    </w:p>
    <w:p>
      <w:r>
        <w:t>────────────────────────────────────────────────────────────────────────────────</w:t>
      </w:r>
    </w:p>
    <w:p>
      <w:pPr>
        <w:pStyle w:val="Heading2"/>
      </w:pPr>
      <w:r>
        <w:t>Issue #43: Heater Core Leak</w:t>
      </w:r>
    </w:p>
    <w:p>
      <w:pPr>
        <w:spacing w:after="80"/>
      </w:pPr>
      <w:r>
        <w:rPr>
          <w:color w:val="999999"/>
          <w:sz w:val="16"/>
        </w:rPr>
        <w:t>System: Cooling System  |  Category: diagnostic  |  Difficulty: medium</w:t>
      </w:r>
    </w:p>
    <w:p>
      <w:pPr>
        <w:pStyle w:val="Heading3"/>
      </w:pPr>
      <w:r>
        <w:t>Customer Complaint</w:t>
      </w:r>
    </w:p>
    <w:p>
      <w:pPr>
        <w:ind w:left="432"/>
      </w:pPr>
      <w:r>
        <w:rPr>
          <w:i/>
          <w:sz w:val="20"/>
        </w:rPr>
        <w:t>"The passenger floorboard is always wet and the inside of the windshield fogs up with a sweet-smelling film."</w:t>
      </w:r>
    </w:p>
    <w:p>
      <w:pPr>
        <w:pStyle w:val="Heading3"/>
      </w:pPr>
      <w:r>
        <w:t>Gus's Diagnostic Tree</w:t>
      </w:r>
    </w:p>
    <w:p>
      <w:pPr>
        <w:spacing w:after="40"/>
      </w:pPr>
      <w:r>
        <w:rPr>
          <w:b/>
          <w:color w:val="336699"/>
          <w:sz w:val="18"/>
        </w:rPr>
        <w:t>Intersecting Subsystems: Cooling System, HVAC</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wet passenger floorboard combined with a sweet-smelling film on the windshield strongly indicates an internal coolant leak. The most common source for these symptoms in a 1965 Mustang is a leaking heater core. The heater core is located behind the dashboard on the passenger side. A leak here would allow coolant to drip onto the floorboard. The evaporating coolant, which contains ethylene glycol, would then condense on the cooler windshield glass, leaving a sweet-smelling film. While the FSM does not contain a specific troubleshooting procedure for a 'sweet-smelling film' or 'wet passenger floorboard' directly linked to a heater core leak, this is a well-established failure mode in these vehicles.</w:t>
      </w:r>
    </w:p>
    <w:p>
      <w:pPr>
        <w:spacing w:after="20" w:before="80"/>
      </w:pPr>
      <w:r>
        <w:rPr>
          <w:b/>
          <w:sz w:val="18"/>
        </w:rPr>
        <w:t>Instructions to Mechanic:</w:t>
      </w:r>
    </w:p>
    <w:p>
      <w:pPr>
        <w:spacing w:after="80"/>
        <w:ind w:left="432"/>
      </w:pPr>
      <w:r>
        <w:rPr>
          <w:sz w:val="18"/>
        </w:rPr>
        <w:t>The wet passenger floorboard and sweet-smelling film on the windshield point to a coolant leak, most likely from the heater core. Coolant contains ethylene glycol, which has a distinct sweet odor and leaves a film when it evaporates and condenses. We need to confirm the nature of the fluid and the coolant level. What do you observe when you check the following?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fluid on the floorboard is definitely sweet-smelling, and the radiator coolant level is noticeably low.</w:t>
      </w:r>
    </w:p>
    <w:p>
      <w:pPr>
        <w:spacing w:after="40"/>
        <w:ind w:left="432"/>
      </w:pPr>
      <w:r>
        <w:rPr>
          <w:b/>
          <w:color w:val="008844"/>
          <w:sz w:val="18"/>
        </w:rPr>
        <w:t xml:space="preserve">Option B: </w:t>
      </w:r>
      <w:r>
        <w:rPr>
          <w:sz w:val="18"/>
        </w:rPr>
        <w:t>The fluid on the floorboard is wet but has no distinct smell, and the radiator coolant level is normal.</w:t>
      </w:r>
    </w:p>
    <w:p>
      <w:pPr>
        <w:spacing w:after="40"/>
        <w:ind w:left="432"/>
      </w:pPr>
      <w:r>
        <w:rPr>
          <w:b/>
          <w:color w:val="008844"/>
          <w:sz w:val="18"/>
        </w:rPr>
        <w:t xml:space="preserve">Option C: </w:t>
      </w:r>
      <w:r>
        <w:rPr>
          <w:sz w:val="18"/>
        </w:rPr>
        <w:t>There is no fluid on the floorboard, but the windshield still fogs with a sweet-smelling film.</w:t>
      </w:r>
    </w:p>
    <w:p>
      <w:r>
        <w:t>────────────────────────────────────────────────────────────────────────────────</w:t>
      </w:r>
    </w:p>
    <w:p>
      <w:pPr>
        <w:pStyle w:val="Heading2"/>
      </w:pPr>
      <w:r>
        <w:t>Issue #44: Temperature Sending Unit Gives False Readings</w:t>
      </w:r>
    </w:p>
    <w:p>
      <w:pPr>
        <w:spacing w:after="80"/>
      </w:pPr>
      <w:r>
        <w:rPr>
          <w:color w:val="999999"/>
          <w:sz w:val="16"/>
        </w:rPr>
        <w:t>System: Cooling System  |  Category: diagnostic  |  Difficulty: medium</w:t>
      </w:r>
    </w:p>
    <w:p>
      <w:pPr>
        <w:pStyle w:val="Heading3"/>
      </w:pPr>
      <w:r>
        <w:t>Customer Complaint</w:t>
      </w:r>
    </w:p>
    <w:p>
      <w:pPr>
        <w:ind w:left="432"/>
      </w:pPr>
      <w:r>
        <w:rPr>
          <w:i/>
          <w:sz w:val="20"/>
        </w:rPr>
        <w:t>"My temperature gauge reads way too hot but the engine doesn't seem to actually be overheating."</w:t>
      </w:r>
    </w:p>
    <w:p>
      <w:pPr>
        <w:pStyle w:val="Heading3"/>
      </w:pPr>
      <w:r>
        <w:t>Gus's Diagnostic Tree</w:t>
      </w:r>
    </w:p>
    <w:p>
      <w:pPr>
        <w:spacing w:after="40"/>
      </w:pPr>
      <w:r>
        <w:rPr>
          <w:b/>
          <w:color w:val="336699"/>
          <w:sz w:val="18"/>
        </w:rPr>
        <w:t>Intersecting Subsystems: Cooling System, Instrumentation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describes a discrepancy between the temperature gauge reading and the perceived engine temperature. This immediately suggests a fault in the temperature gauge system (sending unit, gauge, wiring, or constant voltage regulator) or a misinterpretation of actual engine overheating. The FSM provides specific tests for the temperature gauge and sending unit (Source 21, 12) and also lists 'Unit or gauge defective (not indicating correct temperatures) or constant voltage regulator defective' as a cause for 'ENGINE OVERHEATS' (Source 13), which aligns with an inaccurate high reading. It also lists 'Thermostat stuck open Or of incorrect heat range' and 'Insufficient coolant' as causes for 'ENGINE FAILS TO REACH NORMAL OPERATING TEMPERATURE' (Source 14), but these can also lead to overheating if the thermostat is stuck closed or coolant is low (Source 3, 13). The initial steps must differentiate between an electrical/instrumentation fault and an actual cooling system problem.</w:t>
      </w:r>
    </w:p>
    <w:p>
      <w:pPr>
        <w:spacing w:after="20" w:before="80"/>
      </w:pPr>
      <w:r>
        <w:rPr>
          <w:b/>
          <w:sz w:val="18"/>
        </w:rPr>
        <w:t>Instructions to Mechanic:</w:t>
      </w:r>
    </w:p>
    <w:p>
      <w:pPr>
        <w:spacing w:after="80"/>
        <w:ind w:left="432"/>
      </w:pPr>
      <w:r>
        <w:rPr>
          <w:sz w:val="18"/>
        </w:rPr>
        <w:t>The first step is to determine if the gauge itself is faulty or if the sending unit is providing an incorrect signal. Disconnect the temperature sending unit wire from the sending unit on the cylinder head (V-8, top front, Fig. 2 or 3, Source 1). With the ignition switch ON, momentarily short this wire to ground. Observe the temperature gauge.</w:t>
      </w:r>
    </w:p>
    <w:p>
      <w:pPr>
        <w:spacing w:after="20" w:before="80"/>
      </w:pPr>
      <w:r>
        <w:rPr>
          <w:b/>
          <w:sz w:val="18"/>
        </w:rPr>
        <w:t>FSM References:</w:t>
      </w:r>
    </w:p>
    <w:p>
      <w:pPr>
        <w:spacing w:after="20"/>
        <w:ind w:left="576"/>
      </w:pPr>
      <w:r>
        <w:rPr>
          <w:color w:val="666666"/>
          <w:sz w:val="16"/>
        </w:rPr>
        <w:t>• mustang_fsm_part_11_p501-550.pdf — p.21 — "TEMPERATURE GAUGE TEST"</w:t>
      </w:r>
    </w:p>
    <w:p>
      <w:pPr>
        <w:spacing w:after="20"/>
        <w:ind w:left="576"/>
      </w:pPr>
      <w:r>
        <w:rPr>
          <w:color w:val="666666"/>
          <w:sz w:val="16"/>
        </w:rPr>
        <w:t>• mustang_fsm_part_11_p501-550.pdf — p.12 — "TEMPERATURE GAUGE TEST"</w:t>
      </w:r>
    </w:p>
    <w:p>
      <w:pPr>
        <w:spacing w:after="20"/>
        <w:ind w:left="576"/>
      </w:pPr>
      <w:r>
        <w:rPr>
          <w:color w:val="666666"/>
          <w:sz w:val="16"/>
        </w:rPr>
        <w:t>• mustang_fsm_part_10_p451-500.pdf — p.21 — "DIAGNOSIS"</w:t>
      </w:r>
    </w:p>
    <w:p>
      <w:pPr>
        <w:spacing w:after="20"/>
        <w:ind w:left="576"/>
      </w:pPr>
      <w:r>
        <w:rPr>
          <w:color w:val="666666"/>
          <w:sz w:val="16"/>
        </w:rPr>
        <w:t>• mustang_fsm_part_06_p251-300.pdf — p.13 —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temperature gauge pegs to 'HOT' when the wire is grounded. (This indicates the gauge and wiring to it are likely functional, pointing to a defective sending unit.)</w:t>
      </w:r>
    </w:p>
    <w:p>
      <w:pPr>
        <w:spacing w:after="40"/>
        <w:ind w:left="432"/>
      </w:pPr>
      <w:r>
        <w:rPr>
          <w:b/>
          <w:color w:val="008844"/>
          <w:sz w:val="18"/>
        </w:rPr>
        <w:t xml:space="preserve">Option B: </w:t>
      </w:r>
      <w:r>
        <w:rPr>
          <w:sz w:val="18"/>
        </w:rPr>
        <w:t>The temperature gauge does not move or moves erratically when the wire is grounded. (This indicates a fault in the gauge, its wiring, or the constant voltage regulator.)</w:t>
      </w:r>
    </w:p>
    <w:p>
      <w:pPr>
        <w:spacing w:after="40"/>
        <w:ind w:left="432"/>
      </w:pPr>
      <w:r>
        <w:rPr>
          <w:b/>
          <w:color w:val="008844"/>
          <w:sz w:val="18"/>
        </w:rPr>
        <w:t xml:space="preserve">Option C: </w:t>
      </w:r>
      <w:r>
        <w:rPr>
          <w:sz w:val="18"/>
        </w:rPr>
        <w:t>I have already verified the engine's actual temperature with a thermometer, and it is within normal operating range (180-200°F).</w:t>
      </w:r>
    </w:p>
    <w:p>
      <w:pPr>
        <w:spacing w:after="40"/>
        <w:ind w:left="432"/>
      </w:pPr>
      <w:r>
        <w:rPr>
          <w:b/>
          <w:color w:val="008844"/>
          <w:sz w:val="18"/>
        </w:rPr>
        <w:t xml:space="preserve">Option D: </w:t>
      </w:r>
      <w:r>
        <w:rPr>
          <w:sz w:val="18"/>
        </w:rPr>
        <w:t>I have already verified the engine's actual temperature with a thermometer, and it is indeed running hot (above 220°F).</w:t>
      </w:r>
    </w:p>
    <w:p>
      <w:r>
        <w:t>────────────────────────────────────────────────────────────────────────────────</w:t>
      </w:r>
    </w:p>
    <w:p>
      <w:pPr>
        <w:pStyle w:val="Heading2"/>
      </w:pPr>
      <w:r>
        <w:t>Issue #45: Fan Clutch Failure (If Equipped)</w:t>
      </w:r>
    </w:p>
    <w:p>
      <w:pPr>
        <w:spacing w:after="80"/>
      </w:pPr>
      <w:r>
        <w:rPr>
          <w:color w:val="999999"/>
          <w:sz w:val="16"/>
        </w:rPr>
        <w:t>System: Cooling System  |  Category: diagnostic  |  Difficulty: medium</w:t>
      </w:r>
    </w:p>
    <w:p>
      <w:pPr>
        <w:pStyle w:val="Heading3"/>
      </w:pPr>
      <w:r>
        <w:t>Customer Complaint</w:t>
      </w:r>
    </w:p>
    <w:p>
      <w:pPr>
        <w:ind w:left="432"/>
      </w:pPr>
      <w:r>
        <w:rPr>
          <w:i/>
          <w:sz w:val="20"/>
        </w:rPr>
        <w:t>"The engine overheats in traffic but is fine at speed. The fan doesn't seem to be pulling enough air."</w:t>
      </w:r>
    </w:p>
    <w:p>
      <w:pPr>
        <w:pStyle w:val="Heading3"/>
      </w:pPr>
      <w:r>
        <w:t>Gus's Diagnostic Tree</w:t>
      </w:r>
    </w:p>
    <w:p>
      <w:pPr>
        <w:spacing w:after="40"/>
      </w:pPr>
      <w:r>
        <w:rPr>
          <w:b/>
          <w:color w:val="336699"/>
          <w:sz w:val="18"/>
        </w:rPr>
        <w:t>Intersecting Subsystems: Cooling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engine overheating in traffic but being fine at speed, coupled with your observation that the fan isn't pulling enough air, strongly indicates a problem with the fan drive clutch. The fan drive clutch is a fluid coupling designed to regulate fan speed based on air temperature. At low vehicle speeds (like in traffic), the clutch should engage to pull maximum air through the radiator. If it's not engaging properly, the fan will spin too slowly, leading to insufficient cooling. At higher speeds, ram air provides enough cooling to mask the clutch's malfunction. Other possibilities include a restricted radiator or loose fan belts, which would also reduce cooling efficiency at low speeds.</w:t>
      </w:r>
    </w:p>
    <w:p>
      <w:pPr>
        <w:spacing w:after="20" w:before="80"/>
      </w:pPr>
      <w:r>
        <w:rPr>
          <w:b/>
          <w:sz w:val="18"/>
        </w:rPr>
        <w:t>Instructions to Mechanic:</w:t>
      </w:r>
    </w:p>
    <w:p>
      <w:pPr>
        <w:spacing w:after="80"/>
        <w:ind w:left="432"/>
      </w:pPr>
      <w:r>
        <w:rPr>
          <w:sz w:val="18"/>
        </w:rPr>
        <w:t>Your description points directly to a faulty fan drive clutch. This component uses silicone oil and a bi-metallic strip to regulate fan speed. When the air passing through the radiator is hot (as in traffic), the bi-metallic strip should cause the clutch to engage, increasing fan speed and airflow. If it's not engaging, the fan will free-wheel, failing to pull sufficient air. We need to test the fan drive clutch's engagement. Perform the following test:</w:t>
        <w:br/>
        <w:br/>
        <w:t>1.  Run the engine at approximately 1000 rpm until it reaches normal operating temperature. You can speed this up by blocking the front of the radiator with cardboard.</w:t>
        <w:br/>
        <w:t>2.  Stop the engine immediately.</w:t>
        <w:br/>
        <w:t>3.  Using a cloth to protect your hand, check the effort required to turn the fan.</w:t>
      </w:r>
    </w:p>
    <w:p>
      <w:pPr>
        <w:spacing w:after="20" w:before="80"/>
      </w:pPr>
      <w:r>
        <w:rPr>
          <w:b/>
          <w:sz w:val="18"/>
        </w:rPr>
        <w:t>FSM References:</w:t>
      </w:r>
    </w:p>
    <w:p>
      <w:pPr>
        <w:spacing w:after="20"/>
        <w:ind w:left="576"/>
      </w:pPr>
      <w:r>
        <w:rPr>
          <w:color w:val="666666"/>
          <w:sz w:val="16"/>
        </w:rPr>
        <w:t>• mustang_fsm_part_10_p451-500.pdf — p.22 — "FAN DRIVE CLUTCH TEST"</w:t>
      </w:r>
    </w:p>
    <w:p>
      <w:pPr>
        <w:spacing w:after="20"/>
        <w:ind w:left="576"/>
      </w:pPr>
      <w:r>
        <w:rPr>
          <w:color w:val="666666"/>
          <w:sz w:val="16"/>
        </w:rPr>
        <w:t>• mustang_fsm_part_10_p451-500.pdf — p.28 — "DESCRIPTION AND OPERATION"</w:t>
      </w:r>
    </w:p>
    <w:p>
      <w:pPr>
        <w:spacing w:after="20"/>
        <w:ind w:left="576"/>
      </w:pPr>
      <w:r>
        <w:rPr>
          <w:color w:val="666666"/>
          <w:sz w:val="16"/>
        </w:rPr>
        <w:t>• mustang_fsm_part_06_p251-300.pdf — p.20 —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Considerable effort is required to turn the fan, indicating it's engaged.</w:t>
      </w:r>
    </w:p>
    <w:p>
      <w:pPr>
        <w:spacing w:after="40"/>
        <w:ind w:left="432"/>
      </w:pPr>
      <w:r>
        <w:rPr>
          <w:b/>
          <w:color w:val="008844"/>
          <w:sz w:val="18"/>
        </w:rPr>
        <w:t xml:space="preserve">Option B: </w:t>
      </w:r>
      <w:r>
        <w:rPr>
          <w:sz w:val="18"/>
        </w:rPr>
        <w:t>Very little effort is required to turn the fan, indicating it's not engaged.</w:t>
      </w:r>
    </w:p>
    <w:p>
      <w:pPr>
        <w:spacing w:after="40"/>
        <w:ind w:left="432"/>
      </w:pPr>
      <w:r>
        <w:rPr>
          <w:b/>
          <w:color w:val="008844"/>
          <w:sz w:val="18"/>
        </w:rPr>
        <w:t xml:space="preserve">Option C: </w:t>
      </w:r>
      <w:r>
        <w:rPr>
          <w:sz w:val="18"/>
        </w:rPr>
        <w:t>The fan drive belt(s) are loose or frayed.</w:t>
      </w:r>
    </w:p>
    <w:p>
      <w:r>
        <w:t>────────────────────────────────────────────────────────────────────────────────</w:t>
      </w:r>
    </w:p>
    <w:p>
      <w:pPr>
        <w:pStyle w:val="Heading2"/>
      </w:pPr>
      <w:r>
        <w:t>Issue #46: Leaking Heater Hose / Heater Valve</w:t>
      </w:r>
    </w:p>
    <w:p>
      <w:pPr>
        <w:spacing w:after="80"/>
      </w:pPr>
      <w:r>
        <w:rPr>
          <w:color w:val="999999"/>
          <w:sz w:val="16"/>
        </w:rPr>
        <w:t>System: Cooling System  |  Category: diagnostic  |  Difficulty: medium</w:t>
      </w:r>
    </w:p>
    <w:p>
      <w:pPr>
        <w:pStyle w:val="Heading3"/>
      </w:pPr>
      <w:r>
        <w:t>Customer Complaint</w:t>
      </w:r>
    </w:p>
    <w:p>
      <w:pPr>
        <w:ind w:left="432"/>
      </w:pPr>
      <w:r>
        <w:rPr>
          <w:i/>
          <w:sz w:val="20"/>
        </w:rPr>
        <w:t>"There's coolant leaking from the hoses going through the firewall to the heater."</w:t>
      </w:r>
    </w:p>
    <w:p>
      <w:pPr>
        <w:pStyle w:val="Heading3"/>
      </w:pPr>
      <w:r>
        <w:t>Gus's Diagnostic Tree</w:t>
      </w:r>
    </w:p>
    <w:p>
      <w:pPr>
        <w:spacing w:after="40"/>
      </w:pPr>
      <w:r>
        <w:rPr>
          <w:b/>
          <w:color w:val="336699"/>
          <w:sz w:val="18"/>
        </w:rPr>
        <w:t>Intersecting Subsystems: Cooling System, Heater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Coolant leaking from heater hoses at the firewall points to a breach in the cooling system. The most common causes are loose or damaged hose connections, or the hoses themselves are cracked or rotted. Less commonly, the heater core tubes could be compromised, or the entire system could be over-pressurizing due to another fault, exacerbating a weak point. The initial step is to visually inspect the immediate area of the leak to determine the exact source.</w:t>
      </w:r>
    </w:p>
    <w:p>
      <w:pPr>
        <w:spacing w:after="20" w:before="80"/>
      </w:pPr>
      <w:r>
        <w:rPr>
          <w:b/>
          <w:sz w:val="18"/>
        </w:rPr>
        <w:t>Instructions to Mechanic:</w:t>
      </w:r>
    </w:p>
    <w:p>
      <w:pPr>
        <w:spacing w:after="80"/>
        <w:ind w:left="432"/>
      </w:pPr>
      <w:r>
        <w:rPr>
          <w:sz w:val="18"/>
        </w:rPr>
        <w:t>Inspect the heater hoses and their connections at the firewall. Look for visible cracks, tears, or signs of coolant weeping from under the hose clamps. Trace the leak to its precise origin.</w:t>
      </w:r>
    </w:p>
    <w:p>
      <w:pPr>
        <w:spacing w:after="20" w:before="80"/>
      </w:pPr>
      <w:r>
        <w:rPr>
          <w:b/>
          <w:sz w:val="18"/>
        </w:rPr>
        <w:t>FSM References:</w:t>
      </w:r>
    </w:p>
    <w:p>
      <w:pPr>
        <w:spacing w:after="20"/>
        <w:ind w:left="576"/>
      </w:pPr>
      <w:r>
        <w:rPr>
          <w:color w:val="666666"/>
          <w:sz w:val="16"/>
        </w:rPr>
        <w:t>• mustang_fsm_part_10_p451-500.pdf — p.21 — "DIAGNOSIS GUIDE"</w:t>
      </w:r>
    </w:p>
    <w:p>
      <w:pPr>
        <w:spacing w:after="20"/>
        <w:ind w:left="576"/>
      </w:pPr>
      <w:r>
        <w:rPr>
          <w:color w:val="666666"/>
          <w:sz w:val="16"/>
        </w:rPr>
        <w:t>• mustang_fsm_part_13_p601-650.pdf — p.23 — "RADIATOR HOSE REPLACEMENT"</w:t>
      </w:r>
    </w:p>
    <w:p>
      <w:pPr>
        <w:spacing w:after="20"/>
        <w:ind w:left="576"/>
      </w:pPr>
      <w:r>
        <w:rPr>
          <w:color w:val="666666"/>
          <w:sz w:val="16"/>
        </w:rPr>
        <w:t>• mustang_fsm_part_11_p501-550.pdf — p.40 — "HEATER HOSE REPLACEMENT"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see coolant actively dripping or weeping from a hose clamp or a visible crack in one of the heater hoses.</w:t>
      </w:r>
    </w:p>
    <w:p>
      <w:pPr>
        <w:spacing w:after="40"/>
        <w:ind w:left="432"/>
      </w:pPr>
      <w:r>
        <w:rPr>
          <w:b/>
          <w:color w:val="008844"/>
          <w:sz w:val="18"/>
        </w:rPr>
        <w:t xml:space="preserve">Option B: </w:t>
      </w:r>
      <w:r>
        <w:rPr>
          <w:sz w:val="18"/>
        </w:rPr>
        <w:t>The hoses and clamps appear intact, but coolant is visibly running down the firewall from behind the heater box, suggesting a leak from the heater core itself.</w:t>
      </w:r>
    </w:p>
    <w:p>
      <w:pPr>
        <w:spacing w:after="40"/>
        <w:ind w:left="432"/>
      </w:pPr>
      <w:r>
        <w:rPr>
          <w:b/>
          <w:color w:val="008844"/>
          <w:sz w:val="18"/>
        </w:rPr>
        <w:t xml:space="preserve">Option C: </w:t>
      </w:r>
      <w:r>
        <w:rPr>
          <w:sz w:val="18"/>
        </w:rPr>
        <w:t>The hoses are intact, but the cooling system seems to be under excessive pressure (hoses are very hard when hot), and the leak is a slow weep from a connection.</w:t>
      </w:r>
    </w:p>
    <w:p>
      <w:r>
        <w:t>────────────────────────────────────────────────────────────────────────────────</w:t>
      </w:r>
    </w:p>
    <w:p>
      <w:pPr>
        <w:pStyle w:val="Heading1"/>
      </w:pPr>
      <w:r>
        <w:t>Electrical System</w:t>
      </w:r>
    </w:p>
    <w:p>
      <w:pPr>
        <w:pStyle w:val="Heading2"/>
      </w:pPr>
      <w:r>
        <w:t>Issue #47: Voltage Regulator Failure</w:t>
      </w:r>
    </w:p>
    <w:p>
      <w:pPr>
        <w:spacing w:after="80"/>
      </w:pPr>
      <w:r>
        <w:rPr>
          <w:color w:val="999999"/>
          <w:sz w:val="16"/>
        </w:rPr>
        <w:t>System: Electrical System  |  Category: diagnostic  |  Difficulty: medium</w:t>
      </w:r>
    </w:p>
    <w:p>
      <w:pPr>
        <w:pStyle w:val="Heading3"/>
      </w:pPr>
      <w:r>
        <w:t>Customer Complaint</w:t>
      </w:r>
    </w:p>
    <w:p>
      <w:pPr>
        <w:ind w:left="432"/>
      </w:pPr>
      <w:r>
        <w:rPr>
          <w:i/>
          <w:sz w:val="20"/>
        </w:rPr>
        <w:t>"My headlights keep getting brighter and dimmer on their own, and I've burned through two batteries in six months."</w:t>
      </w:r>
    </w:p>
    <w:p>
      <w:pPr>
        <w:pStyle w:val="Heading3"/>
      </w:pPr>
      <w:r>
        <w:t>Gus's Diagnostic Tree</w:t>
      </w:r>
    </w:p>
    <w:p>
      <w:pPr>
        <w:spacing w:after="40"/>
      </w:pPr>
      <w:r>
        <w:rPr>
          <w:b/>
          <w:color w:val="336699"/>
          <w:sz w:val="18"/>
        </w:rPr>
        <w:t>Intersecting Subsystems: Charging System, Electrical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headlights getting brighter and dimmer, coupled with repeated battery failures, strongly indicate a problem within the charging system. The FSM explicitly lists 'alternator belt worn, loose and slipping,' 'alternator not producing its rated output,' 'regulator units out of adjustment,' and 'excessive resistance in the alternator-to-battery circuit Or in the battery-to-ground circuit' as causes for headlights dimming at idle and battery issues (Source 2, page 42). Additionally, 'improperly adjusted or defective alternator voltage regulator' is cited for 'lights burn out repeatedly' (Source 1, page 16). The most logical first step is to visually inspect the easily accessible components of the charging system: the alternator belt and the main battery/charging circuit connections.</w:t>
      </w:r>
    </w:p>
    <w:p>
      <w:pPr>
        <w:spacing w:after="20" w:before="80"/>
      </w:pPr>
      <w:r>
        <w:rPr>
          <w:b/>
          <w:sz w:val="18"/>
        </w:rPr>
        <w:t>Instructions to Mechanic:</w:t>
      </w:r>
    </w:p>
    <w:p>
      <w:pPr>
        <w:spacing w:after="80"/>
        <w:ind w:left="432"/>
      </w:pPr>
      <w:r>
        <w:rPr>
          <w:sz w:val="18"/>
        </w:rPr>
        <w:t>Your symptoms point directly to an issue with the charging system. Inconsistent voltage from the alternator or a faulty voltage regulator will cause the headlights to fluctuate and prevent the battery from charging correctly, leading to premature failure. We need to start by physically verifying the condition of the alternator belt and the primary electrical connections. This will help us quickly rule out common mechanical and connection-related faults before moving to more complex electrical diagnostics.</w:t>
      </w:r>
    </w:p>
    <w:p>
      <w:pPr>
        <w:spacing w:after="20" w:before="80"/>
      </w:pPr>
      <w:r>
        <w:rPr>
          <w:b/>
          <w:sz w:val="18"/>
        </w:rPr>
        <w:t>FSM References:</w:t>
      </w:r>
    </w:p>
    <w:p>
      <w:pPr>
        <w:spacing w:after="20"/>
        <w:ind w:left="576"/>
      </w:pPr>
      <w:r>
        <w:rPr>
          <w:color w:val="666666"/>
          <w:sz w:val="16"/>
        </w:rPr>
        <w:t>• mustang_fsm_part_10_p451-500.pdf — p.42 — "ALTERNATOR SYSTEM TROUBLE"</w:t>
      </w:r>
    </w:p>
    <w:p>
      <w:pPr>
        <w:spacing w:after="20"/>
        <w:ind w:left="576"/>
      </w:pPr>
      <w:r>
        <w:rPr>
          <w:color w:val="666666"/>
          <w:sz w:val="16"/>
        </w:rPr>
        <w:t>• mustang_fsm_part_11_p501-550.pdf — p.16 — "DIAGNOSIS GUIDE"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alternator belt is visibly loose, worn, or glazed, and slips easily when twisted by hand.</w:t>
      </w:r>
    </w:p>
    <w:p>
      <w:pPr>
        <w:spacing w:after="40"/>
        <w:ind w:left="432"/>
      </w:pPr>
      <w:r>
        <w:rPr>
          <w:b/>
          <w:color w:val="008844"/>
          <w:sz w:val="18"/>
        </w:rPr>
        <w:t xml:space="preserve">Option B: </w:t>
      </w:r>
      <w:r>
        <w:rPr>
          <w:sz w:val="18"/>
        </w:rPr>
        <w:t>Battery terminals, the main alternator output wire connection, or the battery-to-ground cable connection are loose or heavily corroded.</w:t>
      </w:r>
    </w:p>
    <w:p>
      <w:pPr>
        <w:spacing w:after="40"/>
        <w:ind w:left="432"/>
      </w:pPr>
      <w:r>
        <w:rPr>
          <w:b/>
          <w:color w:val="008844"/>
          <w:sz w:val="18"/>
        </w:rPr>
        <w:t xml:space="preserve">Option C: </w:t>
      </w:r>
      <w:r>
        <w:rPr>
          <w:sz w:val="18"/>
        </w:rPr>
        <w:t>All belts and electrical connections in the charging circuit appear tight and clean, with no obvious damage or corrosion.</w:t>
      </w:r>
    </w:p>
    <w:p>
      <w:r>
        <w:t>────────────────────────────────────────────────────────────────────────────────</w:t>
      </w:r>
    </w:p>
    <w:p>
      <w:pPr>
        <w:pStyle w:val="Heading2"/>
      </w:pPr>
      <w:r>
        <w:t>Issue #48: Alternator Failure / Not Charging</w:t>
      </w:r>
    </w:p>
    <w:p>
      <w:pPr>
        <w:spacing w:after="80"/>
      </w:pPr>
      <w:r>
        <w:rPr>
          <w:color w:val="999999"/>
          <w:sz w:val="16"/>
        </w:rPr>
        <w:t>System: Electrical System  |  Category: diagnostic  |  Difficulty: medium</w:t>
      </w:r>
    </w:p>
    <w:p>
      <w:pPr>
        <w:pStyle w:val="Heading3"/>
      </w:pPr>
      <w:r>
        <w:t>Customer Complaint</w:t>
      </w:r>
    </w:p>
    <w:p>
      <w:pPr>
        <w:ind w:left="432"/>
      </w:pPr>
      <w:r>
        <w:rPr>
          <w:i/>
          <w:sz w:val="20"/>
        </w:rPr>
        <w:t>"The battery warning light stays on while driving and the car eventually dies because the battery goes dead."</w:t>
      </w:r>
    </w:p>
    <w:p>
      <w:pPr>
        <w:pStyle w:val="Heading3"/>
      </w:pPr>
      <w:r>
        <w:t>Gus's Diagnostic Tree</w:t>
      </w:r>
    </w:p>
    <w:p>
      <w:pPr>
        <w:spacing w:after="40"/>
      </w:pPr>
      <w:r>
        <w:rPr>
          <w:b/>
          <w:color w:val="336699"/>
          <w:sz w:val="18"/>
        </w:rPr>
        <w:t>Intersecting Subsystems: Charging System, Battery</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'battery warning light stays on while driving and the car eventually dies because the battery goes dead' indicates a failure in the charging system. The FSM's 'Alternator System Trouble Diagnosis Guide' (Source 19) lists this exact symptom. The primary suspects are a loose or worn alternator belt, a faulty battery that won't hold a charge, a defective alternator, or an out-of-adjustment voltage regulator. The FSM directs to first check the belt and the battery condition. This initial triage will help narrow down the subsystem at fault.</w:t>
      </w:r>
    </w:p>
    <w:p>
      <w:pPr>
        <w:spacing w:after="20" w:before="80"/>
      </w:pPr>
      <w:r>
        <w:rPr>
          <w:b/>
          <w:sz w:val="18"/>
        </w:rPr>
        <w:t>Instructions to Mechanic:</w:t>
      </w:r>
    </w:p>
    <w:p>
      <w:pPr>
        <w:spacing w:after="80"/>
        <w:ind w:left="432"/>
      </w:pPr>
      <w:r>
        <w:rPr>
          <w:sz w:val="18"/>
        </w:rPr>
        <w:t>The battery warning light staying on while driving and the battery dying points to a failure in the charging system. We need to start by checking the most common and easiest-to-verify components. First, inspect the alternator drive belt for proper tension and condition. Then, check the battery's state of charge and its ability to hold a charge.</w:t>
      </w:r>
    </w:p>
    <w:p>
      <w:pPr>
        <w:spacing w:after="20" w:before="80"/>
      </w:pPr>
      <w:r>
        <w:rPr>
          <w:b/>
          <w:sz w:val="18"/>
        </w:rPr>
        <w:t>FSM References:</w:t>
      </w:r>
    </w:p>
    <w:p>
      <w:pPr>
        <w:spacing w:after="20"/>
        <w:ind w:left="576"/>
      </w:pPr>
      <w:r>
        <w:rPr>
          <w:color w:val="666666"/>
          <w:sz w:val="16"/>
        </w:rPr>
        <w:t>• mustang_fsm_part_10_p451-500.pdf — p.42 — "ALTERNATOR SYSTEM TROUBLE"</w:t>
      </w:r>
    </w:p>
    <w:p>
      <w:pPr>
        <w:spacing w:after="20"/>
        <w:ind w:left="576"/>
      </w:pPr>
      <w:r>
        <w:rPr>
          <w:color w:val="666666"/>
          <w:sz w:val="16"/>
        </w:rPr>
        <w:t>• mustang_fsm_part_10_p451-500.pdf — p.45 — "ALTERNATOR  REGULATOR AND  CIRCUIT  TESTS"</w:t>
      </w:r>
    </w:p>
    <w:p>
      <w:pPr>
        <w:spacing w:after="20"/>
        <w:ind w:left="576"/>
      </w:pPr>
      <w:r>
        <w:rPr>
          <w:color w:val="666666"/>
          <w:sz w:val="16"/>
        </w:rPr>
        <w:t>• mustang_fsm_part_11_p501-550.pdf — p.9 — "CHECK  BATTERY"</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alternator belt is loose, worn, or slipping.</w:t>
      </w:r>
    </w:p>
    <w:p>
      <w:pPr>
        <w:spacing w:after="40"/>
        <w:ind w:left="432"/>
      </w:pPr>
      <w:r>
        <w:rPr>
          <w:b/>
          <w:color w:val="008844"/>
          <w:sz w:val="18"/>
        </w:rPr>
        <w:t xml:space="preserve">Option B: </w:t>
      </w:r>
      <w:r>
        <w:rPr>
          <w:sz w:val="18"/>
        </w:rPr>
        <w:t>The battery is low in charge or fails a capacity test.</w:t>
      </w:r>
    </w:p>
    <w:p>
      <w:pPr>
        <w:spacing w:after="40"/>
        <w:ind w:left="432"/>
      </w:pPr>
      <w:r>
        <w:rPr>
          <w:b/>
          <w:color w:val="008844"/>
          <w:sz w:val="18"/>
        </w:rPr>
        <w:t xml:space="preserve">Option C: </w:t>
      </w:r>
      <w:r>
        <w:rPr>
          <w:sz w:val="18"/>
        </w:rPr>
        <w:t>The alternator belt is tight and in good condition, and the battery is fully charged and tests good.</w:t>
      </w:r>
    </w:p>
    <w:p>
      <w:r>
        <w:t>────────────────────────────────────────────────────────────────────────────────</w:t>
      </w:r>
    </w:p>
    <w:p>
      <w:pPr>
        <w:pStyle w:val="Heading2"/>
      </w:pPr>
      <w:r>
        <w:t>Issue #49: Bad Ground Connections</w:t>
      </w:r>
    </w:p>
    <w:p>
      <w:pPr>
        <w:spacing w:after="80"/>
      </w:pPr>
      <w:r>
        <w:rPr>
          <w:color w:val="999999"/>
          <w:sz w:val="16"/>
        </w:rPr>
        <w:t>System: Electrical System  |  Category: diagnostic  |  Difficulty: medium</w:t>
      </w:r>
    </w:p>
    <w:p>
      <w:pPr>
        <w:pStyle w:val="Heading3"/>
      </w:pPr>
      <w:r>
        <w:t>Customer Complaint</w:t>
      </w:r>
    </w:p>
    <w:p>
      <w:pPr>
        <w:ind w:left="432"/>
      </w:pPr>
      <w:r>
        <w:rPr>
          <w:i/>
          <w:sz w:val="20"/>
        </w:rPr>
        <w:t>"Random electrical things stop working — the lights flicker, the gauges act crazy, and the turn signals are dim."</w:t>
      </w:r>
    </w:p>
    <w:p>
      <w:pPr>
        <w:pStyle w:val="Heading3"/>
      </w:pPr>
      <w:r>
        <w:t>Gus's Diagnostic Tree</w:t>
      </w:r>
    </w:p>
    <w:p>
      <w:pPr>
        <w:spacing w:after="40"/>
      </w:pPr>
      <w:r>
        <w:rPr>
          <w:b/>
          <w:color w:val="336699"/>
          <w:sz w:val="18"/>
        </w:rPr>
        <w:t>Intersecting Subsystems: Charging System, Electrical System, Instrument Cluster</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flickering lights, erratic gauges, and dim turn signals point to a systemic electrical issue rather than isolated component failures. The most probable causes are a fault in the charging system (alternator, voltage regulator, or battery), or poor main electrical connections (battery cables, grounds). These issues would lead to unstable or insufficient voltage across multiple circuits. Erratic gauges specifically suggest a problem with the constant voltage regulator or its input, which is often tied to overall system voltage stability. The FSM lists 'alternator not producing its rated output' and 'Regulator units out of adjustment' as causes for headlights dimming at idle (Source 3). It also lists 'Loose battery cable' as a cause for 'ALL HEADLIGHTS DO NOT LIGHT' (Source 49). For erratic gauges, 'Loose or corroded constant voltage regulator ground' or a 'Defective constant voltage regulator' are cited (Source 40, Source 50). Therefore, the initial diagnostic steps must verify the health of the charging system and the integrity of the main power and ground connections.</w:t>
      </w:r>
    </w:p>
    <w:p>
      <w:pPr>
        <w:spacing w:after="20" w:before="80"/>
      </w:pPr>
      <w:r>
        <w:rPr>
          <w:b/>
          <w:sz w:val="18"/>
        </w:rPr>
        <w:t>Instructions to Mechanic:</w:t>
      </w:r>
    </w:p>
    <w:p>
      <w:pPr>
        <w:spacing w:after="80"/>
        <w:ind w:left="432"/>
      </w:pPr>
      <w:r>
        <w:rPr>
          <w:sz w:val="18"/>
        </w:rPr>
        <w:t>We need to determine if the core electrical supply is stable. This means checking the charging system and main battery connections first. Perform the following observations and tests:</w:t>
      </w:r>
    </w:p>
    <w:p>
      <w:pPr>
        <w:spacing w:after="20" w:before="80"/>
      </w:pPr>
      <w:r>
        <w:rPr>
          <w:b/>
          <w:sz w:val="18"/>
        </w:rPr>
        <w:t>FSM References:</w:t>
      </w:r>
    </w:p>
    <w:p>
      <w:pPr>
        <w:spacing w:after="20"/>
        <w:ind w:left="576"/>
      </w:pPr>
      <w:r>
        <w:rPr>
          <w:color w:val="666666"/>
          <w:sz w:val="16"/>
        </w:rPr>
        <w:t>• mustang_fsm_part_10_p451-500.pdf — p.42 — "ALTERNATOR SYSTEM TROUBLE"</w:t>
      </w:r>
    </w:p>
    <w:p>
      <w:pPr>
        <w:spacing w:after="20"/>
        <w:ind w:left="576"/>
      </w:pPr>
      <w:r>
        <w:rPr>
          <w:color w:val="666666"/>
          <w:sz w:val="16"/>
        </w:rPr>
        <w:t>• mustang_fsm_part_11_p501-550.pdf — p.17 — "INSTRUMENT TROUBLE DIAGNOSIS GUIDE (Continued)"</w:t>
      </w:r>
    </w:p>
    <w:p>
      <w:pPr>
        <w:spacing w:after="20"/>
        <w:ind w:left="576"/>
      </w:pPr>
      <w:r>
        <w:rPr>
          <w:color w:val="666666"/>
          <w:sz w:val="16"/>
        </w:rPr>
        <w:t>• mustang_fsm_part_11_p501-550.pdf — p.49 — "ALL HEADLIGHTS DO NOT LIGHT, 1"</w:t>
      </w:r>
    </w:p>
    <w:p>
      <w:pPr>
        <w:spacing w:after="20"/>
        <w:ind w:left="576"/>
      </w:pPr>
      <w:r>
        <w:rPr>
          <w:color w:val="666666"/>
          <w:sz w:val="16"/>
        </w:rPr>
        <w:t>• mustang_fsm_part_11_p501-550.pdf — p.50 — "FUEL GAUGE ERRATIC OR INOPERATIVE"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alternator belt is loose or worn, and/or the battery voltage is below 12.4V with the engine off, or below 13.5V with the engine running at 2000 RPM.</w:t>
      </w:r>
    </w:p>
    <w:p>
      <w:pPr>
        <w:spacing w:after="40"/>
        <w:ind w:left="432"/>
      </w:pPr>
      <w:r>
        <w:rPr>
          <w:b/>
          <w:color w:val="008844"/>
          <w:sz w:val="18"/>
        </w:rPr>
        <w:t xml:space="preserve">Option B: </w:t>
      </w:r>
      <w:r>
        <w:rPr>
          <w:sz w:val="18"/>
        </w:rPr>
        <w:t>The battery terminals or main ground cable connections are loose, corroded, or damaged.</w:t>
      </w:r>
    </w:p>
    <w:p>
      <w:pPr>
        <w:spacing w:after="40"/>
        <w:ind w:left="432"/>
      </w:pPr>
      <w:r>
        <w:rPr>
          <w:b/>
          <w:color w:val="008844"/>
          <w:sz w:val="18"/>
        </w:rPr>
        <w:t xml:space="preserve">Option C: </w:t>
      </w:r>
      <w:r>
        <w:rPr>
          <w:sz w:val="18"/>
        </w:rPr>
        <w:t>The constant voltage regulator's output (black with green stripe wire at any gauge) does not oscillate between zero and approximately 10 volts with the ignition on, or the gauges remain erratic even after cleaning connections.</w:t>
      </w:r>
    </w:p>
    <w:p>
      <w:r>
        <w:t>────────────────────────────────────────────────────────────────────────────────</w:t>
      </w:r>
    </w:p>
    <w:p>
      <w:pPr>
        <w:pStyle w:val="Heading2"/>
      </w:pPr>
      <w:r>
        <w:t>Issue #50: Corroded / Damaged Wiring Harness</w:t>
      </w:r>
    </w:p>
    <w:p>
      <w:pPr>
        <w:spacing w:after="80"/>
      </w:pPr>
      <w:r>
        <w:rPr>
          <w:color w:val="999999"/>
          <w:sz w:val="16"/>
        </w:rPr>
        <w:t>System: Electrical System  |  Category: diagnostic  |  Difficulty: medium</w:t>
      </w:r>
    </w:p>
    <w:p>
      <w:pPr>
        <w:pStyle w:val="Heading3"/>
      </w:pPr>
      <w:r>
        <w:t>Customer Complaint</w:t>
      </w:r>
    </w:p>
    <w:p>
      <w:pPr>
        <w:ind w:left="432"/>
      </w:pPr>
      <w:r>
        <w:rPr>
          <w:i/>
          <w:sz w:val="20"/>
        </w:rPr>
        <w:t>"Various electrical components work intermittently — sometimes the lights work, sometimes they don't, with no pattern."</w:t>
      </w:r>
    </w:p>
    <w:p>
      <w:pPr>
        <w:pStyle w:val="Heading3"/>
      </w:pPr>
      <w:r>
        <w:t>Gus's Diagnostic Tree</w:t>
      </w:r>
    </w:p>
    <w:p>
      <w:pPr>
        <w:spacing w:after="40"/>
      </w:pPr>
      <w:r>
        <w:rPr>
          <w:b/>
          <w:color w:val="336699"/>
          <w:sz w:val="18"/>
        </w:rPr>
        <w:t>Intersecting Subsystems: Electrical System, Charging System, Lighting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Intermittent operation of various electrical components, including lights, points to a general power supply or grounding issue. The most common causes for such widespread, intermittent problems are loose or corroded battery connections, a failing charging system (alternator/regulator), or a fault in a primary electrical switch or circuit breaker that supplies multiple circuits. The FSM indicates that 'Loose or corroded electrical connections' and 'Loose battery cable' can cause lights to not light or burn out repeatedly (Source 44). Alternator system trouble, including a poor battery or regulator issues, can cause headlights to dim at idle (Source 9). A defective headlight switch or its associated circuit breaker could also cause intermittent lighting issues (Source 44, 45, 46). A loose connection in the primary circuit can also cause issues (Source 3).</w:t>
      </w:r>
    </w:p>
    <w:p>
      <w:pPr>
        <w:spacing w:after="20" w:before="80"/>
      </w:pPr>
      <w:r>
        <w:rPr>
          <w:b/>
          <w:sz w:val="18"/>
        </w:rPr>
        <w:t>Instructions to Mechanic:</w:t>
      </w:r>
    </w:p>
    <w:p>
      <w:pPr>
        <w:spacing w:after="80"/>
        <w:ind w:left="432"/>
      </w:pPr>
      <w:r>
        <w:rPr>
          <w:sz w:val="18"/>
        </w:rPr>
        <w:t>Intermittent electrical issues affecting various components often stem from a fundamental problem with the main power supply or ground. We need to determine if the issue is a poor connection at the battery, a fault in the charging system, or a specific switch/circuit breaker affecting multiple circuits.</w:t>
      </w:r>
    </w:p>
    <w:p>
      <w:pPr>
        <w:spacing w:after="20" w:before="80"/>
      </w:pPr>
      <w:r>
        <w:rPr>
          <w:b/>
          <w:sz w:val="18"/>
        </w:rPr>
        <w:t>FSM References:</w:t>
      </w:r>
    </w:p>
    <w:p>
      <w:pPr>
        <w:spacing w:after="20"/>
        <w:ind w:left="576"/>
      </w:pPr>
      <w:r>
        <w:rPr>
          <w:color w:val="666666"/>
          <w:sz w:val="16"/>
        </w:rPr>
        <w:t>• mustang_fsm_part_03_p101-150.pdf — p.8 — "RE-27-55 TESTER"</w:t>
      </w:r>
    </w:p>
    <w:p>
      <w:pPr>
        <w:spacing w:after="20"/>
        <w:ind w:left="576"/>
      </w:pPr>
      <w:r>
        <w:rPr>
          <w:color w:val="666666"/>
          <w:sz w:val="16"/>
        </w:rPr>
        <w:t>• mustang_fsm_part_10_p451-500.pdf — p.42 — "ALTERNATOR SYSTEM TROUBLE"</w:t>
      </w:r>
    </w:p>
    <w:p>
      <w:pPr>
        <w:spacing w:after="20"/>
        <w:ind w:left="576"/>
      </w:pPr>
      <w:r>
        <w:rPr>
          <w:color w:val="666666"/>
          <w:sz w:val="16"/>
        </w:rPr>
        <w:t>• mustang_fsm_part_11_p501-550.pdf — p.16 — "DIAGNOSIS GUIDE"</w:t>
      </w:r>
    </w:p>
    <w:p>
      <w:pPr>
        <w:spacing w:after="20"/>
        <w:ind w:left="576"/>
      </w:pPr>
      <w:r>
        <w:rPr>
          <w:color w:val="666666"/>
          <w:sz w:val="16"/>
        </w:rPr>
        <w:t>• mustang_fsm_part_11_p501-550.pdf — p.17 — "HORN TROUBLE DIAGNOSIS GUIDE"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battery terminals or main ground strap are loose, corroded, or damaged.</w:t>
      </w:r>
    </w:p>
    <w:p>
      <w:pPr>
        <w:spacing w:after="40"/>
        <w:ind w:left="432"/>
      </w:pPr>
      <w:r>
        <w:rPr>
          <w:b/>
          <w:color w:val="008844"/>
          <w:sz w:val="18"/>
        </w:rPr>
        <w:t xml:space="preserve">Option B: </w:t>
      </w:r>
      <w:r>
        <w:rPr>
          <w:sz w:val="18"/>
        </w:rPr>
        <w:t>The charge indicator light behaves normally (ON with ignition OFF, OFF with engine running), but headlights dim noticeably at idle compared to higher RPMs.</w:t>
      </w:r>
    </w:p>
    <w:p>
      <w:pPr>
        <w:spacing w:after="40"/>
        <w:ind w:left="432"/>
      </w:pPr>
      <w:r>
        <w:rPr>
          <w:b/>
          <w:color w:val="008844"/>
          <w:sz w:val="18"/>
        </w:rPr>
        <w:t xml:space="preserve">Option C: </w:t>
      </w:r>
      <w:r>
        <w:rPr>
          <w:sz w:val="18"/>
        </w:rPr>
        <w:t>When the headlights are not working, the parking lights, tail lights, and horn still operate normally.</w:t>
      </w:r>
    </w:p>
    <w:p>
      <w:r>
        <w:t>────────────────────────────────────────────────────────────────────────────────</w:t>
      </w:r>
    </w:p>
    <w:p>
      <w:pPr>
        <w:pStyle w:val="Heading2"/>
      </w:pPr>
      <w:r>
        <w:t>Issue #51: Turn Signal Switch Failure</w:t>
      </w:r>
    </w:p>
    <w:p>
      <w:pPr>
        <w:spacing w:after="80"/>
      </w:pPr>
      <w:r>
        <w:rPr>
          <w:color w:val="999999"/>
          <w:sz w:val="16"/>
        </w:rPr>
        <w:t>System: Electrical System  |  Category: diagnostic  |  Difficulty: medium</w:t>
      </w:r>
    </w:p>
    <w:p>
      <w:pPr>
        <w:pStyle w:val="Heading3"/>
      </w:pPr>
      <w:r>
        <w:t>Customer Complaint</w:t>
      </w:r>
    </w:p>
    <w:p>
      <w:pPr>
        <w:ind w:left="432"/>
      </w:pPr>
      <w:r>
        <w:rPr>
          <w:i/>
          <w:sz w:val="20"/>
        </w:rPr>
        <w:t>"My turn signals don't work at all, or they come on but won't flash — they just stay lit solid."</w:t>
      </w:r>
    </w:p>
    <w:p>
      <w:pPr>
        <w:pStyle w:val="Heading3"/>
      </w:pPr>
      <w:r>
        <w:t>Gus's Diagnostic Tree</w:t>
      </w:r>
    </w:p>
    <w:p>
      <w:pPr>
        <w:spacing w:after="40"/>
      </w:pPr>
      <w:r>
        <w:rPr>
          <w:b/>
          <w:color w:val="336699"/>
          <w:sz w:val="18"/>
        </w:rPr>
        <w:t>Intersecting Subsystems: Electrical System, Lighting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symptoms, 'turn signals don't work at all' or 'come on but won't flash (stay lit solid),' are directly addressed by the FSM's 'TURN INDICATOR TROUBLE DIAGNOSIS GUIDE' (Source 15). The most common cause for lights staying solid without flashing is a defective flasher unit. Complete inoperation can be caused by a defective flasher, burned-out bulbs, or wiring issues. The flasher unit is located behind the instrument panel, on the steering column brace or front side of the air duct (Source 25). Initial diagnosis should focus on these high-probability components.</w:t>
      </w:r>
    </w:p>
    <w:p>
      <w:pPr>
        <w:spacing w:after="20" w:before="80"/>
      </w:pPr>
      <w:r>
        <w:rPr>
          <w:b/>
          <w:sz w:val="18"/>
        </w:rPr>
        <w:t>Instructions to Mechanic:</w:t>
      </w:r>
    </w:p>
    <w:p>
      <w:pPr>
        <w:spacing w:after="80"/>
        <w:ind w:left="432"/>
      </w:pPr>
      <w:r>
        <w:rPr>
          <w:sz w:val="18"/>
        </w:rPr>
        <w:t>The turn signal flasher unit is the most common culprit for signals that illuminate but do not flash, or for complete inoperation. It's designed to interrupt the circuit, and if it fails, it can act as a direct connection, allowing current to flow but preventing the flashing action. First, locate the turn indicator flasher. On a 1965 Mustang, it's typically found in the back of the instrument panel, on the steering column brace, or on the front side of the air duct (Source 25).</w:t>
      </w:r>
    </w:p>
    <w:p>
      <w:pPr>
        <w:spacing w:after="20" w:before="80"/>
      </w:pPr>
      <w:r>
        <w:rPr>
          <w:b/>
          <w:sz w:val="18"/>
        </w:rPr>
        <w:t>FSM References:</w:t>
      </w:r>
    </w:p>
    <w:p>
      <w:pPr>
        <w:spacing w:after="20"/>
        <w:ind w:left="576"/>
      </w:pPr>
      <w:r>
        <w:rPr>
          <w:color w:val="666666"/>
          <w:sz w:val="16"/>
        </w:rPr>
        <w:t>• mustang_fsm_part_11_p501-550.pdf — p.16 — "INSTRUMENT TROUBLE DIAGNOSIS GUIDE"</w:t>
      </w:r>
    </w:p>
    <w:p>
      <w:pPr>
        <w:spacing w:after="20"/>
        <w:ind w:left="576"/>
      </w:pPr>
      <w:r>
        <w:rPr>
          <w:color w:val="666666"/>
          <w:sz w:val="16"/>
        </w:rPr>
        <w:t>• mustang_fsm_part_11_p501-550.pdf — p.15 — "TURN INDICATOR TROUBLE DIAGNOSIS GUIDE"</w:t>
      </w:r>
    </w:p>
    <w:p>
      <w:pPr>
        <w:spacing w:after="20"/>
        <w:ind w:left="576"/>
      </w:pPr>
      <w:r>
        <w:rPr>
          <w:color w:val="666666"/>
          <w:sz w:val="16"/>
        </w:rPr>
        <w:t>• mustang_fsm_part_11_p501-550.pdf — p.27 — "TURN INDICATOR"</w:t>
      </w:r>
    </w:p>
    <w:p>
      <w:pPr>
        <w:spacing w:after="20"/>
        <w:ind w:left="576"/>
      </w:pPr>
      <w:r>
        <w:rPr>
          <w:color w:val="666666"/>
          <w:sz w:val="16"/>
        </w:rPr>
        <w:t>• mustang_fsm_part_11_p501-550.pdf — p.30 — "TURN INDICATOR FLASHER"</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flasher unit is not clicking, or it clicks once and then stops, and the turn signal lights are either off or solid.</w:t>
      </w:r>
    </w:p>
    <w:p>
      <w:pPr>
        <w:spacing w:after="40"/>
        <w:ind w:left="432"/>
      </w:pPr>
      <w:r>
        <w:rPr>
          <w:b/>
          <w:color w:val="008844"/>
          <w:sz w:val="18"/>
        </w:rPr>
        <w:t xml:space="preserve">Option B: </w:t>
      </w:r>
      <w:r>
        <w:rPr>
          <w:sz w:val="18"/>
        </w:rPr>
        <w:t>One or more turn signal bulbs are burned out, or the wrong type of bulb (e.g., single filament instead of dual filament 1157) is installed.</w:t>
      </w:r>
    </w:p>
    <w:p>
      <w:pPr>
        <w:spacing w:after="40"/>
        <w:ind w:left="432"/>
      </w:pPr>
      <w:r>
        <w:rPr>
          <w:b/>
          <w:color w:val="008844"/>
          <w:sz w:val="18"/>
        </w:rPr>
        <w:t xml:space="preserve">Option C: </w:t>
      </w:r>
      <w:r>
        <w:rPr>
          <w:sz w:val="18"/>
        </w:rPr>
        <w:t>There is no power at the flasher unit's input terminal when the ignition is on, or at the turn signal switch when activated.</w:t>
      </w:r>
    </w:p>
    <w:p>
      <w:pPr>
        <w:spacing w:after="40"/>
        <w:ind w:left="432"/>
      </w:pPr>
      <w:r>
        <w:rPr>
          <w:b/>
          <w:color w:val="008844"/>
          <w:sz w:val="18"/>
        </w:rPr>
        <w:t xml:space="preserve">Option D: </w:t>
      </w:r>
      <w:r>
        <w:rPr>
          <w:sz w:val="18"/>
        </w:rPr>
        <w:t>All bulbs are good, the flasher clicks normally, but the lights still don't work or stay solid when the turn signal lever is activated.</w:t>
      </w:r>
    </w:p>
    <w:p>
      <w:r>
        <w:t>────────────────────────────────────────────────────────────────────────────────</w:t>
      </w:r>
    </w:p>
    <w:p>
      <w:pPr>
        <w:pStyle w:val="Heading2"/>
      </w:pPr>
      <w:r>
        <w:t>Issue #52: Instrument Gauge Failure (Fuel, Temp, Oil)</w:t>
      </w:r>
    </w:p>
    <w:p>
      <w:pPr>
        <w:spacing w:after="80"/>
      </w:pPr>
      <w:r>
        <w:rPr>
          <w:color w:val="999999"/>
          <w:sz w:val="16"/>
        </w:rPr>
        <w:t>System: Electrical System  |  Category: diagnostic  |  Difficulty: medium</w:t>
      </w:r>
    </w:p>
    <w:p>
      <w:pPr>
        <w:pStyle w:val="Heading3"/>
      </w:pPr>
      <w:r>
        <w:t>Customer Complaint</w:t>
      </w:r>
    </w:p>
    <w:p>
      <w:pPr>
        <w:ind w:left="432"/>
      </w:pPr>
      <w:r>
        <w:rPr>
          <w:i/>
          <w:sz w:val="20"/>
        </w:rPr>
        <w:t>"My fuel gauge always reads empty even though I just filled up. The temperature gauge seems stuck too."</w:t>
      </w:r>
    </w:p>
    <w:p>
      <w:pPr>
        <w:pStyle w:val="Heading3"/>
      </w:pPr>
      <w:r>
        <w:t>Gus's Diagnostic Tree</w:t>
      </w:r>
    </w:p>
    <w:p>
      <w:pPr>
        <w:spacing w:after="40"/>
      </w:pPr>
      <w:r>
        <w:rPr>
          <w:b/>
          <w:color w:val="336699"/>
          <w:sz w:val="18"/>
        </w:rPr>
        <w:t>Intersecting Subsystems: Instrument Cluster, Electrical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Both the fuel gauge and temperature gauge are malfunctioning in a similar manner (stuck/empty). The Constant Voltage Regulator (CVR) supplies both of these gauges (Source 8, Source 29). If both gauges indicate improperly and in the same direction, the CVR is a primary suspect (Source 8). A defective CVR would prevent the gauges from receiving the necessary pulsating voltage, leading to inaccurate or inoperative readings (Source 29). Therefore, the most efficient first step is to test the CVR.</w:t>
      </w:r>
    </w:p>
    <w:p>
      <w:pPr>
        <w:spacing w:after="20" w:before="80"/>
      </w:pPr>
      <w:r>
        <w:rPr>
          <w:b/>
          <w:sz w:val="18"/>
        </w:rPr>
        <w:t>Instructions to Mechanic:</w:t>
      </w:r>
    </w:p>
    <w:p>
      <w:pPr>
        <w:spacing w:after="80"/>
        <w:ind w:left="432"/>
      </w:pPr>
      <w:r>
        <w:rPr>
          <w:sz w:val="18"/>
        </w:rPr>
        <w:t>Given that both your fuel and temperature gauges are inoperative, the most likely common cause is a fault in the Constant Voltage Regulator (CVR), as it supplies both gauges. We need to verify its output. Turn the ignition switch to the ON position. Locate the gauge feed wire (black with a green stripe) at either the fuel or temperature gauge. Using a voltmeter, check the voltage at this wire. The FSM states it should oscillate between zero and approximately 10 volts (Source 19).</w:t>
      </w:r>
    </w:p>
    <w:p>
      <w:pPr>
        <w:spacing w:after="20" w:before="80"/>
      </w:pPr>
      <w:r>
        <w:rPr>
          <w:b/>
          <w:sz w:val="18"/>
        </w:rPr>
        <w:t>FSM References:</w:t>
      </w:r>
    </w:p>
    <w:p>
      <w:pPr>
        <w:spacing w:after="20"/>
        <w:ind w:left="576"/>
      </w:pPr>
      <w:r>
        <w:rPr>
          <w:color w:val="666666"/>
          <w:sz w:val="16"/>
        </w:rPr>
        <w:t>• mustang_fsm_part_11_p501-550.pdf — p.18 — "CONSTANT VOLTAGE REGULATOR TEST"</w:t>
      </w:r>
    </w:p>
    <w:p>
      <w:pPr>
        <w:spacing w:after="20"/>
        <w:ind w:left="576"/>
      </w:pPr>
      <w:r>
        <w:rPr>
          <w:color w:val="666666"/>
          <w:sz w:val="16"/>
        </w:rPr>
        <w:t>• mustang_fsm_part_10_p451-500.pdf — p.21 — "DIAGNOSIS GUIDE"</w:t>
      </w:r>
    </w:p>
    <w:p>
      <w:pPr>
        <w:spacing w:after="20"/>
        <w:ind w:left="576"/>
      </w:pPr>
      <w:r>
        <w:rPr>
          <w:color w:val="666666"/>
          <w:sz w:val="16"/>
        </w:rPr>
        <w:t>• mustang_fsm_part_11_p501-550.pdf — p.29 — "CONSTANT VOLTAGE REGULATOR"</w:t>
      </w:r>
    </w:p>
    <w:p>
      <w:pPr>
        <w:spacing w:after="20"/>
        <w:ind w:left="576"/>
      </w:pPr>
      <w:r>
        <w:rPr>
          <w:color w:val="666666"/>
          <w:sz w:val="16"/>
        </w:rPr>
        <w:t>• mustang_fsm_part_11_p501-550.pdf — p.17 — "INSTRUMENT TROUBLE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voltage at the black with green stripe wire oscillates between 0 and 10 volts.</w:t>
      </w:r>
    </w:p>
    <w:p>
      <w:pPr>
        <w:spacing w:after="40"/>
        <w:ind w:left="432"/>
      </w:pPr>
      <w:r>
        <w:rPr>
          <w:b/>
          <w:color w:val="008844"/>
          <w:sz w:val="18"/>
        </w:rPr>
        <w:t xml:space="preserve">Option B: </w:t>
      </w:r>
      <w:r>
        <w:rPr>
          <w:sz w:val="18"/>
        </w:rPr>
        <w:t>The voltage at the black with green stripe wire is steady (e.g., 0V, 12V, or some other constant value), or there is no voltage at all.</w:t>
      </w:r>
    </w:p>
    <w:p>
      <w:pPr>
        <w:spacing w:after="40"/>
        <w:ind w:left="432"/>
      </w:pPr>
      <w:r>
        <w:rPr>
          <w:b/>
          <w:color w:val="008844"/>
          <w:sz w:val="18"/>
        </w:rPr>
        <w:t xml:space="preserve">Option C: </w:t>
      </w:r>
      <w:r>
        <w:rPr>
          <w:sz w:val="18"/>
        </w:rPr>
        <w:t>I cannot locate the black with green stripe wire.</w:t>
      </w:r>
    </w:p>
    <w:p>
      <w:r>
        <w:t>────────────────────────────────────────────────────────────────────────────────</w:t>
      </w:r>
    </w:p>
    <w:p>
      <w:pPr>
        <w:pStyle w:val="Heading2"/>
      </w:pPr>
      <w:r>
        <w:t>Issue #53: Headlight Switch Failure</w:t>
      </w:r>
    </w:p>
    <w:p>
      <w:pPr>
        <w:spacing w:after="80"/>
      </w:pPr>
      <w:r>
        <w:rPr>
          <w:color w:val="999999"/>
          <w:sz w:val="16"/>
        </w:rPr>
        <w:t>System: Electrical System  |  Category: diagnostic  |  Difficulty: medium</w:t>
      </w:r>
    </w:p>
    <w:p>
      <w:pPr>
        <w:pStyle w:val="Heading3"/>
      </w:pPr>
      <w:r>
        <w:t>Customer Complaint</w:t>
      </w:r>
    </w:p>
    <w:p>
      <w:pPr>
        <w:ind w:left="432"/>
      </w:pPr>
      <w:r>
        <w:rPr>
          <w:i/>
          <w:sz w:val="20"/>
        </w:rPr>
        <w:t>"My headlights flicker while driving and sometimes go out completely — I have to jiggle the switch to get them back on."</w:t>
      </w:r>
    </w:p>
    <w:p>
      <w:pPr>
        <w:pStyle w:val="Heading3"/>
      </w:pPr>
      <w:r>
        <w:t>Gus's Diagnostic Tree</w:t>
      </w:r>
    </w:p>
    <w:p>
      <w:pPr>
        <w:spacing w:after="40"/>
      </w:pPr>
      <w:r>
        <w:rPr>
          <w:b/>
          <w:color w:val="336699"/>
          <w:sz w:val="18"/>
        </w:rPr>
        <w:t>Intersecting Subsystems: Electrical System, Lighting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headlights flickering, going out, and restoring function by 'jiggling the switch' strongly indicates an intermittent electrical connection within the headlight switch itself or its immediate wiring. The FSM's 'DIAGNOSIS GUIDE' for 'ALL HEADLIGHTS DO NOT LIGHT' lists 'Defective headlight switch' and 'Disconnected or broken wire from the headlight switch to the beam selector switch' as primary causes. The 'jiggling' action suggests a mechanical fault in the switch contacts or a loose wire connection at the switch. We need to isolate whether the fault is internal to the switch or in the wiring leading from it.</w:t>
      </w:r>
    </w:p>
    <w:p>
      <w:pPr>
        <w:spacing w:after="20" w:before="80"/>
      </w:pPr>
      <w:r>
        <w:rPr>
          <w:b/>
          <w:sz w:val="18"/>
        </w:rPr>
        <w:t>Instructions to Mechanic:</w:t>
      </w:r>
    </w:p>
    <w:p>
      <w:pPr>
        <w:spacing w:after="80"/>
        <w:ind w:left="432"/>
      </w:pPr>
      <w:r>
        <w:rPr>
          <w:sz w:val="18"/>
        </w:rPr>
        <w:t>The intermittent operation of your headlights, especially when manipulating the switch, points to a fault in the headlight switch or the wiring directly connected to it. We need to determine if the switch itself is failing internally or if there's a loose connection in the wiring harness. Disconnect the battery ground cable first. Then, access the headlight switch behind the instrument panel. With the switch exposed, carefully observe the headlights while gently wiggling the switch body and the wiring harness connector attached to it. Do not force anything, just observe if the lights react to this movement.</w:t>
      </w:r>
    </w:p>
    <w:p>
      <w:pPr>
        <w:spacing w:after="20" w:before="80"/>
      </w:pPr>
      <w:r>
        <w:rPr>
          <w:b/>
          <w:sz w:val="18"/>
        </w:rPr>
        <w:t>FSM References:</w:t>
      </w:r>
    </w:p>
    <w:p>
      <w:pPr>
        <w:spacing w:after="20"/>
        <w:ind w:left="576"/>
      </w:pPr>
      <w:r>
        <w:rPr>
          <w:color w:val="666666"/>
          <w:sz w:val="16"/>
        </w:rPr>
        <w:t>• mustang_fsm_part_11_p501-550.pdf — p.18 — "HEADLIGHT SWITCH AND BEAM SELECTOR SWITCH TESTS"</w:t>
      </w:r>
    </w:p>
    <w:p>
      <w:pPr>
        <w:spacing w:after="20"/>
        <w:ind w:left="576"/>
      </w:pPr>
      <w:r>
        <w:rPr>
          <w:color w:val="666666"/>
          <w:sz w:val="16"/>
        </w:rPr>
        <w:t>• mustang_fsm_part_11_p501-550.pdf — p.16 — "DIAGNOSIS GUIDE"</w:t>
      </w:r>
    </w:p>
    <w:p>
      <w:pPr>
        <w:spacing w:after="20"/>
        <w:ind w:left="576"/>
      </w:pPr>
      <w:r>
        <w:rPr>
          <w:color w:val="666666"/>
          <w:sz w:val="16"/>
        </w:rPr>
        <w:t>• mustang_fsm_part_11_p501-550.pdf — p.23 — "HEADLIGHT SWITCH"</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headlights react directly to wiggling the switch body or its connector, turning on and off or flickering.</w:t>
      </w:r>
    </w:p>
    <w:p>
      <w:pPr>
        <w:spacing w:after="40"/>
        <w:ind w:left="432"/>
      </w:pPr>
      <w:r>
        <w:rPr>
          <w:b/>
          <w:color w:val="008844"/>
          <w:sz w:val="18"/>
        </w:rPr>
        <w:t xml:space="preserve">Option B: </w:t>
      </w:r>
      <w:r>
        <w:rPr>
          <w:sz w:val="18"/>
        </w:rPr>
        <w:t>The headlights do not react to wiggling the switch body or its connector, but still flicker or go out intermittently while driving.</w:t>
      </w:r>
    </w:p>
    <w:p>
      <w:pPr>
        <w:spacing w:after="40"/>
        <w:ind w:left="432"/>
      </w:pPr>
      <w:r>
        <w:rPr>
          <w:b/>
          <w:color w:val="008844"/>
          <w:sz w:val="18"/>
        </w:rPr>
        <w:t xml:space="preserve">Option C: </w:t>
      </w:r>
      <w:r>
        <w:rPr>
          <w:sz w:val="18"/>
        </w:rPr>
        <w:t>Other electrical components (e.g., instrument panel lights, dome light) also flicker or go out when the headlights do.</w:t>
      </w:r>
    </w:p>
    <w:p>
      <w:r>
        <w:t>────────────────────────────────────────────────────────────────────────────────</w:t>
      </w:r>
    </w:p>
    <w:p>
      <w:pPr>
        <w:pStyle w:val="Heading2"/>
      </w:pPr>
      <w:r>
        <w:t>Issue #54: Horn Not Working</w:t>
      </w:r>
    </w:p>
    <w:p>
      <w:pPr>
        <w:spacing w:after="80"/>
      </w:pPr>
      <w:r>
        <w:rPr>
          <w:color w:val="999999"/>
          <w:sz w:val="16"/>
        </w:rPr>
        <w:t>System: Electrical System  |  Category: diagnostic  |  Difficulty: medium</w:t>
      </w:r>
    </w:p>
    <w:p>
      <w:pPr>
        <w:pStyle w:val="Heading3"/>
      </w:pPr>
      <w:r>
        <w:t>Customer Complaint</w:t>
      </w:r>
    </w:p>
    <w:p>
      <w:pPr>
        <w:ind w:left="432"/>
      </w:pPr>
      <w:r>
        <w:rPr>
          <w:i/>
          <w:sz w:val="20"/>
        </w:rPr>
        <w:t>"The horn doesn't make any sound when I press it. There's nothing — no click, no sound at all."</w:t>
      </w:r>
    </w:p>
    <w:p>
      <w:pPr>
        <w:pStyle w:val="Heading3"/>
      </w:pPr>
      <w:r>
        <w:t>Gus's Diagnostic Tree</w:t>
      </w:r>
    </w:p>
    <w:p>
      <w:pPr>
        <w:spacing w:after="40"/>
      </w:pPr>
      <w:r>
        <w:rPr>
          <w:b/>
          <w:color w:val="336699"/>
          <w:sz w:val="18"/>
        </w:rPr>
        <w:t>Intersecting Subsystems: Electrical System, Horn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'no sound at all' indicates a complete open circuit or total failure of the horn units. The FSM's 'HORN TROUBLE DIAGNOSIS GUIDE' (Source 24, Page 17) lists several potential causes for 'HORNS DO NOT OPERATE': loose connections at the horn button, open wires (yellow from battery, yellow-green stripe to horn), defective horns, or a defective circuit breaker. Given no sound or click, the most probable causes are a lack of power to the circuit (circuit breaker or main power wire) or a failure in the horn button's ability to complete the circuit. The horn circuit is protected by a 15-ampere circuit breaker located in the headlight switch (Source 50, Page 23). This is a critical first check for a complete lack of function.</w:t>
      </w:r>
    </w:p>
    <w:p>
      <w:pPr>
        <w:spacing w:after="20" w:before="80"/>
      </w:pPr>
      <w:r>
        <w:rPr>
          <w:b/>
          <w:sz w:val="18"/>
        </w:rPr>
        <w:t>Instructions to Mechanic:</w:t>
      </w:r>
    </w:p>
    <w:p>
      <w:pPr>
        <w:spacing w:after="80"/>
        <w:ind w:left="432"/>
      </w:pPr>
      <w:r>
        <w:rPr>
          <w:sz w:val="18"/>
        </w:rPr>
        <w:t>A complete lack of horn sound, with no click, points to a break in the electrical circuit or a total failure of the horn units. We need to trace the power path. The horn circuit is protected by a 15-ampere circuit breaker in the headlight switch. Start by checking the integrity of this circuit breaker and the power supply to the horn button.</w:t>
      </w:r>
    </w:p>
    <w:p>
      <w:pPr>
        <w:spacing w:after="20" w:before="80"/>
      </w:pPr>
      <w:r>
        <w:rPr>
          <w:b/>
          <w:sz w:val="18"/>
        </w:rPr>
        <w:t>FSM References:</w:t>
      </w:r>
    </w:p>
    <w:p>
      <w:pPr>
        <w:spacing w:after="20"/>
        <w:ind w:left="576"/>
      </w:pPr>
      <w:r>
        <w:rPr>
          <w:color w:val="666666"/>
          <w:sz w:val="16"/>
        </w:rPr>
        <w:t>• mustang_fsm_part_11_p501-550.pdf — p.17 — "HORN TROUBLE DIAGNOSIS GUIDE"</w:t>
      </w:r>
    </w:p>
    <w:p>
      <w:pPr>
        <w:spacing w:after="20"/>
        <w:ind w:left="576"/>
      </w:pPr>
      <w:r>
        <w:rPr>
          <w:color w:val="666666"/>
          <w:sz w:val="16"/>
        </w:rPr>
        <w:t>• mustang_fsm_part_11_p501-550.pdf — p.20 — "HORNS"</w:t>
      </w:r>
    </w:p>
    <w:p>
      <w:pPr>
        <w:spacing w:after="20"/>
        <w:ind w:left="576"/>
      </w:pPr>
      <w:r>
        <w:rPr>
          <w:color w:val="666666"/>
          <w:sz w:val="16"/>
        </w:rPr>
        <w:t>• mustang_fsm_part_11_p501-550.pdf — p.23 — "FIG. 1-Headlight Switch"</w:t>
      </w:r>
    </w:p>
    <w:p>
      <w:pPr>
        <w:spacing w:after="20"/>
        <w:ind w:left="576"/>
      </w:pPr>
      <w:r>
        <w:rPr>
          <w:color w:val="666666"/>
          <w:sz w:val="16"/>
        </w:rPr>
        <w:t>• mustang_fsm_part_11_p501-550.pdf — p.39 — "HORN BUTTON"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15-ampere circuit breaker for the horn circuit, located in the headlight switch, is open or tripped.</w:t>
      </w:r>
    </w:p>
    <w:p>
      <w:pPr>
        <w:spacing w:after="40"/>
        <w:ind w:left="432"/>
      </w:pPr>
      <w:r>
        <w:rPr>
          <w:b/>
          <w:color w:val="008844"/>
          <w:sz w:val="18"/>
        </w:rPr>
        <w:t xml:space="preserve">Option B: </w:t>
      </w:r>
      <w:r>
        <w:rPr>
          <w:sz w:val="18"/>
        </w:rPr>
        <w:t>There is no voltage at the yellow wire leading to the horn button connector under the instrument panel when the ignition is ON.</w:t>
      </w:r>
    </w:p>
    <w:p>
      <w:pPr>
        <w:spacing w:after="40"/>
        <w:ind w:left="432"/>
      </w:pPr>
      <w:r>
        <w:rPr>
          <w:b/>
          <w:color w:val="008844"/>
          <w:sz w:val="18"/>
        </w:rPr>
        <w:t xml:space="preserve">Option C: </w:t>
      </w:r>
      <w:r>
        <w:rPr>
          <w:sz w:val="18"/>
        </w:rPr>
        <w:t>There is voltage at the yellow wire at the horn button connector, but no voltage at the yellow-green stripe wire from the horn button when the button is pressed.</w:t>
      </w:r>
    </w:p>
    <w:p>
      <w:pPr>
        <w:spacing w:after="40"/>
        <w:ind w:left="432"/>
      </w:pPr>
      <w:r>
        <w:rPr>
          <w:b/>
          <w:color w:val="008844"/>
          <w:sz w:val="18"/>
        </w:rPr>
        <w:t xml:space="preserve">Option D: </w:t>
      </w:r>
      <w:r>
        <w:rPr>
          <w:sz w:val="18"/>
        </w:rPr>
        <w:t>There is voltage at the yellow-green stripe wire at the horn terminal when the horn button is pressed, but the horn still makes no sound.</w:t>
      </w:r>
    </w:p>
    <w:p>
      <w:r>
        <w:t>────────────────────────────────────────────────────────────────────────────────</w:t>
      </w:r>
    </w:p>
    <w:p>
      <w:pPr>
        <w:pStyle w:val="Heading2"/>
      </w:pPr>
      <w:r>
        <w:t>Issue #55: Starter Motor Problems — Slow Cranking or No Crank</w:t>
      </w:r>
    </w:p>
    <w:p>
      <w:pPr>
        <w:spacing w:after="80"/>
      </w:pPr>
      <w:r>
        <w:rPr>
          <w:color w:val="999999"/>
          <w:sz w:val="16"/>
        </w:rPr>
        <w:t>System: Electrical System  |  Category: diagnostic  |  Difficulty: medium</w:t>
      </w:r>
    </w:p>
    <w:p>
      <w:pPr>
        <w:pStyle w:val="Heading3"/>
      </w:pPr>
      <w:r>
        <w:t>Customer Complaint</w:t>
      </w:r>
    </w:p>
    <w:p>
      <w:pPr>
        <w:ind w:left="432"/>
      </w:pPr>
      <w:r>
        <w:rPr>
          <w:i/>
          <w:sz w:val="20"/>
        </w:rPr>
        <w:t>"The car barely turns over when I try to start it — the starter sounds like it's struggling and cranks really slowly."</w:t>
      </w:r>
    </w:p>
    <w:p>
      <w:pPr>
        <w:pStyle w:val="Heading3"/>
      </w:pPr>
      <w:r>
        <w:t>Gus's Diagnostic Tree</w:t>
      </w:r>
    </w:p>
    <w:p>
      <w:pPr>
        <w:spacing w:after="40"/>
      </w:pPr>
      <w:r>
        <w:rPr>
          <w:b/>
          <w:color w:val="336699"/>
          <w:sz w:val="18"/>
        </w:rPr>
        <w:t>Intersecting Subsystems: Starting System, Engine Mechanical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the engine barely turning over and the starter struggling points to either a deficiency in the starting electrical system (weak battery, excessive circuit resistance, or a faulty starter) or excessive mechanical resistance within the engine itself. The FSM's 'CRANKING VOLTAGE' procedure (Source 8) is the logical first step to differentiate between these possibilities. A low voltage reading during cranking (below 9 volts) indicates a problem with the battery or the primary starter circuit. If the voltage is adequate but cranking is still slow, it points towards the starter motor itself or internal engine friction (Source 8, Source 35).</w:t>
      </w:r>
    </w:p>
    <w:p>
      <w:pPr>
        <w:spacing w:after="20" w:before="80"/>
      </w:pPr>
      <w:r>
        <w:rPr>
          <w:b/>
          <w:sz w:val="18"/>
        </w:rPr>
        <w:t>Instructions to Mechanic:</w:t>
      </w:r>
    </w:p>
    <w:p>
      <w:pPr>
        <w:spacing w:after="80"/>
        <w:ind w:left="432"/>
      </w:pPr>
      <w:r>
        <w:rPr>
          <w:sz w:val="18"/>
        </w:rPr>
        <w:t>The slow, struggling crank indicates a problem with either the starting system's electrical supply or excessive mechanical drag within the engine. We need to determine if the starter is receiving adequate power. Connect a voltmeter across the battery terminals. Place the transmission in Neutral or Park, set the parking brake, and crank the engine. Observe the voltmeter reading while the engine is cranking.</w:t>
      </w:r>
    </w:p>
    <w:p>
      <w:pPr>
        <w:spacing w:after="20" w:before="80"/>
      </w:pPr>
      <w:r>
        <w:rPr>
          <w:b/>
          <w:sz w:val="18"/>
        </w:rPr>
        <w:t>FSM References:</w:t>
      </w:r>
    </w:p>
    <w:p>
      <w:pPr>
        <w:spacing w:after="20"/>
        <w:ind w:left="576"/>
      </w:pPr>
      <w:r>
        <w:rPr>
          <w:color w:val="666666"/>
          <w:sz w:val="16"/>
        </w:rPr>
        <w:t>• mustang_fsm_part_08_p351-400.pdf — p.10 — "CRANKING VOLTAGE"</w:t>
      </w:r>
    </w:p>
    <w:p>
      <w:pPr>
        <w:spacing w:after="20"/>
        <w:ind w:left="576"/>
      </w:pPr>
      <w:r>
        <w:rPr>
          <w:color w:val="666666"/>
          <w:sz w:val="16"/>
        </w:rPr>
        <w:t>• mustang_fsm_part_11_p501-550.pdf — p.7 — "DIAGNOSIS AND TESTING"</w:t>
      </w:r>
    </w:p>
    <w:p>
      <w:pPr>
        <w:spacing w:after="20"/>
        <w:ind w:left="576"/>
      </w:pPr>
      <w:r>
        <w:rPr>
          <w:color w:val="666666"/>
          <w:sz w:val="16"/>
        </w:rPr>
        <w:t>• mustang_fsm_part_11_p501-550.pdf — p.9 — "STARTER TROUBLE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voltmeter reads 9 volts or more during cranking, but the cranking speed is still slow or uneven.</w:t>
      </w:r>
    </w:p>
    <w:p>
      <w:pPr>
        <w:spacing w:after="40"/>
        <w:ind w:left="432"/>
      </w:pPr>
      <w:r>
        <w:rPr>
          <w:b/>
          <w:color w:val="008844"/>
          <w:sz w:val="18"/>
        </w:rPr>
        <w:t xml:space="preserve">Option B: </w:t>
      </w:r>
      <w:r>
        <w:rPr>
          <w:sz w:val="18"/>
        </w:rPr>
        <w:t>The voltmeter reads less than 9 volts during cranking.</w:t>
      </w:r>
    </w:p>
    <w:p>
      <w:pPr>
        <w:spacing w:after="40"/>
        <w:ind w:left="432"/>
      </w:pPr>
      <w:r>
        <w:rPr>
          <w:b/>
          <w:color w:val="008844"/>
          <w:sz w:val="18"/>
        </w:rPr>
        <w:t xml:space="preserve">Option C: </w:t>
      </w:r>
      <w:r>
        <w:rPr>
          <w:sz w:val="18"/>
        </w:rPr>
        <w:t>The engine does not crank at all, or the starter makes no sound.</w:t>
      </w:r>
    </w:p>
    <w:p>
      <w:r>
        <w:t>────────────────────────────────────────────────────────────────────────────────</w:t>
      </w:r>
    </w:p>
    <w:p>
      <w:pPr>
        <w:pStyle w:val="Heading2"/>
      </w:pPr>
      <w:r>
        <w:t>Issue #56: Fuse Box / Fuse Link Problems</w:t>
      </w:r>
    </w:p>
    <w:p>
      <w:pPr>
        <w:spacing w:after="80"/>
      </w:pPr>
      <w:r>
        <w:rPr>
          <w:color w:val="999999"/>
          <w:sz w:val="16"/>
        </w:rPr>
        <w:t>System: Electrical System  |  Category: diagnostic  |  Difficulty: medium</w:t>
      </w:r>
    </w:p>
    <w:p>
      <w:pPr>
        <w:pStyle w:val="Heading3"/>
      </w:pPr>
      <w:r>
        <w:t>Customer Complaint</w:t>
      </w:r>
    </w:p>
    <w:p>
      <w:pPr>
        <w:ind w:left="432"/>
      </w:pPr>
      <w:r>
        <w:rPr>
          <w:i/>
          <w:sz w:val="20"/>
        </w:rPr>
        <w:t>"I keep blowing the same fuse over and over. Replace it and it pops again within a few days."</w:t>
      </w:r>
    </w:p>
    <w:p>
      <w:pPr>
        <w:pStyle w:val="Heading3"/>
      </w:pPr>
      <w:r>
        <w:t>Gus's Diagnostic Tree</w:t>
      </w:r>
    </w:p>
    <w:p>
      <w:pPr>
        <w:spacing w:after="40"/>
      </w:pPr>
      <w:r>
        <w:rPr>
          <w:b/>
          <w:color w:val="336699"/>
          <w:sz w:val="18"/>
        </w:rPr>
        <w:t>Intersecting Subsystems: Electrical System, Heating and Ventilation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repeated blowing of a fuse indicates a persistent electrical fault, likely a short circuit or an overloaded component. To proceed, the specific circuit protected by the fuse must be identified. The FSM indicates the fuse panel location (Source 13) and refers to the Wiring Diagram Manual Form 7795P-65 for schematics (Source 58), which will identify the circuit. Without knowing the circuit, diagnosis is impossible. If the circuit is the heater/blower, the FSM provides specific troubleshooting steps for the blower motor (Source 22, 51, 55), including checking for loose wires or a defective motor.</w:t>
      </w:r>
    </w:p>
    <w:p>
      <w:pPr>
        <w:spacing w:after="20" w:before="80"/>
      </w:pPr>
      <w:r>
        <w:rPr>
          <w:b/>
          <w:sz w:val="18"/>
        </w:rPr>
        <w:t>Instructions to Mechanic:</w:t>
      </w:r>
    </w:p>
    <w:p>
      <w:pPr>
        <w:spacing w:after="80"/>
        <w:ind w:left="432"/>
      </w:pPr>
      <w:r>
        <w:rPr>
          <w:sz w:val="18"/>
        </w:rPr>
        <w:t>You need to identify the specific fuse that is blowing. Locate the fuse panel on the left side cowl panel (Source 13). Consult the Wiring Diagram Manual Form 7795P-65 (Source 58) to determine which circuit this fuse protects. Once you know the circuit, report it.</w:t>
      </w:r>
    </w:p>
    <w:p>
      <w:pPr>
        <w:spacing w:after="20" w:before="80"/>
      </w:pPr>
      <w:r>
        <w:rPr>
          <w:b/>
          <w:sz w:val="18"/>
        </w:rPr>
        <w:t>FSM References:</w:t>
      </w:r>
    </w:p>
    <w:p>
      <w:pPr>
        <w:spacing w:after="20"/>
        <w:ind w:left="576"/>
      </w:pPr>
      <w:r>
        <w:rPr>
          <w:color w:val="666666"/>
          <w:sz w:val="16"/>
        </w:rPr>
        <w:t>• mustang_fsm_part_11_p501-550.pdf — p.23 — "FUSE PANEL"</w:t>
      </w:r>
    </w:p>
    <w:p>
      <w:pPr>
        <w:spacing w:after="20"/>
        <w:ind w:left="576"/>
      </w:pPr>
      <w:r>
        <w:rPr>
          <w:color w:val="666666"/>
          <w:sz w:val="16"/>
        </w:rPr>
        <w:t>• mustang_fsm_part_11_p501-550.pdf — p.38 — "VENTILATING AND HEATING TROUBLE DIAGNOSIS GUIDE"</w:t>
      </w:r>
    </w:p>
    <w:p>
      <w:pPr>
        <w:spacing w:after="20"/>
        <w:ind w:left="576"/>
      </w:pPr>
      <w:r>
        <w:rPr>
          <w:color w:val="666666"/>
          <w:sz w:val="16"/>
        </w:rPr>
        <w:t>• mustang_fsm_part_11_p501-550.pdf — p.46 — "BLOWER MOTOR"</w:t>
      </w:r>
    </w:p>
    <w:p>
      <w:pPr>
        <w:spacing w:after="20"/>
        <w:ind w:left="576"/>
      </w:pPr>
      <w:r>
        <w:rPr>
          <w:color w:val="666666"/>
          <w:sz w:val="16"/>
        </w:rPr>
        <w:t>• mustang_fsm_part_11_p501-550.pdf — p.38 — "HEATER CURRENT DRAW TEST"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fuse that keeps blowing is a [X] amp fuse, and according to the wiring diagram, it protects the [specific circuit, e.g., heater blower motor, radio, turn signals].</w:t>
      </w:r>
    </w:p>
    <w:p>
      <w:pPr>
        <w:spacing w:after="40"/>
        <w:ind w:left="432"/>
      </w:pPr>
      <w:r>
        <w:rPr>
          <w:b/>
          <w:color w:val="008844"/>
          <w:sz w:val="18"/>
        </w:rPr>
        <w:t xml:space="preserve">Option B: </w:t>
      </w:r>
      <w:r>
        <w:rPr>
          <w:sz w:val="18"/>
        </w:rPr>
        <w:t>I've identified the fuse as a [X] amp fuse, but I don't have the wiring diagram. When it blows, the [describe what stops working, e.g., the heater fan stops, the radio goes dead, the wipers stop working].</w:t>
      </w:r>
    </w:p>
    <w:p>
      <w:pPr>
        <w:spacing w:after="40"/>
        <w:ind w:left="432"/>
      </w:pPr>
      <w:r>
        <w:rPr>
          <w:b/>
          <w:color w:val="008844"/>
          <w:sz w:val="18"/>
        </w:rPr>
        <w:t xml:space="preserve">Option C: </w:t>
      </w:r>
      <w:r>
        <w:rPr>
          <w:sz w:val="18"/>
        </w:rPr>
        <w:t>I'm unable to identify the specific fuse or the circuit it protects.</w:t>
      </w:r>
    </w:p>
    <w:p>
      <w:r>
        <w:t>────────────────────────────────────────────────────────────────────────────────</w:t>
      </w:r>
    </w:p>
    <w:p>
      <w:pPr>
        <w:pStyle w:val="Heading2"/>
      </w:pPr>
      <w:r>
        <w:t>Issue #57: Backup Light Switch Failure</w:t>
      </w:r>
    </w:p>
    <w:p>
      <w:pPr>
        <w:spacing w:after="80"/>
      </w:pPr>
      <w:r>
        <w:rPr>
          <w:color w:val="999999"/>
          <w:sz w:val="16"/>
        </w:rPr>
        <w:t>System: Electrical System  |  Category: diagnostic  |  Difficulty: medium</w:t>
      </w:r>
    </w:p>
    <w:p>
      <w:pPr>
        <w:pStyle w:val="Heading3"/>
      </w:pPr>
      <w:r>
        <w:t>Customer Complaint</w:t>
      </w:r>
    </w:p>
    <w:p>
      <w:pPr>
        <w:ind w:left="432"/>
      </w:pPr>
      <w:r>
        <w:rPr>
          <w:i/>
          <w:sz w:val="20"/>
        </w:rPr>
        <w:t>"My reverse lights don't come on when I shift into reverse."</w:t>
      </w:r>
    </w:p>
    <w:p>
      <w:pPr>
        <w:pStyle w:val="Heading3"/>
      </w:pPr>
      <w:r>
        <w:t>Gus's Diagnostic Tree</w:t>
      </w:r>
    </w:p>
    <w:p>
      <w:pPr>
        <w:spacing w:after="40"/>
      </w:pPr>
      <w:r>
        <w:rPr>
          <w:b/>
          <w:color w:val="336699"/>
          <w:sz w:val="18"/>
        </w:rPr>
        <w:t>Intersecting Subsystems: Electrical System, Transmission/Shift Linkage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reverse lights not illuminating points to a failure in the electrical circuit that controls these lights. The circuit involves the bulbs, the wiring, and a switch that is activated when the transmission is shifted into reverse. The FSM explicitly mentions a 'back-up lamp switch' located on the 'shift linkage bracket' (Source 50). Common causes for an individual light not working include burned-out bulbs, loose/broken wires, or a poor ground (Source 36). A faulty or misadjusted switch is also a primary suspect given its role in completing the circuit for reverse lights.</w:t>
      </w:r>
    </w:p>
    <w:p>
      <w:pPr>
        <w:spacing w:after="20" w:before="80"/>
      </w:pPr>
      <w:r>
        <w:rPr>
          <w:b/>
          <w:sz w:val="18"/>
        </w:rPr>
        <w:t>Instructions to Mechanic:</w:t>
      </w:r>
    </w:p>
    <w:p>
      <w:pPr>
        <w:spacing w:after="80"/>
        <w:ind w:left="432"/>
      </w:pPr>
      <w:r>
        <w:rPr>
          <w:sz w:val="18"/>
        </w:rPr>
        <w:t>The reverse lights not coming on indicates an interruption in the electrical circuit. We need to systematically check the components involved. Start by visually inspecting the bulbs, then the back-up lamp switch and its mechanical actuation, and finally, verify power at the bulb sockets. The back-up lamp switch is typically located on the shift linkage bracket (Source 50).</w:t>
      </w:r>
    </w:p>
    <w:p>
      <w:pPr>
        <w:spacing w:after="20" w:before="80"/>
      </w:pPr>
      <w:r>
        <w:rPr>
          <w:b/>
          <w:sz w:val="18"/>
        </w:rPr>
        <w:t>FSM References:</w:t>
      </w:r>
    </w:p>
    <w:p>
      <w:pPr>
        <w:spacing w:after="20"/>
        <w:ind w:left="576"/>
      </w:pPr>
      <w:r>
        <w:rPr>
          <w:color w:val="666666"/>
          <w:sz w:val="16"/>
        </w:rPr>
        <w:t>• mustang_fsm_part_11_p501-550.pdf — p.22 — "TAIL, STOP, AND BACK-UP LIGHT BULBS"</w:t>
      </w:r>
    </w:p>
    <w:p>
      <w:pPr>
        <w:spacing w:after="20"/>
        <w:ind w:left="576"/>
      </w:pPr>
      <w:r>
        <w:rPr>
          <w:color w:val="666666"/>
          <w:sz w:val="16"/>
        </w:rPr>
        <w:t>• mustang_fsm_part_11_p501-550.pdf — p.34 — "BULB CHART"</w:t>
      </w:r>
    </w:p>
    <w:p>
      <w:pPr>
        <w:spacing w:after="20"/>
        <w:ind w:left="576"/>
      </w:pPr>
      <w:r>
        <w:rPr>
          <w:color w:val="666666"/>
          <w:sz w:val="16"/>
        </w:rPr>
        <w:t>• mustang_fsm_part_04_p151-200.pdf — p.16 — "DISASSEMBLY"</w:t>
      </w:r>
    </w:p>
    <w:p>
      <w:pPr>
        <w:spacing w:after="20"/>
        <w:ind w:left="576"/>
      </w:pPr>
      <w:r>
        <w:rPr>
          <w:color w:val="666666"/>
          <w:sz w:val="16"/>
        </w:rPr>
        <w:t>• mustang_fsm_part_11_p501-550.pdf — p.16 — "DIAGNOSIS GUIDE"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Both reverse light bulbs are visibly burned out or broken (filament broken, glass discolored).</w:t>
      </w:r>
    </w:p>
    <w:p>
      <w:pPr>
        <w:spacing w:after="40"/>
        <w:ind w:left="432"/>
      </w:pPr>
      <w:r>
        <w:rPr>
          <w:b/>
          <w:color w:val="008844"/>
          <w:sz w:val="18"/>
        </w:rPr>
        <w:t xml:space="preserve">Option B: </w:t>
      </w:r>
      <w:r>
        <w:rPr>
          <w:sz w:val="18"/>
        </w:rPr>
        <w:t>The back-up lamp switch on the shift linkage bracket is visibly loose, damaged, or does not appear to be actuated (depressed/released) when the transmission is shifted into reverse.</w:t>
      </w:r>
    </w:p>
    <w:p>
      <w:pPr>
        <w:spacing w:after="40"/>
        <w:ind w:left="432"/>
      </w:pPr>
      <w:r>
        <w:rPr>
          <w:b/>
          <w:color w:val="008844"/>
          <w:sz w:val="18"/>
        </w:rPr>
        <w:t xml:space="preserve">Option C: </w:t>
      </w:r>
      <w:r>
        <w:rPr>
          <w:sz w:val="18"/>
        </w:rPr>
        <w:t>The bulbs appear good, the switch seems to actuate correctly, but there is no power at the bulb sockets when the transmission is in reverse (checked with a test light or multimeter).</w:t>
      </w:r>
    </w:p>
    <w:p>
      <w:r>
        <w:t>────────────────────────────────────────────────────────────────────────────────</w:t>
      </w:r>
    </w:p>
    <w:p>
      <w:pPr>
        <w:pStyle w:val="Heading2"/>
      </w:pPr>
      <w:r>
        <w:t>Issue #58: Dome Light / Courtesy Light Not Working</w:t>
      </w:r>
    </w:p>
    <w:p>
      <w:pPr>
        <w:spacing w:after="80"/>
      </w:pPr>
      <w:r>
        <w:rPr>
          <w:color w:val="999999"/>
          <w:sz w:val="16"/>
        </w:rPr>
        <w:t>System: Electrical System  |  Category: diagnostic  |  Difficulty: medium</w:t>
      </w:r>
    </w:p>
    <w:p>
      <w:pPr>
        <w:pStyle w:val="Heading3"/>
      </w:pPr>
      <w:r>
        <w:t>Customer Complaint</w:t>
      </w:r>
    </w:p>
    <w:p>
      <w:pPr>
        <w:ind w:left="432"/>
      </w:pPr>
      <w:r>
        <w:rPr>
          <w:i/>
          <w:sz w:val="20"/>
        </w:rPr>
        <w:t>"The interior light doesn't come on when I open the doors."</w:t>
      </w:r>
    </w:p>
    <w:p>
      <w:pPr>
        <w:pStyle w:val="Heading3"/>
      </w:pPr>
      <w:r>
        <w:t>Gus's Diagnostic Tree</w:t>
      </w:r>
    </w:p>
    <w:p>
      <w:pPr>
        <w:spacing w:after="40"/>
      </w:pPr>
      <w:r>
        <w:rPr>
          <w:b/>
          <w:color w:val="336699"/>
          <w:sz w:val="18"/>
        </w:rPr>
        <w:t>Intersecting Subsystems: Electrical, Interior Lighting</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'interior light doesn't come on when I open the doors' points to a fault in the dome light circuit. The differential diagnosis includes a burned-out bulb, a faulty door jamb switch, a problem with the manual dome light switch (integrated into the headlight switch), a blown fuse/circuit breaker, or a wiring issue. The FSM states the dome light switch is part of the headlight switch and is activated by rotating the knob fully counterclockwise (Source 53). This provides a direct method to test the bulb and the main power/ground path, isolating the door jamb switch as a potential cause. General light troubleshooting also points to bulbs, wiring, and grounds (Source 30). A broader electrical issue, such as a blown circuit breaker, could also affect the dome light, though the FSM specifically mentions a 15-amp breaker for other circuits (Source 41). The initial step is to test the manual operation of the dome light to narrow down the potential causes.</w:t>
      </w:r>
    </w:p>
    <w:p>
      <w:pPr>
        <w:spacing w:after="20" w:before="80"/>
      </w:pPr>
      <w:r>
        <w:rPr>
          <w:b/>
          <w:sz w:val="18"/>
        </w:rPr>
        <w:t>Instructions to Mechanic:</w:t>
      </w:r>
    </w:p>
    <w:p>
      <w:pPr>
        <w:spacing w:after="80"/>
        <w:ind w:left="432"/>
      </w:pPr>
      <w:r>
        <w:rPr>
          <w:sz w:val="18"/>
        </w:rPr>
        <w:t>First, we need to determine if the problem is specific to the door-activated circuit or if the entire dome light circuit is inoperative. The dome light can also be turned on manually. Rotate the headlight switch control knob fully counterclockwise. This action should activate the dome light, independent of the door jamb switches. Observe if the light comes on.</w:t>
      </w:r>
    </w:p>
    <w:p>
      <w:pPr>
        <w:spacing w:after="20" w:before="80"/>
      </w:pPr>
      <w:r>
        <w:rPr>
          <w:b/>
          <w:sz w:val="18"/>
        </w:rPr>
        <w:t>FSM References:</w:t>
      </w:r>
    </w:p>
    <w:p>
      <w:pPr>
        <w:spacing w:after="20"/>
        <w:ind w:left="576"/>
      </w:pPr>
      <w:r>
        <w:rPr>
          <w:color w:val="666666"/>
          <w:sz w:val="16"/>
        </w:rPr>
        <w:t>• mustang_fsm_part_11_p501-550.pdf — p.24 — "DOME LIGHT SWITCH"</w:t>
      </w:r>
    </w:p>
    <w:p>
      <w:pPr>
        <w:spacing w:after="20"/>
        <w:ind w:left="576"/>
      </w:pPr>
      <w:r>
        <w:rPr>
          <w:color w:val="666666"/>
          <w:sz w:val="16"/>
        </w:rPr>
        <w:t>• mustang_fsm_part_11_p501-550.pdf — p.16 — "DIAGNOSIS GUIDE"</w:t>
      </w:r>
    </w:p>
    <w:p>
      <w:pPr>
        <w:spacing w:after="20"/>
        <w:ind w:left="576"/>
      </w:pPr>
      <w:r>
        <w:rPr>
          <w:color w:val="666666"/>
          <w:sz w:val="16"/>
        </w:rPr>
        <w:t>• mustang_fsm_part_11_p501-550.pdf — p.23 — "FIG. 1-Headlight Switch"</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dome light comes on when the headlight switch knob is rotated fully counterclockwise.</w:t>
      </w:r>
    </w:p>
    <w:p>
      <w:pPr>
        <w:spacing w:after="40"/>
        <w:ind w:left="432"/>
      </w:pPr>
      <w:r>
        <w:rPr>
          <w:b/>
          <w:color w:val="008844"/>
          <w:sz w:val="18"/>
        </w:rPr>
        <w:t xml:space="preserve">Option B: </w:t>
      </w:r>
      <w:r>
        <w:rPr>
          <w:sz w:val="18"/>
        </w:rPr>
        <w:t>The dome light does NOT come on when the headlight switch knob is rotated fully counterclockwise.</w:t>
      </w:r>
    </w:p>
    <w:p>
      <w:pPr>
        <w:spacing w:after="40"/>
        <w:ind w:left="432"/>
      </w:pPr>
      <w:r>
        <w:rPr>
          <w:b/>
          <w:color w:val="008844"/>
          <w:sz w:val="18"/>
        </w:rPr>
        <w:t xml:space="preserve">Option C: </w:t>
      </w:r>
      <w:r>
        <w:rPr>
          <w:sz w:val="18"/>
        </w:rPr>
        <w:t>Other interior lights (e.g., instrument panel lights) are also not working, or the horn is inoperative.</w:t>
      </w:r>
    </w:p>
    <w:p>
      <w:r>
        <w:t>────────────────────────────────────────────────────────────────────────────────</w:t>
      </w:r>
    </w:p>
    <w:p>
      <w:pPr>
        <w:pStyle w:val="Heading2"/>
      </w:pPr>
      <w:r>
        <w:t>Issue #59: Windshield Wiper Motor Failure</w:t>
      </w:r>
    </w:p>
    <w:p>
      <w:pPr>
        <w:spacing w:after="80"/>
      </w:pPr>
      <w:r>
        <w:rPr>
          <w:color w:val="999999"/>
          <w:sz w:val="16"/>
        </w:rPr>
        <w:t>System: Electrical System  |  Category: diagnostic  |  Difficulty: medium</w:t>
      </w:r>
    </w:p>
    <w:p>
      <w:pPr>
        <w:pStyle w:val="Heading3"/>
      </w:pPr>
      <w:r>
        <w:t>Customer Complaint</w:t>
      </w:r>
    </w:p>
    <w:p>
      <w:pPr>
        <w:ind w:left="432"/>
      </w:pPr>
      <w:r>
        <w:rPr>
          <w:i/>
          <w:sz w:val="20"/>
        </w:rPr>
        <w:t>"My windshield wipers have stopped working — they either don't move at all or move really slowly."</w:t>
      </w:r>
    </w:p>
    <w:p>
      <w:pPr>
        <w:pStyle w:val="Heading3"/>
      </w:pPr>
      <w:r>
        <w:t>Gus's Diagnostic Tree</w:t>
      </w:r>
    </w:p>
    <w:p>
      <w:pPr>
        <w:spacing w:after="40"/>
      </w:pPr>
      <w:r>
        <w:rPr>
          <w:b/>
          <w:color w:val="336699"/>
          <w:sz w:val="18"/>
        </w:rPr>
        <w:t>Intersecting Subsystems: Electrical System, Mechanical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FSM outlines a clear diagnostic path for inoperative or sluggish windshield wipers. The first step is to check the mechanical linkage for obstructions and ease of operation. If the linkage is free, the next step is to check for voltage at the wiper motor connector. Lack of voltage points to a defective circuit breaker, switch, or wiring. If voltage is present and linkage is free, the motor itself is suspect.</w:t>
      </w:r>
    </w:p>
    <w:p>
      <w:pPr>
        <w:spacing w:after="20" w:before="80"/>
      </w:pPr>
      <w:r>
        <w:rPr>
          <w:b/>
          <w:sz w:val="18"/>
        </w:rPr>
        <w:t>Instructions to Mechanic:</w:t>
      </w:r>
    </w:p>
    <w:p>
      <w:pPr>
        <w:spacing w:after="80"/>
        <w:ind w:left="432"/>
      </w:pPr>
      <w:r>
        <w:rPr>
          <w:sz w:val="18"/>
        </w:rPr>
        <w:t>First, we need to determine if the issue is mechanical binding or an electrical fault. Begin by examining the wiper linkage under the instrument panel for any obstructions. Then, disconnect the linkage at the wiper motor and manually check the ease of operation of the wiper arms and blades. This will isolate whether the motor is struggling against a mechanical load or if it's an electrical supply problem.</w:t>
      </w:r>
    </w:p>
    <w:p>
      <w:pPr>
        <w:spacing w:after="20" w:before="80"/>
      </w:pPr>
      <w:r>
        <w:rPr>
          <w:b/>
          <w:sz w:val="18"/>
        </w:rPr>
        <w:t>FSM References:</w:t>
      </w:r>
    </w:p>
    <w:p>
      <w:pPr>
        <w:spacing w:after="20"/>
        <w:ind w:left="576"/>
      </w:pPr>
      <w:r>
        <w:rPr>
          <w:color w:val="666666"/>
          <w:sz w:val="16"/>
        </w:rPr>
        <w:t>• mustang_fsm_part_11_p501-550.pdf — p.19 — "SINGLE SPEED ELECTRIC WIPER MOTOR TESTS"</w:t>
      </w:r>
    </w:p>
    <w:p>
      <w:pPr>
        <w:spacing w:after="20"/>
        <w:ind w:left="576"/>
      </w:pPr>
      <w:r>
        <w:rPr>
          <w:color w:val="666666"/>
          <w:sz w:val="16"/>
        </w:rPr>
        <w:t>• mustang_fsm_part_11_p501-550.pdf — p.19 — "FIG. 2-Windshield Wiper Connector Plug Test Points"</w:t>
      </w:r>
    </w:p>
    <w:p>
      <w:pPr>
        <w:spacing w:after="20"/>
        <w:ind w:left="576"/>
      </w:pPr>
      <w:r>
        <w:rPr>
          <w:color w:val="666666"/>
          <w:sz w:val="16"/>
        </w:rPr>
        <w:t>• mustang_fsm_part_11_p501-550.pdf — p.34 — "CIRCUIT PROTECTION"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linkage is obstructed or binds significantly when moved by hand, even with the motor disconnected.</w:t>
      </w:r>
    </w:p>
    <w:p>
      <w:pPr>
        <w:spacing w:after="40"/>
        <w:ind w:left="432"/>
      </w:pPr>
      <w:r>
        <w:rPr>
          <w:b/>
          <w:color w:val="008844"/>
          <w:sz w:val="18"/>
        </w:rPr>
        <w:t xml:space="preserve">Option B: </w:t>
      </w:r>
      <w:r>
        <w:rPr>
          <w:sz w:val="18"/>
        </w:rPr>
        <w:t>The linkage moves freely by hand with the motor disconnected, but the motor shaft does not turn or turns very slowly when the switch is activated.</w:t>
      </w:r>
    </w:p>
    <w:p>
      <w:pPr>
        <w:spacing w:after="40"/>
        <w:ind w:left="432"/>
      </w:pPr>
      <w:r>
        <w:rPr>
          <w:b/>
          <w:color w:val="008844"/>
          <w:sz w:val="18"/>
        </w:rPr>
        <w:t xml:space="preserve">Option C: </w:t>
      </w:r>
      <w:r>
        <w:rPr>
          <w:sz w:val="18"/>
        </w:rPr>
        <w:t>The linkage moves freely by hand with the motor disconnected, and the motor shaft turns normally when the switch is activated.</w:t>
      </w:r>
    </w:p>
    <w:p>
      <w:r>
        <w:t>────────────────────────────────────────────────────────────────────────────────</w:t>
      </w:r>
    </w:p>
    <w:p>
      <w:pPr>
        <w:pStyle w:val="Heading2"/>
      </w:pPr>
      <w:r>
        <w:t>Issue #60: Radio Not Working / Antenna Issues</w:t>
      </w:r>
    </w:p>
    <w:p>
      <w:pPr>
        <w:spacing w:after="80"/>
      </w:pPr>
      <w:r>
        <w:rPr>
          <w:color w:val="999999"/>
          <w:sz w:val="16"/>
        </w:rPr>
        <w:t>System: Electrical System  |  Category: diagnostic  |  Difficulty: medium</w:t>
      </w:r>
    </w:p>
    <w:p>
      <w:pPr>
        <w:pStyle w:val="Heading3"/>
      </w:pPr>
      <w:r>
        <w:t>Customer Complaint</w:t>
      </w:r>
    </w:p>
    <w:p>
      <w:pPr>
        <w:ind w:left="432"/>
      </w:pPr>
      <w:r>
        <w:rPr>
          <w:i/>
          <w:sz w:val="20"/>
        </w:rPr>
        <w:t>"The radio doesn't work — it's completely dead or I only get static with no clear stations."</w:t>
      </w:r>
    </w:p>
    <w:p>
      <w:pPr>
        <w:pStyle w:val="Heading3"/>
      </w:pPr>
      <w:r>
        <w:t>Gus's Diagnostic Tree</w:t>
      </w:r>
    </w:p>
    <w:p>
      <w:pPr>
        <w:spacing w:after="40"/>
      </w:pPr>
      <w:r>
        <w:rPr>
          <w:b/>
          <w:color w:val="336699"/>
          <w:sz w:val="18"/>
        </w:rPr>
        <w:t>Intersecting Subsystems: Electrical System, Radio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symptom of a completely dead radio or static with no clear stations points to several potential issues within the radio system. The 'RADIO DIAGNOSIS GUIDE' (Source 1) lists a burned-out fuse, defective antenna, shorted speaker lead or defective speaker, and lack of 12V at the A lead as primary causes for no reception. For static, 'NOISY OR ERRATIC RECEPTION' (Source 12) points to a defective antenna, loose lead-in cable, or poor receiver ground. The initial diagnostic path should verify the basic power supply and the integrity of the antenna and speaker circuits, as these are the most common and easiest to check components.</w:t>
      </w:r>
    </w:p>
    <w:p>
      <w:pPr>
        <w:spacing w:after="20" w:before="80"/>
      </w:pPr>
      <w:r>
        <w:rPr>
          <w:b/>
          <w:sz w:val="18"/>
        </w:rPr>
        <w:t>Instructions to Mechanic:</w:t>
      </w:r>
    </w:p>
    <w:p>
      <w:pPr>
        <w:spacing w:after="80"/>
        <w:ind w:left="432"/>
      </w:pPr>
      <w:r>
        <w:rPr>
          <w:sz w:val="18"/>
        </w:rPr>
        <w:t>First, we need to determine if the radio is receiving power. Check the radio fuse for continuity. If the fuse is good, verify that 12 volts are available at the radio's A lead. If power is present, the next step is to isolate whether the issue is with the antenna or the speaker. The FSM suggests substituting known good components for testing. What do you observe?</w:t>
      </w:r>
    </w:p>
    <w:p>
      <w:pPr>
        <w:spacing w:after="20" w:before="80"/>
      </w:pPr>
      <w:r>
        <w:rPr>
          <w:b/>
          <w:sz w:val="18"/>
        </w:rPr>
        <w:t>FSM References:</w:t>
      </w:r>
    </w:p>
    <w:p>
      <w:pPr>
        <w:spacing w:after="20"/>
        <w:ind w:left="576"/>
      </w:pPr>
      <w:r>
        <w:rPr>
          <w:color w:val="666666"/>
          <w:sz w:val="16"/>
        </w:rPr>
        <w:t>• mustang_fsm_part_12_p551-600.pdf — p.2 — "RADIO DIAGNOSIS GUIDE"</w:t>
      </w:r>
    </w:p>
    <w:p>
      <w:pPr>
        <w:spacing w:after="20"/>
        <w:ind w:left="576"/>
      </w:pPr>
      <w:r>
        <w:rPr>
          <w:color w:val="666666"/>
          <w:sz w:val="16"/>
        </w:rPr>
        <w:t>• mustang_fsm_part_12_p551-600.pdf — p.3 — "RADIO DIAGNOSIS GUIDE (Continued)"</w:t>
      </w:r>
    </w:p>
    <w:p>
      <w:pPr>
        <w:spacing w:after="20"/>
        <w:ind w:left="576"/>
      </w:pPr>
      <w:r>
        <w:rPr>
          <w:color w:val="666666"/>
          <w:sz w:val="16"/>
        </w:rPr>
        <w:t>• mustang_fsm_part_12_p551-600.pdf — p.3 — "TESTING"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radio fuse is blown, or there is no 12V at the radio's A lead.</w:t>
      </w:r>
    </w:p>
    <w:p>
      <w:pPr>
        <w:spacing w:after="40"/>
        <w:ind w:left="432"/>
      </w:pPr>
      <w:r>
        <w:rPr>
          <w:b/>
          <w:color w:val="008844"/>
          <w:sz w:val="18"/>
        </w:rPr>
        <w:t xml:space="preserve">Option B: </w:t>
      </w:r>
      <w:r>
        <w:rPr>
          <w:sz w:val="18"/>
        </w:rPr>
        <w:t>The radio powers on, but I only get static, even after checking the antenna lead connection at the radio.</w:t>
      </w:r>
    </w:p>
    <w:p>
      <w:pPr>
        <w:spacing w:after="40"/>
        <w:ind w:left="432"/>
      </w:pPr>
      <w:r>
        <w:rPr>
          <w:b/>
          <w:color w:val="008844"/>
          <w:sz w:val="18"/>
        </w:rPr>
        <w:t xml:space="preserve">Option C: </w:t>
      </w:r>
      <w:r>
        <w:rPr>
          <w:sz w:val="18"/>
        </w:rPr>
        <w:t>The radio powers on and tunes stations, but there is no sound, or the sound is distorted/garbled.</w:t>
      </w:r>
    </w:p>
    <w:p>
      <w:r>
        <w:t>────────────────────────────────────────────────────────────────────────────────</w:t>
      </w:r>
    </w:p>
    <w:p>
      <w:pPr>
        <w:pStyle w:val="Heading2"/>
      </w:pPr>
      <w:r>
        <w:t>Issue #61: Parking Light / Taillight Socket Corrosion</w:t>
      </w:r>
    </w:p>
    <w:p>
      <w:pPr>
        <w:spacing w:after="80"/>
      </w:pPr>
      <w:r>
        <w:rPr>
          <w:color w:val="999999"/>
          <w:sz w:val="16"/>
        </w:rPr>
        <w:t>System: Electrical System  |  Category: diagnostic  |  Difficulty: medium</w:t>
      </w:r>
    </w:p>
    <w:p>
      <w:pPr>
        <w:pStyle w:val="Heading3"/>
      </w:pPr>
      <w:r>
        <w:t>Customer Complaint</w:t>
      </w:r>
    </w:p>
    <w:p>
      <w:pPr>
        <w:ind w:left="432"/>
      </w:pPr>
      <w:r>
        <w:rPr>
          <w:i/>
          <w:sz w:val="20"/>
        </w:rPr>
        <w:t>"My taillights and parking lights are dim on one side or flicker on and off."</w:t>
      </w:r>
    </w:p>
    <w:p>
      <w:pPr>
        <w:pStyle w:val="Heading3"/>
      </w:pPr>
      <w:r>
        <w:t>Gus's Diagnostic Tree</w:t>
      </w:r>
    </w:p>
    <w:p>
      <w:pPr>
        <w:spacing w:after="40"/>
      </w:pPr>
      <w:r>
        <w:rPr>
          <w:b/>
          <w:color w:val="336699"/>
          <w:sz w:val="18"/>
        </w:rPr>
        <w:t>Intersecting Subsystems: Lighting System, Electrical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Dim or flickering lights on one side typically indicate a localized electrical issue. The most common causes are a faulty bulb, a corroded or loose connection at the bulb socket, or a poor ground connection for that specific light assembly. Less likely, but still possible, is a broader electrical system issue like a failing alternator or voltage regulator, though this would usually affect all lights, not just one side. The FSM explicitly lists 'Burned out bulb,' 'Loose or broken wires to the bulb,' and 'Poor ground' as causes for individual lights not lighting, which directly applies to dimming/flickering. It also mentions alternator issues for dimming headlights, which is a general system concern.</w:t>
      </w:r>
    </w:p>
    <w:p>
      <w:pPr>
        <w:spacing w:after="20" w:before="80"/>
      </w:pPr>
      <w:r>
        <w:rPr>
          <w:b/>
          <w:sz w:val="18"/>
        </w:rPr>
        <w:t>Instructions to Mechanic:</w:t>
      </w:r>
    </w:p>
    <w:p>
      <w:pPr>
        <w:spacing w:after="80"/>
        <w:ind w:left="432"/>
      </w:pPr>
      <w:r>
        <w:rPr>
          <w:sz w:val="18"/>
        </w:rPr>
        <w:t>A dim or flickering taillight and parking light on one side points to a localized electrical problem. We need to isolate whether the issue is with the bulb itself, the socket, or the wiring/ground for that specific light assembly. Begin by physically inspecting the affected light.</w:t>
      </w:r>
    </w:p>
    <w:p>
      <w:pPr>
        <w:spacing w:after="20" w:before="80"/>
      </w:pPr>
      <w:r>
        <w:rPr>
          <w:b/>
          <w:sz w:val="18"/>
        </w:rPr>
        <w:t>FSM References:</w:t>
      </w:r>
    </w:p>
    <w:p>
      <w:pPr>
        <w:spacing w:after="20"/>
        <w:ind w:left="576"/>
      </w:pPr>
      <w:r>
        <w:rPr>
          <w:color w:val="666666"/>
          <w:sz w:val="16"/>
        </w:rPr>
        <w:t>• mustang_fsm_part_11_p501-550.pdf — p.16 — "DIAGNOSIS GUIDE"</w:t>
      </w:r>
    </w:p>
    <w:p>
      <w:pPr>
        <w:spacing w:after="20"/>
        <w:ind w:left="576"/>
      </w:pPr>
      <w:r>
        <w:rPr>
          <w:color w:val="666666"/>
          <w:sz w:val="16"/>
        </w:rPr>
        <w:t>• mustang_fsm_part_11_p501-550.pdf — p.22 — "TAIL, STOP, AND BACK-UP LIGHT BULBS"</w:t>
      </w:r>
    </w:p>
    <w:p>
      <w:pPr>
        <w:spacing w:after="20"/>
        <w:ind w:left="576"/>
      </w:pPr>
      <w:r>
        <w:rPr>
          <w:color w:val="666666"/>
          <w:sz w:val="16"/>
        </w:rPr>
        <w:t>• mustang_fsm_part_11_p501-550.pdf — p.34 — "BULB CHART"</w:t>
      </w:r>
    </w:p>
    <w:p>
      <w:pPr>
        <w:spacing w:after="20"/>
        <w:ind w:left="576"/>
      </w:pPr>
      <w:r>
        <w:rPr>
          <w:color w:val="666666"/>
          <w:sz w:val="16"/>
        </w:rPr>
        <w:t>• mustang_fsm_part_10_p451-500.pdf — p.42 — "ALTERNATOR SYSTEM TROUBLE"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bulb filament is visibly broken or discolored, or the socket shows heavy corrosion or damage.</w:t>
      </w:r>
    </w:p>
    <w:p>
      <w:pPr>
        <w:spacing w:after="40"/>
        <w:ind w:left="432"/>
      </w:pPr>
      <w:r>
        <w:rPr>
          <w:b/>
          <w:color w:val="008844"/>
          <w:sz w:val="18"/>
        </w:rPr>
        <w:t xml:space="preserve">Option B: </w:t>
      </w:r>
      <w:r>
        <w:rPr>
          <w:sz w:val="18"/>
        </w:rPr>
        <w:t>The bulb and socket appear fine, but wiggling the wires leading to the light causes the flickering to change or stop.</w:t>
      </w:r>
    </w:p>
    <w:p>
      <w:pPr>
        <w:spacing w:after="40"/>
        <w:ind w:left="432"/>
      </w:pPr>
      <w:r>
        <w:rPr>
          <w:b/>
          <w:color w:val="008844"/>
          <w:sz w:val="18"/>
        </w:rPr>
        <w:t xml:space="preserve">Option C: </w:t>
      </w:r>
      <w:r>
        <w:rPr>
          <w:sz w:val="18"/>
        </w:rPr>
        <w:t>All other lights (headlights, dash lights, other side's taillights) also appear dim or flicker, especially at idle.</w:t>
      </w:r>
    </w:p>
    <w:p>
      <w:r>
        <w:t>────────────────────────────────────────────────────────────────────────────────</w:t>
      </w:r>
    </w:p>
    <w:p>
      <w:pPr>
        <w:pStyle w:val="Heading1"/>
      </w:pPr>
      <w:r>
        <w:t>Transmission</w:t>
      </w:r>
    </w:p>
    <w:p>
      <w:pPr>
        <w:pStyle w:val="Heading2"/>
      </w:pPr>
      <w:r>
        <w:t>Issue #62: 3-Speed — Stuck in Gear / Won't Shift</w:t>
      </w:r>
    </w:p>
    <w:p>
      <w:pPr>
        <w:spacing w:after="80"/>
      </w:pPr>
      <w:r>
        <w:rPr>
          <w:color w:val="999999"/>
          <w:sz w:val="16"/>
        </w:rPr>
        <w:t>System: Transmission  |  Category: diagnostic  |  Difficulty: medium</w:t>
      </w:r>
    </w:p>
    <w:p>
      <w:pPr>
        <w:pStyle w:val="Heading3"/>
      </w:pPr>
      <w:r>
        <w:t>Customer Complaint</w:t>
      </w:r>
    </w:p>
    <w:p>
      <w:pPr>
        <w:ind w:left="432"/>
      </w:pPr>
      <w:r>
        <w:rPr>
          <w:i/>
          <w:sz w:val="20"/>
        </w:rPr>
        <w:t>"The transmission gets stuck in first gear and won't let me shift to second — I have to reach underneath and move the linkage by hand."</w:t>
      </w:r>
    </w:p>
    <w:p>
      <w:pPr>
        <w:pStyle w:val="Heading3"/>
      </w:pPr>
      <w:r>
        <w:t>Gus's Diagnostic Tree</w:t>
      </w:r>
    </w:p>
    <w:p>
      <w:pPr>
        <w:spacing w:after="40"/>
      </w:pPr>
      <w:r>
        <w:rPr>
          <w:b/>
          <w:color w:val="336699"/>
          <w:sz w:val="18"/>
        </w:rPr>
        <w:t>Intersecting Subsystems: Transmission, Linkage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'transmission gets stuck in first gear and won't let me shift to second — I have to reach underneath and move the linkage by hand' strongly suggests an issue with the external manual linkage. The fact that you can manually shift it by hand at the transmission's lever indicates the internal transmission components are likely capable of shifting, but the control input from the shifter is not reaching them correctly. Improperly adjusted manual linkage can prevent the manual valve from being correctly positioned, leading to incorrect fluid pressure direction and shift issues (Source 11). If the linkage is confirmed good, then internal hydraulic components like the 1-2 shift valve train or governor pressure system would be the next suspects (Source 15, Source 18, Source 35).</w:t>
      </w:r>
    </w:p>
    <w:p>
      <w:pPr>
        <w:spacing w:after="20" w:before="80"/>
      </w:pPr>
      <w:r>
        <w:rPr>
          <w:b/>
          <w:sz w:val="18"/>
        </w:rPr>
        <w:t>Instructions to Mechanic:</w:t>
      </w:r>
    </w:p>
    <w:p>
      <w:pPr>
        <w:spacing w:after="80"/>
        <w:ind w:left="432"/>
      </w:pPr>
      <w:r>
        <w:rPr>
          <w:sz w:val="18"/>
        </w:rPr>
        <w:t xml:space="preserve">First, we need to verify the manual linkage adjustment and check for any binding. This is a common cause for incorrect shifting in C4 automatics. </w:t>
        <w:br/>
        <w:br/>
        <w:t>1.  **Raise the vehicle.**</w:t>
        <w:br/>
        <w:t>2.  **Locate the manual lever on the transmission:** This is where the shift rod from the column connects.</w:t>
        <w:br/>
        <w:t>3.  **With the engine OFF, manually move the transmission's manual lever through all its detents (P, R, N, D2, D1, L).** Observe if it moves freely and if you can feel distinct detents for each gear.</w:t>
        <w:br/>
        <w:t>4.  **Attempt to shift the transmission into D1 (Drive 1) by hand at the transmission lever, then try to move it to D2 (Drive 2) and L (Low).** Does it move smoothly into these positions?</w:t>
        <w:br/>
        <w:t>5.  **Perform the manual linkage adjustment:** With the engine stopped, loosen the clamp at the shift lever (point 'A' in Fig. 16, Source 39) so the shift rod is free. Position the transmission selector lever into the D1 (large dot) position, ensuring it's against the D1 stop on the selector plate. Then, shift the manual lever at the transmission into the D1 detent position (second from the rear). Tighten the clamp on the shift rod at point 'A'.</w:t>
        <w:br/>
        <w:t>6.  **After adjustment, lower the vehicle and start the engine.** Check the pointer alignment and transmission operation for all selector lever detent positions, specifically testing the 1-2 shift in D1.</w:t>
        <w:br/>
        <w:br/>
        <w:t>What did you observe during these steps?</w:t>
      </w:r>
    </w:p>
    <w:p>
      <w:pPr>
        <w:spacing w:after="20" w:before="80"/>
      </w:pPr>
      <w:r>
        <w:rPr>
          <w:b/>
          <w:sz w:val="18"/>
        </w:rPr>
        <w:t>FSM References:</w:t>
      </w:r>
    </w:p>
    <w:p>
      <w:pPr>
        <w:spacing w:after="20"/>
        <w:ind w:left="576"/>
      </w:pPr>
      <w:r>
        <w:rPr>
          <w:color w:val="666666"/>
          <w:sz w:val="16"/>
        </w:rPr>
        <w:t>• mustang_fsm_part_05_p201-250.pdf — p.11 — "MANUAL LINKAGE CHECKS"</w:t>
      </w:r>
    </w:p>
    <w:p>
      <w:pPr>
        <w:spacing w:after="20"/>
        <w:ind w:left="576"/>
      </w:pPr>
      <w:r>
        <w:rPr>
          <w:color w:val="666666"/>
          <w:sz w:val="16"/>
        </w:rPr>
        <w:t>• mustang_fsm_part_05_p201-250.pdf — p.34 — "Column Shift Transmission."</w:t>
      </w:r>
    </w:p>
    <w:p>
      <w:pPr>
        <w:spacing w:after="20"/>
        <w:ind w:left="576"/>
      </w:pPr>
      <w:r>
        <w:rPr>
          <w:color w:val="666666"/>
          <w:sz w:val="16"/>
        </w:rPr>
        <w:t>• mustang_fsm_part_05_p201-250.pdf — p.31 — "GOVERNOR"</w:t>
      </w:r>
    </w:p>
    <w:p>
      <w:pPr>
        <w:spacing w:after="20"/>
        <w:ind w:left="576"/>
      </w:pPr>
      <w:r>
        <w:rPr>
          <w:color w:val="666666"/>
          <w:sz w:val="16"/>
        </w:rPr>
        <w:t>• mustang_fsm_part_05_p201-250.pdf — p.12 — "CONTROL PRESSURE AND VACUUM DIAPHRAGM UNIT CHECK"</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After adjusting the manual linkage, the transmission now shifts smoothly from first to second gear and through all other ranges. The manual lever at the transmission also moved freely through all detents.</w:t>
      </w:r>
    </w:p>
    <w:p>
      <w:pPr>
        <w:spacing w:after="40"/>
        <w:ind w:left="432"/>
      </w:pPr>
      <w:r>
        <w:rPr>
          <w:b/>
          <w:color w:val="008844"/>
          <w:sz w:val="18"/>
        </w:rPr>
        <w:t xml:space="preserve">Option B: </w:t>
      </w:r>
      <w:r>
        <w:rPr>
          <w:sz w:val="18"/>
        </w:rPr>
        <w:t>The manual linkage was already correctly adjusted, or I adjusted it as per the procedure, and the manual lever at the transmission moves freely through all detents. However, the transmission still gets stuck in first gear and won't shift to second automatically.</w:t>
      </w:r>
    </w:p>
    <w:p>
      <w:pPr>
        <w:spacing w:after="40"/>
        <w:ind w:left="432"/>
      </w:pPr>
      <w:r>
        <w:rPr>
          <w:b/>
          <w:color w:val="008844"/>
          <w:sz w:val="18"/>
        </w:rPr>
        <w:t xml:space="preserve">Option C: </w:t>
      </w:r>
      <w:r>
        <w:rPr>
          <w:sz w:val="18"/>
        </w:rPr>
        <w:t>The manual linkage rod is bent, or the lever at the transmission is stiff/damaged, preventing proper movement even after attempting adjustment. I could not move the transmission's manual lever freely through all detents by hand.</w:t>
      </w:r>
    </w:p>
    <w:p>
      <w:r>
        <w:t>────────────────────────────────────────────────────────────────────────────────</w:t>
      </w:r>
    </w:p>
    <w:p>
      <w:pPr>
        <w:pStyle w:val="Heading2"/>
      </w:pPr>
      <w:r>
        <w:t>Issue #63: Clutch Slipping</w:t>
      </w:r>
    </w:p>
    <w:p>
      <w:pPr>
        <w:spacing w:after="80"/>
      </w:pPr>
      <w:r>
        <w:rPr>
          <w:color w:val="999999"/>
          <w:sz w:val="16"/>
        </w:rPr>
        <w:t>System: Transmission  |  Category: diagnostic  |  Difficulty: medium</w:t>
      </w:r>
    </w:p>
    <w:p>
      <w:pPr>
        <w:pStyle w:val="Heading3"/>
      </w:pPr>
      <w:r>
        <w:t>Customer Complaint</w:t>
      </w:r>
    </w:p>
    <w:p>
      <w:pPr>
        <w:ind w:left="432"/>
      </w:pPr>
      <w:r>
        <w:rPr>
          <w:i/>
          <w:sz w:val="20"/>
        </w:rPr>
        <w:t>"The engine revs up but the car doesn't accelerate — especially in higher gears or when I'm going uphill."</w:t>
      </w:r>
    </w:p>
    <w:p>
      <w:pPr>
        <w:pStyle w:val="Heading3"/>
      </w:pPr>
      <w:r>
        <w:t>Gus's Diagnostic Tree</w:t>
      </w:r>
    </w:p>
    <w:p>
      <w:pPr>
        <w:spacing w:after="40"/>
      </w:pPr>
      <w:r>
        <w:rPr>
          <w:b/>
          <w:color w:val="336699"/>
          <w:sz w:val="18"/>
        </w:rPr>
        <w:t>Intersecting Subsystems: Transmission, Engine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'engine revs up but the car doesn't accelerate — especially in higher gears or when I'm going uphill' is a classic indication of transmission slippage. When the engine revs freely but power is not effectively transferred to the wheels, it points to a problem within the automatic transmission's ability to hold a gear. This could be due to improper band adjustment, issues with the converter one-way clutch, or general clutch/band slippage, as indicated in the FSM's diagnosis guide for 'POOR ACCELERATION' (Source 29). The 'Stall Test' (Source 25) is the direct procedure to confirm clutch or band slippage by observing engine RPM under full throttle with the brakes applied.</w:t>
      </w:r>
    </w:p>
    <w:p>
      <w:pPr>
        <w:spacing w:after="20" w:before="80"/>
      </w:pPr>
      <w:r>
        <w:rPr>
          <w:b/>
          <w:sz w:val="18"/>
        </w:rPr>
        <w:t>Instructions to Mechanic:</w:t>
      </w:r>
    </w:p>
    <w:p>
      <w:pPr>
        <w:spacing w:after="80"/>
        <w:ind w:left="432"/>
      </w:pPr>
      <w:r>
        <w:rPr>
          <w:sz w:val="18"/>
        </w:rPr>
        <w:t>The primary suspect here is transmission slippage. When the engine revs but the car doesn't accelerate, it means the power generated by the engine isn't being fully transmitted to the drive wheels. This is often caused by worn clutches, bands, or a faulty torque converter within the C4 automatic transmission. To confirm this, we need to perform a Stall Test. This test will directly indicate if there is clutch or band slippage. Before we proceed with the Stall Test, I need you to describe the exact behavior you observe when you try to accelerate.</w:t>
      </w:r>
    </w:p>
    <w:p>
      <w:pPr>
        <w:spacing w:after="20" w:before="80"/>
      </w:pPr>
      <w:r>
        <w:rPr>
          <w:b/>
          <w:sz w:val="18"/>
        </w:rPr>
        <w:t>FSM References:</w:t>
      </w:r>
    </w:p>
    <w:p>
      <w:pPr>
        <w:spacing w:after="20"/>
        <w:ind w:left="576"/>
      </w:pPr>
      <w:r>
        <w:rPr>
          <w:color w:val="666666"/>
          <w:sz w:val="16"/>
        </w:rPr>
        <w:t>• mustang_fsm_part_05_p201-250.pdf — p.15 — "STALL TEST"</w:t>
      </w:r>
    </w:p>
    <w:p>
      <w:pPr>
        <w:spacing w:after="20"/>
        <w:ind w:left="576"/>
      </w:pPr>
      <w:r>
        <w:rPr>
          <w:color w:val="666666"/>
          <w:sz w:val="16"/>
        </w:rPr>
        <w:t>• mustang_fsm_part_06_p251-300.pdf — p.18 — "DIAGNOSIS GUIDE (Continued)"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engine RPM increases significantly, but the vehicle speed does not increase proportionally, or the car struggles to move, especially under load (e.g., uphill).</w:t>
      </w:r>
    </w:p>
    <w:p>
      <w:pPr>
        <w:spacing w:after="40"/>
        <w:ind w:left="432"/>
      </w:pPr>
      <w:r>
        <w:rPr>
          <w:b/>
          <w:color w:val="008844"/>
          <w:sz w:val="18"/>
        </w:rPr>
        <w:t xml:space="preserve">Option B: </w:t>
      </w:r>
      <w:r>
        <w:rPr>
          <w:sz w:val="18"/>
        </w:rPr>
        <w:t>The engine struggles to gain RPM, bogs down, or misfires when you press the accelerator, indicating a lack of engine power.</w:t>
      </w:r>
    </w:p>
    <w:p>
      <w:pPr>
        <w:spacing w:after="40"/>
        <w:ind w:left="432"/>
      </w:pPr>
      <w:r>
        <w:rPr>
          <w:b/>
          <w:color w:val="008844"/>
          <w:sz w:val="18"/>
        </w:rPr>
        <w:t xml:space="preserve">Option C: </w:t>
      </w:r>
      <w:r>
        <w:rPr>
          <w:sz w:val="18"/>
        </w:rPr>
        <w:t>The transmission shifts erratically, delays shifts, or refuses to engage certain gears, but when a gear *does* engage, the power transfer feels normal.</w:t>
      </w:r>
    </w:p>
    <w:p>
      <w:r>
        <w:t>────────────────────────────────────────────────────────────────────────────────</w:t>
      </w:r>
    </w:p>
    <w:p>
      <w:pPr>
        <w:pStyle w:val="Heading2"/>
      </w:pPr>
      <w:r>
        <w:t>Issue #64: Hard Clutch Pedal / Clutch Pedal Bushing Failure</w:t>
      </w:r>
    </w:p>
    <w:p>
      <w:pPr>
        <w:spacing w:after="80"/>
      </w:pPr>
      <w:r>
        <w:rPr>
          <w:color w:val="999999"/>
          <w:sz w:val="16"/>
        </w:rPr>
        <w:t>System: Transmission  |  Category: diagnostic  |  Difficulty: medium</w:t>
      </w:r>
    </w:p>
    <w:p>
      <w:pPr>
        <w:pStyle w:val="Heading3"/>
      </w:pPr>
      <w:r>
        <w:t>Customer Complaint</w:t>
      </w:r>
    </w:p>
    <w:p>
      <w:pPr>
        <w:ind w:left="432"/>
      </w:pPr>
      <w:r>
        <w:rPr>
          <w:i/>
          <w:sz w:val="20"/>
        </w:rPr>
        <w:t>"The clutch pedal is incredibly stiff and hard to push — my left leg gets exhausted in traffic."</w:t>
      </w:r>
    </w:p>
    <w:p>
      <w:pPr>
        <w:pStyle w:val="Heading3"/>
      </w:pPr>
      <w:r>
        <w:t>Gus's Diagnostic Tree</w:t>
      </w:r>
    </w:p>
    <w:p>
      <w:pPr>
        <w:spacing w:after="40"/>
      </w:pPr>
      <w:r>
        <w:rPr>
          <w:b/>
          <w:color w:val="336699"/>
          <w:sz w:val="18"/>
        </w:rPr>
        <w:t>Intersecting Subsystems: Clutch System, Clutch Linkage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stiff clutch pedal can stem from several issues within the clutch system. The most common culprits are improper clutch pedal adjustment or binding in the mechanical linkage. The FSM explicitly states that 'Improper adjustment of the clutch pedal is one of the most frequent causes of clutch failure' (Source 9, page 40). Additionally, 'Pedal shaft binding at support bracket,' 'Release Pedal push rod rubbing on firewall felt and insulator,' 'Burrs on clutch pedal or clutch assist spring retainer,' and 'Clutch linkage improperly adjusted or inadequately lubricated' are all listed as causes for clutch pedal issues (Source 27, page 34; Source 30, page 34). Less common, but more severe, are internal clutch issues like 'Pressure plate fingers binding' or 'Release bearing hub scrubbing on input shaft bearing retainer' (Source 30, page 34; Source 27, page 34). We will start by checking the external linkage and adjustment, as these are the easiest to verify and most probable causes.</w:t>
      </w:r>
    </w:p>
    <w:p>
      <w:pPr>
        <w:spacing w:after="20" w:before="80"/>
      </w:pPr>
      <w:r>
        <w:rPr>
          <w:b/>
          <w:sz w:val="18"/>
        </w:rPr>
        <w:t>Instructions to Mechanic:</w:t>
      </w:r>
    </w:p>
    <w:p>
      <w:pPr>
        <w:spacing w:after="80"/>
        <w:ind w:left="432"/>
      </w:pPr>
      <w:r>
        <w:rPr>
          <w:sz w:val="18"/>
        </w:rPr>
        <w:t>A stiff clutch pedal often points to an issue with the clutch pedal adjustment or binding in the mechanical linkage. Your first step is to check the clutch pedal free travel and then visually inspect the linkage for any binding. Improper adjustment can lead to a hard pedal and premature clutch component failure.</w:t>
        <w:br/>
        <w:br/>
        <w:t>1.  **Measure Clutch Pedal Free Travel:** With the engine idling, depress the pedal just enough to take up the free travel. Measure the difference between this point and the fully released pedal position. Refer to Fig. 16 in Part 14-22 or Fig. 2 in Part 3-40 of the FSM for measurement procedure. The specified free travel should be 1/2 inch at 3000 rpm (Source 11, page 22; Source 34, page 40).</w:t>
        <w:br/>
        <w:t>2.  **Inspect Linkage for Binding:** While operating the pedal, observe the entire clutch linkage from the pedal to the clutch release lever. Look for any signs of rubbing, corrosion, bent components, or lack of lubrication at pivot points (e.g., pedal shaft in its support, equalizer bar, connecting rods).</w:t>
      </w:r>
    </w:p>
    <w:p>
      <w:pPr>
        <w:spacing w:after="20" w:before="80"/>
      </w:pPr>
      <w:r>
        <w:rPr>
          <w:b/>
          <w:sz w:val="18"/>
        </w:rPr>
        <w:t>FSM References:</w:t>
      </w:r>
    </w:p>
    <w:p>
      <w:pPr>
        <w:spacing w:after="20"/>
        <w:ind w:left="576"/>
      </w:pPr>
      <w:r>
        <w:rPr>
          <w:color w:val="666666"/>
          <w:sz w:val="16"/>
        </w:rPr>
        <w:t>• mustang_fsm_part_03_p101-150.pdf — p.40 — "CLUTCH PEDAL ADJUSTMENT"</w:t>
      </w:r>
    </w:p>
    <w:p>
      <w:pPr>
        <w:spacing w:after="20"/>
        <w:ind w:left="576"/>
      </w:pPr>
      <w:r>
        <w:rPr>
          <w:color w:val="666666"/>
          <w:sz w:val="16"/>
        </w:rPr>
        <w:t>• mustang_fsm_part_03_p101-150.pdf — p.34 — "TROUBLE SYMPTOMS AND POSSIBLE CAUSES"</w:t>
      </w:r>
    </w:p>
    <w:p>
      <w:pPr>
        <w:spacing w:after="20"/>
        <w:ind w:left="576"/>
      </w:pPr>
      <w:r>
        <w:rPr>
          <w:color w:val="666666"/>
          <w:sz w:val="16"/>
        </w:rPr>
        <w:t>• mustang_fsm_part_14_p651-691.pdf — p.22 — "CHECK CLUTCH LINKAGE ADJUSTMENT"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clutch pedal free travel is significantly out of specification, and adjusting it changes the pedal feel.</w:t>
      </w:r>
    </w:p>
    <w:p>
      <w:pPr>
        <w:spacing w:after="40"/>
        <w:ind w:left="432"/>
      </w:pPr>
      <w:r>
        <w:rPr>
          <w:b/>
          <w:color w:val="008844"/>
          <w:sz w:val="18"/>
        </w:rPr>
        <w:t xml:space="preserve">Option B: </w:t>
      </w:r>
      <w:r>
        <w:rPr>
          <w:sz w:val="18"/>
        </w:rPr>
        <w:t>The clutch pedal free travel is within specification, but I can see or feel binding in the pedal shaft, equalizer bar, or connecting rods.</w:t>
      </w:r>
    </w:p>
    <w:p>
      <w:pPr>
        <w:spacing w:after="40"/>
        <w:ind w:left="432"/>
      </w:pPr>
      <w:r>
        <w:rPr>
          <w:b/>
          <w:color w:val="008844"/>
          <w:sz w:val="18"/>
        </w:rPr>
        <w:t xml:space="preserve">Option C: </w:t>
      </w:r>
      <w:r>
        <w:rPr>
          <w:sz w:val="18"/>
        </w:rPr>
        <w:t>The clutch pedal free travel is within specification, and the external linkage moves freely without binding, but the pedal is still stiff.</w:t>
      </w:r>
    </w:p>
    <w:p>
      <w:r>
        <w:t>────────────────────────────────────────────────────────────────────────────────</w:t>
      </w:r>
    </w:p>
    <w:p>
      <w:pPr>
        <w:pStyle w:val="Heading2"/>
      </w:pPr>
      <w:r>
        <w:t>Issue #65: Grinding When Shifting — Worn Synchros</w:t>
      </w:r>
    </w:p>
    <w:p>
      <w:pPr>
        <w:spacing w:after="80"/>
      </w:pPr>
      <w:r>
        <w:rPr>
          <w:color w:val="999999"/>
          <w:sz w:val="16"/>
        </w:rPr>
        <w:t>System: Transmission  |  Category: diagnostic  |  Difficulty: medium</w:t>
      </w:r>
    </w:p>
    <w:p>
      <w:pPr>
        <w:pStyle w:val="Heading3"/>
      </w:pPr>
      <w:r>
        <w:t>Customer Complaint</w:t>
      </w:r>
    </w:p>
    <w:p>
      <w:pPr>
        <w:ind w:left="432"/>
      </w:pPr>
      <w:r>
        <w:rPr>
          <w:i/>
          <w:sz w:val="20"/>
        </w:rPr>
        <w:t>"The transmission makes a horrible grinding noise when I shift from first to second, and sometimes second to third."</w:t>
      </w:r>
    </w:p>
    <w:p>
      <w:pPr>
        <w:pStyle w:val="Heading3"/>
      </w:pPr>
      <w:r>
        <w:t>Gus's Diagnostic Tree</w:t>
      </w:r>
    </w:p>
    <w:p>
      <w:pPr>
        <w:spacing w:after="40"/>
      </w:pPr>
      <w:r>
        <w:rPr>
          <w:b/>
          <w:color w:val="336699"/>
          <w:sz w:val="18"/>
        </w:rPr>
        <w:t>Intersecting Subsystems: Transmission, Clutch, Shift Linkage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grinding noise during shifts, particularly from first to second and second to third, is a classic symptom of a manual transmission issue. The primary suspects are worn synchronizers, maladjusted shift linkage, or a clutch that is not fully disengaging. The FSM's 'Diagnosis Guide' for manual transmissions explicitly states to 'make sure the clutch is function-properly' and 'make sure the transmission shift linkage is properly adjusted' before further road testing for problems like 'gears clash when transmission is shifted from one gear ratio to another.' (Source 10, page 46). Synchronizers are designed to match gear speeds to prevent clash (Source 39, page 25; Source 46, page 5). If the clutch is not fully releasing, the input shaft will continue to spin, making synchronization impossible and causing grinding (Source 35, page 34, 'GEAR CLASH OR POOR RELEASE'). Maladjusted linkage can prevent full gear engagement. I will start by checking clutch disengagement, as it's a common and easily verifiable cause that affects all shifts.</w:t>
      </w:r>
    </w:p>
    <w:p>
      <w:pPr>
        <w:spacing w:after="20" w:before="80"/>
      </w:pPr>
      <w:r>
        <w:rPr>
          <w:b/>
          <w:sz w:val="18"/>
        </w:rPr>
        <w:t>Instructions to Mechanic:</w:t>
      </w:r>
    </w:p>
    <w:p>
      <w:pPr>
        <w:spacing w:after="80"/>
        <w:ind w:left="432"/>
      </w:pPr>
      <w:r>
        <w:rPr>
          <w:sz w:val="18"/>
        </w:rPr>
        <w:t>A grinding noise during shifts indicates that the gears are clashing, likely due to either the clutch not fully disengaging, the shift linkage being out of adjustment, or worn internal synchronizers. We need to isolate the cause. First, let's check the clutch's ability to fully disengage. Since reverse gear is typically not synchronized, grinding when shifting into reverse from a stop is a strong indicator of a clutch disengagement problem.</w:t>
      </w:r>
    </w:p>
    <w:p>
      <w:pPr>
        <w:spacing w:after="20" w:before="80"/>
      </w:pPr>
      <w:r>
        <w:rPr>
          <w:b/>
          <w:sz w:val="18"/>
        </w:rPr>
        <w:t>FSM References:</w:t>
      </w:r>
    </w:p>
    <w:p>
      <w:pPr>
        <w:spacing w:after="20"/>
        <w:ind w:left="576"/>
      </w:pPr>
      <w:r>
        <w:rPr>
          <w:color w:val="666666"/>
          <w:sz w:val="16"/>
        </w:rPr>
        <w:t>• mustang_fsm_part_03_p101-150.pdf — p.46 — "DIAGNOSIS AND"</w:t>
      </w:r>
    </w:p>
    <w:p>
      <w:pPr>
        <w:spacing w:after="20"/>
        <w:ind w:left="576"/>
      </w:pPr>
      <w:r>
        <w:rPr>
          <w:color w:val="666666"/>
          <w:sz w:val="16"/>
        </w:rPr>
        <w:t>• mustang_fsm_part_04_p151-200.pdf — p.25 — "DESCRIPTION"</w:t>
      </w:r>
    </w:p>
    <w:p>
      <w:pPr>
        <w:spacing w:after="20"/>
        <w:ind w:left="576"/>
      </w:pPr>
      <w:r>
        <w:rPr>
          <w:color w:val="666666"/>
          <w:sz w:val="16"/>
        </w:rPr>
        <w:t>• mustang_fsm_part_04_p151-200.pdf — p.5 — "DESCRIPTION"</w:t>
      </w:r>
    </w:p>
    <w:p>
      <w:pPr>
        <w:spacing w:after="20"/>
        <w:ind w:left="576"/>
      </w:pPr>
      <w:r>
        <w:rPr>
          <w:color w:val="666666"/>
          <w:sz w:val="16"/>
        </w:rPr>
        <w:t>• mustang_fsm_part_03_p101-150.pdf — p.34 — "TROUBLE SYMPTOMS AND POSSIBLE CAUSES"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the car is stopped and the engine is running, it grinds when I try to shift into reverse.</w:t>
      </w:r>
    </w:p>
    <w:p>
      <w:pPr>
        <w:spacing w:after="40"/>
        <w:ind w:left="432"/>
      </w:pPr>
      <w:r>
        <w:rPr>
          <w:b/>
          <w:color w:val="008844"/>
          <w:sz w:val="18"/>
        </w:rPr>
        <w:t xml:space="preserve">Option B: </w:t>
      </w:r>
      <w:r>
        <w:rPr>
          <w:sz w:val="18"/>
        </w:rPr>
        <w:t>When the car is stopped and the engine is running, it shifts into reverse smoothly without grinding.</w:t>
      </w:r>
    </w:p>
    <w:p>
      <w:pPr>
        <w:spacing w:after="40"/>
        <w:ind w:left="432"/>
      </w:pPr>
      <w:r>
        <w:rPr>
          <w:b/>
          <w:color w:val="008844"/>
          <w:sz w:val="18"/>
        </w:rPr>
        <w:t xml:space="preserve">Option C: </w:t>
      </w:r>
      <w:r>
        <w:rPr>
          <w:sz w:val="18"/>
        </w:rPr>
        <w:t>The shift lever feels excessively loose or sloppy in neutral, or it's hard to tell if it's fully engaging a gear.</w:t>
      </w:r>
    </w:p>
    <w:p>
      <w:r>
        <w:t>────────────────────────────────────────────────────────────────────────────────</w:t>
      </w:r>
    </w:p>
    <w:p>
      <w:pPr>
        <w:pStyle w:val="Heading2"/>
      </w:pPr>
      <w:r>
        <w:t>Issue #66: C4 — Slipping / Delayed Engagement</w:t>
      </w:r>
    </w:p>
    <w:p>
      <w:pPr>
        <w:spacing w:after="80"/>
      </w:pPr>
      <w:r>
        <w:rPr>
          <w:color w:val="999999"/>
          <w:sz w:val="16"/>
        </w:rPr>
        <w:t>System: Transmission  |  Category: diagnostic  |  Difficulty: medium</w:t>
      </w:r>
    </w:p>
    <w:p>
      <w:pPr>
        <w:pStyle w:val="Heading3"/>
      </w:pPr>
      <w:r>
        <w:t>Customer Complaint</w:t>
      </w:r>
    </w:p>
    <w:p>
      <w:pPr>
        <w:ind w:left="432"/>
      </w:pPr>
      <w:r>
        <w:rPr>
          <w:i/>
          <w:sz w:val="20"/>
        </w:rPr>
        <w:t>"When I put the car in Drive, there's a long pause before it moves — then it lurches forward. It also slips between gears."</w:t>
      </w:r>
    </w:p>
    <w:p>
      <w:pPr>
        <w:pStyle w:val="Heading3"/>
      </w:pPr>
      <w:r>
        <w:t>Gus's Diagnostic Tree</w:t>
      </w:r>
    </w:p>
    <w:p>
      <w:pPr>
        <w:spacing w:after="40"/>
      </w:pPr>
      <w:r>
        <w:rPr>
          <w:b/>
          <w:color w:val="336699"/>
          <w:sz w:val="18"/>
        </w:rPr>
        <w:t>Intersecting Subsystems: Transmission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a long pause before engagement in Drive, followed by a lurch, and slipping between gears, are classic indicators of issues within the C4 automatic transmission. The 'C4 AUTOMATIC DUAL RANGE DIAGNOSIS GUIDE' (Source 19, 54) lists 'Slips or Chatters in First Gear, Dl Slips or Chatters in Second Gear' and 'No Drive in Dl only' as symptoms, which align with the user's description. 'STALL SPEED TOO HIGH' (Source 36) explicitly states that 'band or clutch slippage is indicated' if stall speed exceeds specifications, which manifests as slipping between gears. The most common and initial check for these symptoms is the transmission fluid level and condition, as low fluid or burnt fluid indicates either a leak or internal component wear, leading to insufficient hydraulic pressure for proper clutch and band application (Source 1, 24, 29). An excessively high engine idle speed can also cause rough engagement (Source 12), but is less likely to cause slipping between gears.</w:t>
      </w:r>
    </w:p>
    <w:p>
      <w:pPr>
        <w:spacing w:after="20" w:before="80"/>
      </w:pPr>
      <w:r>
        <w:rPr>
          <w:b/>
          <w:sz w:val="18"/>
        </w:rPr>
        <w:t>Instructions to Mechanic:</w:t>
      </w:r>
    </w:p>
    <w:p>
      <w:pPr>
        <w:spacing w:after="80"/>
        <w:ind w:left="432"/>
      </w:pPr>
      <w:r>
        <w:rPr>
          <w:sz w:val="18"/>
        </w:rPr>
        <w:t>The delay in engagement and slipping between gears points directly to a problem with your C4 automatic transmission. This could be due to low fluid, worn clutches or bands, or issues with the hydraulic control system. We need to start with the most basic check: the transmission fluid. Pull the dipstick with the engine running and fully warmed up, in Park, on level ground. Observe the fluid level and condition.</w:t>
      </w:r>
    </w:p>
    <w:p>
      <w:pPr>
        <w:spacing w:after="20" w:before="80"/>
      </w:pPr>
      <w:r>
        <w:rPr>
          <w:b/>
          <w:sz w:val="18"/>
        </w:rPr>
        <w:t>FSM References:</w:t>
      </w:r>
    </w:p>
    <w:p>
      <w:pPr>
        <w:spacing w:after="20"/>
        <w:ind w:left="576"/>
      </w:pPr>
      <w:r>
        <w:rPr>
          <w:color w:val="666666"/>
          <w:sz w:val="16"/>
        </w:rPr>
        <w:t>• mustang_fsm_part_05_p201-250.pdf — p.17 — "C4 AUTOMATIC DUAL RANGE DIAGNOSIS GUIDE"</w:t>
      </w:r>
    </w:p>
    <w:p>
      <w:pPr>
        <w:spacing w:after="20"/>
        <w:ind w:left="576"/>
      </w:pPr>
      <w:r>
        <w:rPr>
          <w:color w:val="666666"/>
          <w:sz w:val="16"/>
        </w:rPr>
        <w:t>• mustang_fsm_part_05_p201-250.pdf — p.15 — "STALL SPEED TOO HIGH"</w:t>
      </w:r>
    </w:p>
    <w:p>
      <w:pPr>
        <w:spacing w:after="20"/>
        <w:ind w:left="576"/>
      </w:pPr>
      <w:r>
        <w:rPr>
          <w:color w:val="666666"/>
          <w:sz w:val="16"/>
        </w:rPr>
        <w:t>• mustang_fsm_part_05_p201-250.pdf — p.12 — "ENGINE IDLE SPEED CHECK"</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transmission fluid level is low, and/or the fluid smells burnt.</w:t>
      </w:r>
    </w:p>
    <w:p>
      <w:pPr>
        <w:spacing w:after="40"/>
        <w:ind w:left="432"/>
      </w:pPr>
      <w:r>
        <w:rPr>
          <w:b/>
          <w:color w:val="008844"/>
          <w:sz w:val="18"/>
        </w:rPr>
        <w:t xml:space="preserve">Option B: </w:t>
      </w:r>
      <w:r>
        <w:rPr>
          <w:sz w:val="18"/>
        </w:rPr>
        <w:t>The transmission fluid level is correct, and the fluid looks and smells normal.</w:t>
      </w:r>
    </w:p>
    <w:p>
      <w:pPr>
        <w:spacing w:after="40"/>
        <w:ind w:left="432"/>
      </w:pPr>
      <w:r>
        <w:rPr>
          <w:b/>
          <w:color w:val="008844"/>
          <w:sz w:val="18"/>
        </w:rPr>
        <w:t xml:space="preserve">Option C: </w:t>
      </w:r>
      <w:r>
        <w:rPr>
          <w:sz w:val="18"/>
        </w:rPr>
        <w:t>The engine idle speed is excessively high (above 700 RPM in Park).</w:t>
      </w:r>
    </w:p>
    <w:p>
      <w:r>
        <w:t>────────────────────────────────────────────────────────────────────────────────</w:t>
      </w:r>
    </w:p>
    <w:p>
      <w:pPr>
        <w:pStyle w:val="Heading2"/>
      </w:pPr>
      <w:r>
        <w:t>Issue #67: C4 — Won't Shift / Stuck in One Gear</w:t>
      </w:r>
    </w:p>
    <w:p>
      <w:pPr>
        <w:spacing w:after="80"/>
      </w:pPr>
      <w:r>
        <w:rPr>
          <w:color w:val="999999"/>
          <w:sz w:val="16"/>
        </w:rPr>
        <w:t>System: Transmission  |  Category: diagnostic  |  Difficulty: medium</w:t>
      </w:r>
    </w:p>
    <w:p>
      <w:pPr>
        <w:pStyle w:val="Heading3"/>
      </w:pPr>
      <w:r>
        <w:t>Customer Complaint</w:t>
      </w:r>
    </w:p>
    <w:p>
      <w:pPr>
        <w:ind w:left="432"/>
      </w:pPr>
      <w:r>
        <w:rPr>
          <w:i/>
          <w:sz w:val="20"/>
        </w:rPr>
        <w:t>"My automatic is stuck in one gear — it just stays in second (or whatever gear it's in) and won't shift up or down."</w:t>
      </w:r>
    </w:p>
    <w:p>
      <w:pPr>
        <w:pStyle w:val="Heading3"/>
      </w:pPr>
      <w:r>
        <w:t>Gus's Diagnostic Tree</w:t>
      </w:r>
    </w:p>
    <w:p>
      <w:pPr>
        <w:spacing w:after="40"/>
      </w:pPr>
      <w:r>
        <w:rPr>
          <w:b/>
          <w:color w:val="336699"/>
          <w:sz w:val="18"/>
        </w:rPr>
        <w:t>Intersecting Subsystems: Transmission, Vacuum System, Engine Control</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the C4 automatic transmission being stuck in one gear (second, in this case) and not shifting up or down points to a failure in the transmission's control system. This could be due to issues with the vacuum diaphragm unit, which modulates throttle pressure, or problems with the control pressure regulation itself. A stuck governor valve is also a strong candidate, as it directly controls speed-sensitive shifts. Less likely, but still possible, are binding shift linkage or internal shift valve issues. The FSM's 'CONTROL PRESSURE AND VACUUM DIAPHRAGM UNIT CHECK' (Source 18, page 12) is the logical first step to isolate the problem, as it covers both vacuum and control pressure aspects, which are critical for proper automatic shifting.</w:t>
      </w:r>
    </w:p>
    <w:p>
      <w:pPr>
        <w:spacing w:after="20" w:before="80"/>
      </w:pPr>
      <w:r>
        <w:rPr>
          <w:b/>
          <w:sz w:val="18"/>
        </w:rPr>
        <w:t>Instructions to Mechanic:</w:t>
      </w:r>
    </w:p>
    <w:p>
      <w:pPr>
        <w:spacing w:after="80"/>
        <w:ind w:left="432"/>
      </w:pPr>
      <w:r>
        <w:rPr>
          <w:sz w:val="18"/>
        </w:rPr>
        <w:t>Your C4 automatic transmission is stuck in a single gear, indicating a problem with the automatic shifting mechanism. This could be due to issues with the vacuum diaphragm unit, control pressure regulation, or the governor valve. We need to start by checking the vacuum and control pressure, as these directly influence shift points. Attach a tachometer to the engine, a vacuum gauge to the transmission vacuum line at the vacuum unit (Fig. 5), and a pressure gauge to the control pressure outlet at the transmission (Fig. 4). Firmly apply the parking brake and start the engine. Adjust the engine idle speed to the specified RPM. Observe the vacuum and control pressure readings.</w:t>
      </w:r>
    </w:p>
    <w:p>
      <w:pPr>
        <w:spacing w:after="20" w:before="80"/>
      </w:pPr>
      <w:r>
        <w:rPr>
          <w:b/>
          <w:sz w:val="18"/>
        </w:rPr>
        <w:t>FSM References:</w:t>
      </w:r>
    </w:p>
    <w:p>
      <w:pPr>
        <w:spacing w:after="20"/>
        <w:ind w:left="576"/>
      </w:pPr>
      <w:r>
        <w:rPr>
          <w:color w:val="666666"/>
          <w:sz w:val="16"/>
        </w:rPr>
        <w:t>• mustang_fsm_part_05_p201-250.pdf — p.12 — "CONTROL PRESSURE AND VACUUM DIAPHRAGM UNIT CHECK"</w:t>
      </w:r>
    </w:p>
    <w:p>
      <w:pPr>
        <w:spacing w:after="20"/>
        <w:ind w:left="576"/>
      </w:pPr>
      <w:r>
        <w:rPr>
          <w:color w:val="666666"/>
          <w:sz w:val="16"/>
        </w:rPr>
        <w:t>• mustang_fsm_part_05_p201-250.pdf — p.14 — "TEST NUMBER 2-CONTROL PRESSURE DOES NOT INCREASE WITH VACUUM AT APPROXIMATELY 17.0 INCHES"</w:t>
      </w:r>
    </w:p>
    <w:p>
      <w:pPr>
        <w:spacing w:after="20"/>
        <w:ind w:left="576"/>
      </w:pPr>
      <w:r>
        <w:rPr>
          <w:color w:val="666666"/>
          <w:sz w:val="16"/>
        </w:rPr>
        <w:t>• mustang_fsm_part_05_p201-250.pdf — p.15 — "SHIFT POINT CHECKS"</w:t>
      </w:r>
    </w:p>
    <w:p>
      <w:pPr>
        <w:spacing w:after="20"/>
        <w:ind w:left="576"/>
      </w:pPr>
      <w:r>
        <w:rPr>
          <w:color w:val="666666"/>
          <w:sz w:val="16"/>
        </w:rPr>
        <w:t>• mustang_fsm_part_05_p201-250.pdf — p.16 — "AIR PRESSURE CHECKS"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vacuum gauge shows a steady reading, but the control pressure does not increase as vacuum decreases, or is outside specifications (refer to FSM Group 10 for specifications).</w:t>
      </w:r>
    </w:p>
    <w:p>
      <w:pPr>
        <w:spacing w:after="40"/>
        <w:ind w:left="432"/>
      </w:pPr>
      <w:r>
        <w:rPr>
          <w:b/>
          <w:color w:val="008844"/>
          <w:sz w:val="18"/>
        </w:rPr>
        <w:t xml:space="preserve">Option B: </w:t>
      </w:r>
      <w:r>
        <w:rPr>
          <w:sz w:val="18"/>
        </w:rPr>
        <w:t>The vacuum gauge shows a significant leak at the transmission vacuum unit or its connecting tubes and hoses.</w:t>
      </w:r>
    </w:p>
    <w:p>
      <w:pPr>
        <w:spacing w:after="40"/>
        <w:ind w:left="432"/>
      </w:pPr>
      <w:r>
        <w:rPr>
          <w:b/>
          <w:color w:val="008844"/>
          <w:sz w:val="18"/>
        </w:rPr>
        <w:t xml:space="preserve">Option C: </w:t>
      </w:r>
      <w:r>
        <w:rPr>
          <w:sz w:val="18"/>
        </w:rPr>
        <w:t>The vacuum and control pressure readings are within specifications, but the transmission still won't shift.</w:t>
      </w:r>
    </w:p>
    <w:p>
      <w:pPr>
        <w:spacing w:after="40"/>
        <w:ind w:left="432"/>
      </w:pPr>
      <w:r>
        <w:rPr>
          <w:b/>
          <w:color w:val="008844"/>
          <w:sz w:val="18"/>
        </w:rPr>
        <w:t xml:space="preserve">Option D: </w:t>
      </w:r>
      <w:r>
        <w:rPr>
          <w:sz w:val="18"/>
        </w:rPr>
        <w:t>The throttle/downshift linkage is binding or improperly adjusted, preventing proper idle speed adjustment or full throttle input.</w:t>
      </w:r>
    </w:p>
    <w:p>
      <w:r>
        <w:t>────────────────────────────────────────────────────────────────────────────────</w:t>
      </w:r>
    </w:p>
    <w:p>
      <w:pPr>
        <w:pStyle w:val="Heading2"/>
      </w:pPr>
      <w:r>
        <w:t>Issue #68: C4 — Transmission Fluid Leak</w:t>
      </w:r>
    </w:p>
    <w:p>
      <w:pPr>
        <w:spacing w:after="80"/>
      </w:pPr>
      <w:r>
        <w:rPr>
          <w:color w:val="999999"/>
          <w:sz w:val="16"/>
        </w:rPr>
        <w:t>System: Transmission  |  Category: diagnostic  |  Difficulty: medium</w:t>
      </w:r>
    </w:p>
    <w:p>
      <w:pPr>
        <w:pStyle w:val="Heading3"/>
      </w:pPr>
      <w:r>
        <w:t>Customer Complaint</w:t>
      </w:r>
    </w:p>
    <w:p>
      <w:pPr>
        <w:ind w:left="432"/>
      </w:pPr>
      <w:r>
        <w:rPr>
          <w:i/>
          <w:sz w:val="20"/>
        </w:rPr>
        <w:t>"There's a big puddle of red fluid under the car every time I park. The transmission seems to leak from everywhere."</w:t>
      </w:r>
    </w:p>
    <w:p>
      <w:pPr>
        <w:pStyle w:val="Heading3"/>
      </w:pPr>
      <w:r>
        <w:t>Gus's Diagnostic Tree</w:t>
      </w:r>
    </w:p>
    <w:p>
      <w:pPr>
        <w:spacing w:after="40"/>
      </w:pPr>
      <w:r>
        <w:rPr>
          <w:b/>
          <w:color w:val="336699"/>
          <w:sz w:val="18"/>
        </w:rPr>
        <w:t>Intersecting Subsystems: Transmission, Engine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'big puddle of red fluid' strongly indicates an automatic transmission fluid leak, as factory-fill fluid is dyed red (Source 1, page 11). However, engine oil leaks can be misdiagnosed as transmission leaks, especially around the converter area, due to blow-back or seepage (Source 1, page 11; Source 32, page 10). The FSM outlines specific procedures for diagnosing leaks in the converter area, which is a common source of significant fluid loss (Source 1, page 11; Source 21, page 11). Other common transmission leak points include the oil pan gasket, filler tube O-ring, speedometer cable connection, and extension housing seals (Source 32, page 10). The initial step is to confirm the fluid type and general location to narrow down the primary suspect subsystem.</w:t>
      </w:r>
    </w:p>
    <w:p>
      <w:pPr>
        <w:spacing w:after="20" w:before="80"/>
      </w:pPr>
      <w:r>
        <w:rPr>
          <w:b/>
          <w:sz w:val="18"/>
        </w:rPr>
        <w:t>Instructions to Mechanic:</w:t>
      </w:r>
    </w:p>
    <w:p>
      <w:pPr>
        <w:spacing w:after="80"/>
        <w:ind w:left="432"/>
      </w:pPr>
      <w:r>
        <w:rPr>
          <w:sz w:val="18"/>
        </w:rPr>
        <w:t>A 'big puddle of red fluid' points directly to an automatic transmission fluid leak. First, verify the fluid color on the transmission dipstick. Then, we need to pinpoint the general area of the leak. Engine oil can sometimes be mistaken for transmission fluid, especially around the converter housing, so confirming the fluid type is critical. After verifying the fluid color, visually inspect the underside of the car to identify the primary area of leakage.</w:t>
      </w:r>
    </w:p>
    <w:p>
      <w:pPr>
        <w:spacing w:after="20" w:before="80"/>
      </w:pPr>
      <w:r>
        <w:rPr>
          <w:b/>
          <w:sz w:val="18"/>
        </w:rPr>
        <w:t>FSM References:</w:t>
      </w:r>
    </w:p>
    <w:p>
      <w:pPr>
        <w:spacing w:after="20"/>
        <w:ind w:left="576"/>
      </w:pPr>
      <w:r>
        <w:rPr>
          <w:color w:val="666666"/>
          <w:sz w:val="16"/>
        </w:rPr>
        <w:t>• mustang_fsm_part_05_p201-250.pdf — p.11 — "OIL LEAKAGE CONVERTER AREA"</w:t>
      </w:r>
    </w:p>
    <w:p>
      <w:pPr>
        <w:spacing w:after="20"/>
        <w:ind w:left="576"/>
      </w:pPr>
      <w:r>
        <w:rPr>
          <w:color w:val="666666"/>
          <w:sz w:val="16"/>
        </w:rPr>
        <w:t>• mustang_fsm_part_05_p201-250.pdf — p.12 — "OIL LEAKAGE CONVERTER AREA"</w:t>
      </w:r>
    </w:p>
    <w:p>
      <w:pPr>
        <w:spacing w:after="20"/>
        <w:ind w:left="576"/>
      </w:pPr>
      <w:r>
        <w:rPr>
          <w:color w:val="666666"/>
          <w:sz w:val="16"/>
        </w:rPr>
        <w:t>• mustang_fsm_part_05_p201-250.pdf — p.10 — "TRANSMISSION FLUID LEAKAGE CHECKS"</w:t>
      </w:r>
    </w:p>
    <w:p>
      <w:pPr>
        <w:spacing w:after="20"/>
        <w:ind w:left="576"/>
      </w:pPr>
      <w:r>
        <w:rPr>
          <w:color w:val="666666"/>
          <w:sz w:val="16"/>
        </w:rPr>
        <w:t>• mustang_fsm_part_06_p251-300.pdf — p.17 — "ENGINE"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fluid on the transmission dipstick is red, and the leak appears to be coming from the front of the transmission, near the bellhousing.</w:t>
      </w:r>
    </w:p>
    <w:p>
      <w:pPr>
        <w:spacing w:after="40"/>
        <w:ind w:left="432"/>
      </w:pPr>
      <w:r>
        <w:rPr>
          <w:b/>
          <w:color w:val="008844"/>
          <w:sz w:val="18"/>
        </w:rPr>
        <w:t xml:space="preserve">Option B: </w:t>
      </w:r>
      <w:r>
        <w:rPr>
          <w:sz w:val="18"/>
        </w:rPr>
        <w:t>The fluid on the transmission dipstick is red, and the leak appears to be coming from the transmission oil pan or the rear extension housing.</w:t>
      </w:r>
    </w:p>
    <w:p>
      <w:pPr>
        <w:spacing w:after="40"/>
        <w:ind w:left="432"/>
      </w:pPr>
      <w:r>
        <w:rPr>
          <w:b/>
          <w:color w:val="008844"/>
          <w:sz w:val="18"/>
        </w:rPr>
        <w:t xml:space="preserve">Option C: </w:t>
      </w:r>
      <w:r>
        <w:rPr>
          <w:sz w:val="18"/>
        </w:rPr>
        <w:t>The fluid on the transmission dipstick is red, but the fluid on the ground is dark brown/black, and it seems to be dripping from higher up on the engine, above the transmission.</w:t>
      </w:r>
    </w:p>
    <w:p>
      <w:pPr>
        <w:spacing w:after="40"/>
        <w:ind w:left="432"/>
      </w:pPr>
      <w:r>
        <w:rPr>
          <w:b/>
          <w:color w:val="008844"/>
          <w:sz w:val="18"/>
        </w:rPr>
        <w:t xml:space="preserve">Option D: </w:t>
      </w:r>
      <w:r>
        <w:rPr>
          <w:sz w:val="18"/>
        </w:rPr>
        <w:t>The fluid on the transmission dipstick is brown/black, not red, and the leak is from the transmission.</w:t>
      </w:r>
    </w:p>
    <w:p>
      <w:r>
        <w:t>────────────────────────────────────────────────────────────────────────────────</w:t>
      </w:r>
    </w:p>
    <w:p>
      <w:pPr>
        <w:pStyle w:val="Heading2"/>
      </w:pPr>
      <w:r>
        <w:t>Issue #69: Transmission Mount Failure</w:t>
      </w:r>
    </w:p>
    <w:p>
      <w:pPr>
        <w:spacing w:after="80"/>
      </w:pPr>
      <w:r>
        <w:rPr>
          <w:color w:val="999999"/>
          <w:sz w:val="16"/>
        </w:rPr>
        <w:t>System: Transmission  |  Category: diagnostic  |  Difficulty: medium</w:t>
      </w:r>
    </w:p>
    <w:p>
      <w:pPr>
        <w:pStyle w:val="Heading3"/>
      </w:pPr>
      <w:r>
        <w:t>Customer Complaint</w:t>
      </w:r>
    </w:p>
    <w:p>
      <w:pPr>
        <w:ind w:left="432"/>
      </w:pPr>
      <w:r>
        <w:rPr>
          <w:i/>
          <w:sz w:val="20"/>
        </w:rPr>
        <w:t>"There's a vibration and clunking from underneath the car, especially when shifting or going over bumps."</w:t>
      </w:r>
    </w:p>
    <w:p>
      <w:pPr>
        <w:pStyle w:val="Heading3"/>
      </w:pPr>
      <w:r>
        <w:t>Gus's Diagnostic Tree</w:t>
      </w:r>
    </w:p>
    <w:p>
      <w:pPr>
        <w:spacing w:after="40"/>
      </w:pPr>
      <w:r>
        <w:rPr>
          <w:b/>
          <w:color w:val="336699"/>
          <w:sz w:val="18"/>
        </w:rPr>
        <w:t>Intersecting Subsystems: Drivetrain, Suspension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A vibration and clunking, especially during shifting (torque changes) and over bumps (suspension movement), points to components that experience stress under both conditions. The primary suspects are: </w:t>
        <w:br/>
        <w:t>1.  **Drivetrain Mounts (Engine/Transmission):** Worn or broken mounts allow excessive engine and transmission movement, leading to clunking during shifts as torque is applied or released, and over bumps as the drivetrain shifts within the chassis. The FSM details removal of the transmission support cross-member and engine rear support (Source 1, 11, 17, 29, 35).</w:t>
        <w:br/>
        <w:t>2.  **Driveshaft U-joints:** Worn U-joints will exhibit play and can cause clunking, particularly when the driveshaft's rotational speed or load changes, such as during shifting. They can also contribute to vibration. The FSM mentions driveshaft disconnection for transmission removal (Source 1, 11, 17, 29, 35).</w:t>
        <w:br/>
        <w:t>3.  **Rear Suspension Components:** Loose or worn components like spring shackles, U-bolts, or shock mounts can cause clunking and vibration when the suspension articulates over bumps. The FSM outlines removal procedures for rear springs, shock absorbers, and related hardware (Source 18, 30).</w:t>
        <w:br/>
        <w:t>4.  **Rear Axle Components:** Excessive rear axle noise, including 'chucking' from differential side gear wear or rough/loose differential/pinion shaft bearings, can manifest as clunking or irregular noise, especially under varying loads or during turns (Source 46, 32).</w:t>
      </w:r>
    </w:p>
    <w:p>
      <w:pPr>
        <w:spacing w:after="20" w:before="80"/>
      </w:pPr>
      <w:r>
        <w:rPr>
          <w:b/>
          <w:sz w:val="18"/>
        </w:rPr>
        <w:t>Instructions to Mechanic:</w:t>
      </w:r>
    </w:p>
    <w:p>
      <w:pPr>
        <w:spacing w:after="80"/>
        <w:ind w:left="432"/>
      </w:pPr>
      <w:r>
        <w:rPr>
          <w:sz w:val="18"/>
        </w:rPr>
        <w:t>The vibration and clunking you're hearing, especially when shifting or hitting bumps, suggests excessive play or wear in either the drivetrain mounts, driveshaft, or rear suspension. We need to isolate the source of this movement.</w:t>
        <w:br/>
        <w:br/>
        <w:t>First, let's check the drivetrain mounts for excessive movement. Have a helper shift the transmission between Drive and Reverse while you observe the engine and transmission for excessive lift or movement. Then, we'll check the driveshaft and rear suspension.</w:t>
        <w:br/>
        <w:br/>
        <w:t>What do you observe when performing these checks?</w:t>
      </w:r>
    </w:p>
    <w:p>
      <w:pPr>
        <w:spacing w:after="20" w:before="80"/>
      </w:pPr>
      <w:r>
        <w:rPr>
          <w:b/>
          <w:sz w:val="18"/>
        </w:rPr>
        <w:t>FSM References:</w:t>
      </w:r>
    </w:p>
    <w:p>
      <w:pPr>
        <w:spacing w:after="20"/>
        <w:ind w:left="576"/>
      </w:pPr>
      <w:r>
        <w:rPr>
          <w:color w:val="666666"/>
          <w:sz w:val="16"/>
        </w:rPr>
        <w:t>• mustang_fsm_part_04_p151-200.pdf — p.16 — "REMOVAL"</w:t>
      </w:r>
    </w:p>
    <w:p>
      <w:pPr>
        <w:spacing w:after="20"/>
        <w:ind w:left="576"/>
      </w:pPr>
      <w:r>
        <w:rPr>
          <w:color w:val="666666"/>
          <w:sz w:val="16"/>
        </w:rPr>
        <w:t>• mustang_fsm_part_04_p151-200.pdf — p.38 — "REMOVAL"</w:t>
      </w:r>
    </w:p>
    <w:p>
      <w:pPr>
        <w:spacing w:after="20"/>
        <w:ind w:left="576"/>
      </w:pPr>
      <w:r>
        <w:rPr>
          <w:color w:val="666666"/>
          <w:sz w:val="16"/>
        </w:rPr>
        <w:t>• mustang_fsm_part_04_p151-200.pdf — p.8 — "REMOVAL"</w:t>
      </w:r>
    </w:p>
    <w:p>
      <w:pPr>
        <w:spacing w:after="20"/>
        <w:ind w:left="576"/>
      </w:pPr>
      <w:r>
        <w:rPr>
          <w:color w:val="666666"/>
          <w:sz w:val="16"/>
        </w:rPr>
        <w:t>• mustang_fsm_part_04_p151-200.pdf — p.27 — "REMOVAL"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engine/transmission lifts excessively (more than 1 inch) when shifting between Drive and Reverse, and I can see visible cracks or separation in the rubber mounts.</w:t>
      </w:r>
    </w:p>
    <w:p>
      <w:pPr>
        <w:spacing w:after="40"/>
        <w:ind w:left="432"/>
      </w:pPr>
      <w:r>
        <w:rPr>
          <w:b/>
          <w:color w:val="008844"/>
          <w:sz w:val="18"/>
        </w:rPr>
        <w:t xml:space="preserve">Option B: </w:t>
      </w:r>
      <w:r>
        <w:rPr>
          <w:sz w:val="18"/>
        </w:rPr>
        <w:t>The driveshaft has noticeable play when I try to rotate it by hand, or the U-joints feel loose when wiggled.</w:t>
      </w:r>
    </w:p>
    <w:p>
      <w:pPr>
        <w:spacing w:after="40"/>
        <w:ind w:left="432"/>
      </w:pPr>
      <w:r>
        <w:rPr>
          <w:b/>
          <w:color w:val="008844"/>
          <w:sz w:val="18"/>
        </w:rPr>
        <w:t xml:space="preserve">Option C: </w:t>
      </w:r>
      <w:r>
        <w:rPr>
          <w:sz w:val="18"/>
        </w:rPr>
        <w:t>I found loose bolts or worn bushings in the rear leaf springs, shackles, or shock mounts.</w:t>
      </w:r>
    </w:p>
    <w:p>
      <w:pPr>
        <w:spacing w:after="40"/>
        <w:ind w:left="432"/>
      </w:pPr>
      <w:r>
        <w:rPr>
          <w:b/>
          <w:color w:val="008844"/>
          <w:sz w:val="18"/>
        </w:rPr>
        <w:t xml:space="preserve">Option D: </w:t>
      </w:r>
      <w:r>
        <w:rPr>
          <w:sz w:val="18"/>
        </w:rPr>
        <w:t>The engine/transmission mounts, driveshaft, and rear suspension components all appear tight with no visible play or damage.</w:t>
      </w:r>
    </w:p>
    <w:p>
      <w:r>
        <w:t>────────────────────────────────────────────────────────────────────────────────</w:t>
      </w:r>
    </w:p>
    <w:p>
      <w:pPr>
        <w:pStyle w:val="Heading2"/>
      </w:pPr>
      <w:r>
        <w:t>Issue #70: Clutch Won't Fully Disengage / Hard to Get into Gear</w:t>
      </w:r>
    </w:p>
    <w:p>
      <w:pPr>
        <w:spacing w:after="80"/>
      </w:pPr>
      <w:r>
        <w:rPr>
          <w:color w:val="999999"/>
          <w:sz w:val="16"/>
        </w:rPr>
        <w:t>System: Transmission  |  Category: diagnostic  |  Difficulty: medium</w:t>
      </w:r>
    </w:p>
    <w:p>
      <w:pPr>
        <w:pStyle w:val="Heading3"/>
      </w:pPr>
      <w:r>
        <w:t>Customer Complaint</w:t>
      </w:r>
    </w:p>
    <w:p>
      <w:pPr>
        <w:ind w:left="432"/>
      </w:pPr>
      <w:r>
        <w:rPr>
          <w:i/>
          <w:sz w:val="20"/>
        </w:rPr>
        <w:t>"I have to force the car into first gear and it grinds when I try to shift — the clutch doesn't seem to release all the way."</w:t>
      </w:r>
    </w:p>
    <w:p>
      <w:pPr>
        <w:pStyle w:val="Heading3"/>
      </w:pPr>
      <w:r>
        <w:t>Gus's Diagnostic Tree</w:t>
      </w:r>
    </w:p>
    <w:p>
      <w:pPr>
        <w:spacing w:after="40"/>
      </w:pPr>
      <w:r>
        <w:rPr>
          <w:b/>
          <w:color w:val="336699"/>
          <w:sz w:val="18"/>
        </w:rPr>
        <w:t>Intersecting Subsystems: Clutch System, Transmission Linkage, Engine Management</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having to force the car into first gear and grinding during shifts, coupled with the observation that the clutch 'doesn't seem to release all the way,' strongly indicates a clutch disengagement issue. The primary suspects are: 1) Improper clutch pedal adjustment, which is a frequent cause of clutch failure and can prevent full disengagement (Source 57). 2) Issues with the shift linkage itself, such as being out of adjustment, bent, or loose, which can directly cause hard shifting (Source 10). 3) An excessively high engine idle speed, which can cause rough transmission engagement and make shifting difficult (Source 15, Source 29). We need to rule out these simpler, external adjustments before considering internal transmission or clutch component failures.</w:t>
      </w:r>
    </w:p>
    <w:p>
      <w:pPr>
        <w:spacing w:after="20" w:before="80"/>
      </w:pPr>
      <w:r>
        <w:rPr>
          <w:b/>
          <w:sz w:val="18"/>
        </w:rPr>
        <w:t>Instructions to Mechanic:</w:t>
      </w:r>
    </w:p>
    <w:p>
      <w:pPr>
        <w:spacing w:after="80"/>
        <w:ind w:left="432"/>
      </w:pPr>
      <w:r>
        <w:rPr>
          <w:sz w:val="18"/>
        </w:rPr>
        <w:t>The grinding and difficulty engaging first gear, especially with your observation of incomplete clutch release, points to a problem with the clutch disengagement. We need to start by checking the most common and easily verifiable causes. First, verify the clutch pedal free play, as incorrect adjustment is a frequent cause of poor clutch release. Second, inspect the shift linkage for any physical damage or misalignment. Third, confirm the engine idle speed is within specifications, as a high idle can exacerbate shifting issues.</w:t>
      </w:r>
    </w:p>
    <w:p>
      <w:pPr>
        <w:spacing w:after="20" w:before="80"/>
      </w:pPr>
      <w:r>
        <w:rPr>
          <w:b/>
          <w:sz w:val="18"/>
        </w:rPr>
        <w:t>FSM References:</w:t>
      </w:r>
    </w:p>
    <w:p>
      <w:pPr>
        <w:spacing w:after="20"/>
        <w:ind w:left="576"/>
      </w:pPr>
      <w:r>
        <w:rPr>
          <w:color w:val="666666"/>
          <w:sz w:val="16"/>
        </w:rPr>
        <w:t>• mustang_fsm_part_03_p101-150.pdf — p.46 — "HARD SHIFTING"</w:t>
      </w:r>
    </w:p>
    <w:p>
      <w:pPr>
        <w:spacing w:after="20"/>
        <w:ind w:left="576"/>
      </w:pPr>
      <w:r>
        <w:rPr>
          <w:color w:val="666666"/>
          <w:sz w:val="16"/>
        </w:rPr>
        <w:t>• mustang_fsm_part_03_p101-150.pdf — p.57 — "CLUTCH PEDAL ADJUSTMENT"</w:t>
      </w:r>
    </w:p>
    <w:p>
      <w:pPr>
        <w:spacing w:after="20"/>
        <w:ind w:left="576"/>
      </w:pPr>
      <w:r>
        <w:rPr>
          <w:color w:val="666666"/>
          <w:sz w:val="16"/>
        </w:rPr>
        <w:t>• mustang_fsm_part_05_p201-250.pdf — p.15 — "ENGINE IDLE SPEED CHECK"</w:t>
      </w:r>
    </w:p>
    <w:p>
      <w:pPr>
        <w:spacing w:after="20"/>
        <w:ind w:left="576"/>
      </w:pPr>
      <w:r>
        <w:rPr>
          <w:color w:val="666666"/>
          <w:sz w:val="16"/>
        </w:rPr>
        <w:t>• mustang_fsm_part_03_p101-150.pdf — p.29 — "GEARS SPINNING WHEN SHIFTING INTO GEAR FROM NEUTRAL"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clutch pedal has excessive free play (more than 1/2 inch) or no free play at all.</w:t>
      </w:r>
    </w:p>
    <w:p>
      <w:pPr>
        <w:spacing w:after="40"/>
        <w:ind w:left="432"/>
      </w:pPr>
      <w:r>
        <w:rPr>
          <w:b/>
          <w:color w:val="008844"/>
          <w:sz w:val="18"/>
        </w:rPr>
        <w:t xml:space="preserve">Option B: </w:t>
      </w:r>
      <w:r>
        <w:rPr>
          <w:sz w:val="18"/>
        </w:rPr>
        <w:t>The shift linkage rods appear bent, loose, or the alignment pin cannot be inserted into the control bracket and linkage holes.</w:t>
      </w:r>
    </w:p>
    <w:p>
      <w:pPr>
        <w:spacing w:after="40"/>
        <w:ind w:left="432"/>
      </w:pPr>
      <w:r>
        <w:rPr>
          <w:b/>
          <w:color w:val="008844"/>
          <w:sz w:val="18"/>
        </w:rPr>
        <w:t xml:space="preserve">Option C: </w:t>
      </w:r>
      <w:r>
        <w:rPr>
          <w:sz w:val="18"/>
        </w:rPr>
        <w:t>The engine idle speed is noticeably high (above 700 RPM in neutral).</w:t>
      </w:r>
    </w:p>
    <w:p>
      <w:pPr>
        <w:spacing w:after="40"/>
        <w:ind w:left="432"/>
      </w:pPr>
      <w:r>
        <w:rPr>
          <w:b/>
          <w:color w:val="008844"/>
          <w:sz w:val="18"/>
        </w:rPr>
        <w:t xml:space="preserve">Option D: </w:t>
      </w:r>
      <w:r>
        <w:rPr>
          <w:sz w:val="18"/>
        </w:rPr>
        <w:t>The clutch pedal free play is within specification, the shift linkage appears normal, and the engine idle speed is correct.</w:t>
      </w:r>
    </w:p>
    <w:p>
      <w:r>
        <w:t>────────────────────────────────────────────────────────────────────────────────</w:t>
      </w:r>
    </w:p>
    <w:p>
      <w:pPr>
        <w:pStyle w:val="Heading2"/>
      </w:pPr>
      <w:r>
        <w:t>Issue #71: Kickdown (Passing Gear) Not Working</w:t>
      </w:r>
    </w:p>
    <w:p>
      <w:pPr>
        <w:spacing w:after="80"/>
      </w:pPr>
      <w:r>
        <w:rPr>
          <w:color w:val="999999"/>
          <w:sz w:val="16"/>
        </w:rPr>
        <w:t>System: Transmission  |  Category: diagnostic  |  Difficulty: medium</w:t>
      </w:r>
    </w:p>
    <w:p>
      <w:pPr>
        <w:pStyle w:val="Heading3"/>
      </w:pPr>
      <w:r>
        <w:t>Customer Complaint</w:t>
      </w:r>
    </w:p>
    <w:p>
      <w:pPr>
        <w:ind w:left="432"/>
      </w:pPr>
      <w:r>
        <w:rPr>
          <w:i/>
          <w:sz w:val="20"/>
        </w:rPr>
        <w:t>"When I floor the gas pedal on the highway to pass someone, the transmission doesn't downshift — it just stays in the same gear and accelerates slowly."</w:t>
      </w:r>
    </w:p>
    <w:p>
      <w:pPr>
        <w:pStyle w:val="Heading3"/>
      </w:pPr>
      <w:r>
        <w:t>Gus's Diagnostic Tree</w:t>
      </w:r>
    </w:p>
    <w:p>
      <w:pPr>
        <w:spacing w:after="40"/>
      </w:pPr>
      <w:r>
        <w:rPr>
          <w:b/>
          <w:color w:val="336699"/>
          <w:sz w:val="18"/>
        </w:rPr>
        <w:t>Intersecting Subsystems: Transmission, Throttle Linkage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'transmission doesn't downshift when flooring the gas pedal' directly indicates a 'No Forced Downshifts' condition. The primary suspects, as per the FSM's preliminary checks, are the accelerator pedal height, downshift linkage adjustment, and throttle linkage operation (Source 60, page 10). If the downshift linkage is not correctly adjusted, the transmission will not receive the signal to perform a forced downshift (kickdown). A secondary, but less common, cause could be a vacuum leak affecting the transmission's vacuum diaphragm unit, which influences shift points (Source 51, page 12). Internal transmission issues are less likely to be the initial cause for this specific symptom but could be a factor if external checks prove inconclusive (Source 57, page 17).</w:t>
      </w:r>
    </w:p>
    <w:p>
      <w:pPr>
        <w:spacing w:after="20" w:before="80"/>
      </w:pPr>
      <w:r>
        <w:rPr>
          <w:b/>
          <w:sz w:val="18"/>
        </w:rPr>
        <w:t>Instructions to Mechanic:</w:t>
      </w:r>
    </w:p>
    <w:p>
      <w:pPr>
        <w:spacing w:after="80"/>
        <w:ind w:left="432"/>
      </w:pPr>
      <w:r>
        <w:rPr>
          <w:sz w:val="18"/>
        </w:rPr>
        <w:t>The most common cause for a lack of forced downshift is incorrect downshift linkage adjustment or insufficient accelerator pedal travel. You need to physically verify that the accelerator pedal is reaching its full-throttle stop and that the downshift linkage is engaging the kickdown detent at the carburetor. This is a critical preliminary check before delving into internal transmission components. Follow the procedure for V-8 engines in the FSM (Source 34, page 33).</w:t>
      </w:r>
    </w:p>
    <w:p>
      <w:pPr>
        <w:spacing w:after="20" w:before="80"/>
      </w:pPr>
      <w:r>
        <w:rPr>
          <w:b/>
          <w:sz w:val="18"/>
        </w:rPr>
        <w:t>FSM References:</w:t>
      </w:r>
    </w:p>
    <w:p>
      <w:pPr>
        <w:spacing w:after="20"/>
        <w:ind w:left="576"/>
      </w:pPr>
      <w:r>
        <w:rPr>
          <w:color w:val="666666"/>
          <w:sz w:val="16"/>
        </w:rPr>
        <w:t>• mustang_fsm_part_05_p201-250.pdf — p.10 — "DIAGNOSIS AND TESTING"</w:t>
      </w:r>
    </w:p>
    <w:p>
      <w:pPr>
        <w:spacing w:after="20"/>
        <w:ind w:left="576"/>
      </w:pPr>
      <w:r>
        <w:rPr>
          <w:color w:val="666666"/>
          <w:sz w:val="16"/>
        </w:rPr>
        <w:t>• mustang_fsm_part_05_p201-250.pdf — p.33 — "MUSTANG LINKAGEALL ENGINES"</w:t>
      </w:r>
    </w:p>
    <w:p>
      <w:pPr>
        <w:spacing w:after="20"/>
        <w:ind w:left="576"/>
      </w:pPr>
      <w:r>
        <w:rPr>
          <w:color w:val="666666"/>
          <w:sz w:val="16"/>
        </w:rPr>
        <w:t>• mustang_fsm_part_05_p201-250.pdf — p.12 — "CONTROL PRESSURE AND VACUUM DIAPHRAGM UNIT CHECK"</w:t>
      </w:r>
    </w:p>
    <w:p>
      <w:pPr>
        <w:spacing w:after="20"/>
        <w:ind w:left="576"/>
      </w:pPr>
      <w:r>
        <w:rPr>
          <w:color w:val="666666"/>
          <w:sz w:val="16"/>
        </w:rPr>
        <w:t>• mustang_fsm_part_05_p201-250.pdf — p.17 — "C4 AUTOMATIC DUAL RANGE DIAGNOSIS GUIDE"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the accelerator pedal is fully depressed, the downshift lever on the transmission does not move to its kickdown position, or the carburetor throttle lever does not reach its wide-open stop.</w:t>
      </w:r>
    </w:p>
    <w:p>
      <w:pPr>
        <w:spacing w:after="40"/>
        <w:ind w:left="432"/>
      </w:pPr>
      <w:r>
        <w:rPr>
          <w:b/>
          <w:color w:val="008844"/>
          <w:sz w:val="18"/>
        </w:rPr>
        <w:t xml:space="preserve">Option B: </w:t>
      </w:r>
      <w:r>
        <w:rPr>
          <w:sz w:val="18"/>
        </w:rPr>
        <w:t>The accelerator pedal reaches full travel and the downshift lever moves to its kickdown position, but there is a noticeable vacuum leak at the transmission vacuum diaphragm unit or its connecting hoses.</w:t>
      </w:r>
    </w:p>
    <w:p>
      <w:pPr>
        <w:spacing w:after="40"/>
        <w:ind w:left="432"/>
      </w:pPr>
      <w:r>
        <w:rPr>
          <w:b/>
          <w:color w:val="008844"/>
          <w:sz w:val="18"/>
        </w:rPr>
        <w:t xml:space="preserve">Option C: </w:t>
      </w:r>
      <w:r>
        <w:rPr>
          <w:sz w:val="18"/>
        </w:rPr>
        <w:t>The accelerator pedal reaches full travel, the downshift linkage engages the kickdown position, and there are no apparent vacuum leaks. The transmission still does not downshift.</w:t>
      </w:r>
    </w:p>
    <w:p>
      <w:r>
        <w:t>────────────────────────────────────────────────────────────────────────────────</w:t>
      </w:r>
    </w:p>
    <w:p>
      <w:pPr>
        <w:pStyle w:val="Heading1"/>
      </w:pPr>
      <w:r>
        <w:t>Rear Axle</w:t>
      </w:r>
    </w:p>
    <w:p>
      <w:pPr>
        <w:pStyle w:val="Heading2"/>
      </w:pPr>
      <w:r>
        <w:t>Issue #72: Rear Axle Seal Leak</w:t>
      </w:r>
    </w:p>
    <w:p>
      <w:pPr>
        <w:spacing w:after="80"/>
      </w:pPr>
      <w:r>
        <w:rPr>
          <w:color w:val="999999"/>
          <w:sz w:val="16"/>
        </w:rPr>
        <w:t>System: Rear Axle  |  Category: diagnostic  |  Difficulty: medium</w:t>
      </w:r>
    </w:p>
    <w:p>
      <w:pPr>
        <w:pStyle w:val="Heading3"/>
      </w:pPr>
      <w:r>
        <w:t>Customer Complaint</w:t>
      </w:r>
    </w:p>
    <w:p>
      <w:pPr>
        <w:ind w:left="432"/>
      </w:pPr>
      <w:r>
        <w:rPr>
          <w:i/>
          <w:sz w:val="20"/>
        </w:rPr>
        <w:t>"There's oil leaking onto the inside of my rear wheels and the brake drums are getting contaminated with gear oil."</w:t>
      </w:r>
    </w:p>
    <w:p>
      <w:pPr>
        <w:pStyle w:val="Heading3"/>
      </w:pPr>
      <w:r>
        <w:t>Gus's Diagnostic Tree</w:t>
      </w:r>
    </w:p>
    <w:p>
      <w:pPr>
        <w:spacing w:after="40"/>
      </w:pPr>
      <w:r>
        <w:rPr>
          <w:b/>
          <w:color w:val="336699"/>
          <w:sz w:val="18"/>
        </w:rPr>
        <w:t>Intersecting Subsystems: Rear Axle, Brakes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Gear oil leaking onto the inside of the rear wheels and contaminating the brake drums is a classic symptom of a failed rear axle shaft oil seal. The axle shaft passes through this seal before the wheel bearing and brake drum. If the seal fails, gear oil from the differential housing will migrate past the axle shaft and onto the brake components. The FSM explicitly states that the rear wheel bearing oil seal must be replaced whenever a rear axle shaft is removed (Source 26, page 12; Source 11, page 15). Contamination of brake linings with oil or grease necessitates their replacement (Source 3, page 16; Source 20, page 40), as it can lead to noisy or grabbing brakes, or even wheel lock-up (Source 53, page 12). Before proceeding with any repairs, we need to confirm the exact source and type of the leaking fluid.</w:t>
      </w:r>
    </w:p>
    <w:p>
      <w:pPr>
        <w:spacing w:after="20" w:before="80"/>
      </w:pPr>
      <w:r>
        <w:rPr>
          <w:b/>
          <w:sz w:val="18"/>
        </w:rPr>
        <w:t>Instructions to Mechanic:</w:t>
      </w:r>
    </w:p>
    <w:p>
      <w:pPr>
        <w:spacing w:after="80"/>
        <w:ind w:left="432"/>
      </w:pPr>
      <w:r>
        <w:rPr>
          <w:sz w:val="18"/>
        </w:rPr>
        <w:t>The presence of gear oil on the rear brake drums strongly indicates a failed rear axle shaft oil seal. To confirm this, you need to remove the rear wheel and brake drum. Once the drum is off, visually inspect the inside of the drum, the brake shoes, and the backing plate for the source and type of fluid. Pay close attention to whether the leak originates from the center of the axle shaft (indicating an axle seal) or from the wheel cylinder (indicating brake fluid).</w:t>
      </w:r>
    </w:p>
    <w:p>
      <w:pPr>
        <w:spacing w:after="20" w:before="80"/>
      </w:pPr>
      <w:r>
        <w:rPr>
          <w:b/>
          <w:sz w:val="18"/>
        </w:rPr>
        <w:t>FSM References:</w:t>
      </w:r>
    </w:p>
    <w:p>
      <w:pPr>
        <w:spacing w:after="20"/>
        <w:ind w:left="576"/>
      </w:pPr>
      <w:r>
        <w:rPr>
          <w:color w:val="666666"/>
          <w:sz w:val="16"/>
        </w:rPr>
        <w:t>• mustang_fsm_part_03_p101-150.pdf — p.12 — "REAR AXLE SHAFT, WHEEL BEARING AND OIL SEAL REPLACEMENT"</w:t>
      </w:r>
    </w:p>
    <w:p>
      <w:pPr>
        <w:spacing w:after="20"/>
        <w:ind w:left="576"/>
      </w:pPr>
      <w:r>
        <w:rPr>
          <w:color w:val="666666"/>
          <w:sz w:val="16"/>
        </w:rPr>
        <w:t>• mustang_fsm_part_01_p1-50.pdf — p.3 — "DRUM BRAKES"</w:t>
      </w:r>
    </w:p>
    <w:p>
      <w:pPr>
        <w:spacing w:after="20"/>
        <w:ind w:left="576"/>
      </w:pPr>
      <w:r>
        <w:rPr>
          <w:color w:val="666666"/>
          <w:sz w:val="16"/>
        </w:rPr>
        <w:t>• mustang_fsm_part_01_p1-50.pdf — p.20 — "BRAKE SHOE RELINING"</w:t>
      </w:r>
    </w:p>
    <w:p>
      <w:pPr>
        <w:spacing w:after="20"/>
        <w:ind w:left="576"/>
      </w:pPr>
      <w:r>
        <w:rPr>
          <w:color w:val="666666"/>
          <w:sz w:val="16"/>
        </w:rPr>
        <w:t>• mustang_fsm_part_01_p1-50.pdf — p.12 — "BOOSTER DIAGNOSIS GUIDE-FALCON, COMET, MUSTANG"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Upon removing the rear wheel and brake drum, I see a dark, thick, oily fluid (gear oil) on the inside of the brake drum and backing plate, originating from the center of the axle shaft.</w:t>
      </w:r>
    </w:p>
    <w:p>
      <w:pPr>
        <w:spacing w:after="40"/>
        <w:ind w:left="432"/>
      </w:pPr>
      <w:r>
        <w:rPr>
          <w:b/>
          <w:color w:val="008844"/>
          <w:sz w:val="18"/>
        </w:rPr>
        <w:t xml:space="preserve">Option B: </w:t>
      </w:r>
      <w:r>
        <w:rPr>
          <w:sz w:val="18"/>
        </w:rPr>
        <w:t>Upon removing the rear wheel and brake drum, I see a reddish or clear/amber fluid (brake fluid) on the inside of the brake drum and backing plate, originating from the wheel cylinder.</w:t>
      </w:r>
    </w:p>
    <w:p>
      <w:pPr>
        <w:spacing w:after="40"/>
        <w:ind w:left="432"/>
      </w:pPr>
      <w:r>
        <w:rPr>
          <w:b/>
          <w:color w:val="008844"/>
          <w:sz w:val="18"/>
        </w:rPr>
        <w:t xml:space="preserve">Option C: </w:t>
      </w:r>
      <w:r>
        <w:rPr>
          <w:sz w:val="18"/>
        </w:rPr>
        <w:t>I see no fluid leak on the inside of the brake drum or backing plate.</w:t>
      </w:r>
    </w:p>
    <w:p>
      <w:r>
        <w:t>────────────────────────────────────────────────────────────────────────────────</w:t>
      </w:r>
    </w:p>
    <w:p>
      <w:pPr>
        <w:pStyle w:val="Heading2"/>
      </w:pPr>
      <w:r>
        <w:t>Issue #73: Differential Whine / Howling from Rear End</w:t>
      </w:r>
    </w:p>
    <w:p>
      <w:pPr>
        <w:spacing w:after="80"/>
      </w:pPr>
      <w:r>
        <w:rPr>
          <w:color w:val="999999"/>
          <w:sz w:val="16"/>
        </w:rPr>
        <w:t>System: Rear Axle  |  Category: diagnostic  |  Difficulty: medium</w:t>
      </w:r>
    </w:p>
    <w:p>
      <w:pPr>
        <w:pStyle w:val="Heading3"/>
      </w:pPr>
      <w:r>
        <w:t>Customer Complaint</w:t>
      </w:r>
    </w:p>
    <w:p>
      <w:pPr>
        <w:ind w:left="432"/>
      </w:pPr>
      <w:r>
        <w:rPr>
          <w:i/>
          <w:sz w:val="20"/>
        </w:rPr>
        <w:t>"There's a howling or whining noise coming from the back of the car that gets louder the faster I go."</w:t>
      </w:r>
    </w:p>
    <w:p>
      <w:pPr>
        <w:pStyle w:val="Heading3"/>
      </w:pPr>
      <w:r>
        <w:t>Gus's Diagnostic Tree</w:t>
      </w:r>
    </w:p>
    <w:p>
      <w:pPr>
        <w:spacing w:after="40"/>
      </w:pPr>
      <w:r>
        <w:rPr>
          <w:b/>
          <w:color w:val="336699"/>
          <w:sz w:val="18"/>
        </w:rPr>
        <w:t>Intersecting Subsystems: Rear Axle, Tires, Engine/Exhaust</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'howling or whining noise coming from the back of the car that gets louder the faster I go' points to several potential causes, primarily within the rear axle assembly, but also external factors like tires or the engine/exhaust system. The FSM outlines a diagnostic process for 'EXCESSIVE REAR AXLE NOISE' that begins by eliminating these external sources. Pinion bearings are a strong suspect if the noise is a continuous whine under light load between 20-35 MPH, as described in the FSM. Other differential or wheel bearings are also possibilities. Initial steps must isolate the source before deeper axle inspection.</w:t>
      </w:r>
    </w:p>
    <w:p>
      <w:pPr>
        <w:spacing w:after="20" w:before="80"/>
      </w:pPr>
      <w:r>
        <w:rPr>
          <w:b/>
          <w:sz w:val="18"/>
        </w:rPr>
        <w:t>Instructions to Mechanic:</w:t>
      </w:r>
    </w:p>
    <w:p>
      <w:pPr>
        <w:spacing w:after="80"/>
        <w:ind w:left="432"/>
      </w:pPr>
      <w:r>
        <w:rPr>
          <w:sz w:val="18"/>
        </w:rPr>
        <w:t>A howling or whining noise from the rear, increasing with speed, is a classic symptom of rear axle trouble, but we must first rule out other common sources. Before any road testing, verify tire pressures are correct and the rear axle lubricant level is normal. Then, perform the following checks to isolate the noise source:</w:t>
      </w:r>
    </w:p>
    <w:p>
      <w:pPr>
        <w:spacing w:after="20" w:before="80"/>
      </w:pPr>
      <w:r>
        <w:rPr>
          <w:b/>
          <w:sz w:val="18"/>
        </w:rPr>
        <w:t>FSM References:</w:t>
      </w:r>
    </w:p>
    <w:p>
      <w:pPr>
        <w:spacing w:after="20"/>
        <w:ind w:left="576"/>
      </w:pPr>
      <w:r>
        <w:rPr>
          <w:color w:val="666666"/>
          <w:sz w:val="16"/>
        </w:rPr>
        <w:t>• mustang_fsm_part_03_p101-150.pdf — p.2 — "REAR AXLE TROUBLE SYMPTOMS AND POSSIBLE CAUSES"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noise is present when the car is stopped and the engine is run at various speeds (in neutral).</w:t>
      </w:r>
    </w:p>
    <w:p>
      <w:pPr>
        <w:spacing w:after="40"/>
        <w:ind w:left="432"/>
      </w:pPr>
      <w:r>
        <w:rPr>
          <w:b/>
          <w:color w:val="008844"/>
          <w:sz w:val="18"/>
        </w:rPr>
        <w:t xml:space="preserve">Option B: </w:t>
      </w:r>
      <w:r>
        <w:rPr>
          <w:sz w:val="18"/>
        </w:rPr>
        <w:t>The noise changes significantly or disappears when driving on different road surfaces, or after cross-switching the tires.</w:t>
      </w:r>
    </w:p>
    <w:p>
      <w:pPr>
        <w:spacing w:after="40"/>
        <w:ind w:left="432"/>
      </w:pPr>
      <w:r>
        <w:rPr>
          <w:b/>
          <w:color w:val="008844"/>
          <w:sz w:val="18"/>
        </w:rPr>
        <w:t xml:space="preserve">Option C: </w:t>
      </w:r>
      <w:r>
        <w:rPr>
          <w:sz w:val="18"/>
        </w:rPr>
        <w:t>The noise is *not* present with the engine running in neutral, and it does *not* change with different road surfaces or tire positions. It is a continuous whine, most pronounced under a light load between 20 and 35 MPH.</w:t>
      </w:r>
    </w:p>
    <w:p>
      <w:r>
        <w:t>────────────────────────────────────────────────────────────────────────────────</w:t>
      </w:r>
    </w:p>
    <w:p>
      <w:pPr>
        <w:pStyle w:val="Heading2"/>
      </w:pPr>
      <w:r>
        <w:t>Issue #74: Clunking Noise on Acceleration / Worn U-Joints</w:t>
      </w:r>
    </w:p>
    <w:p>
      <w:pPr>
        <w:spacing w:after="80"/>
      </w:pPr>
      <w:r>
        <w:rPr>
          <w:color w:val="999999"/>
          <w:sz w:val="16"/>
        </w:rPr>
        <w:t>System: Rear Axle  |  Category: diagnostic  |  Difficulty: medium</w:t>
      </w:r>
    </w:p>
    <w:p>
      <w:pPr>
        <w:pStyle w:val="Heading3"/>
      </w:pPr>
      <w:r>
        <w:t>Customer Complaint</w:t>
      </w:r>
    </w:p>
    <w:p>
      <w:pPr>
        <w:ind w:left="432"/>
      </w:pPr>
      <w:r>
        <w:rPr>
          <w:i/>
          <w:sz w:val="20"/>
        </w:rPr>
        <w:t>"There's a loud clunk from underneath the car when I first step on the gas from a stop, and sometimes a vibration at speed."</w:t>
      </w:r>
    </w:p>
    <w:p>
      <w:pPr>
        <w:pStyle w:val="Heading3"/>
      </w:pPr>
      <w:r>
        <w:t>Gus's Diagnostic Tree</w:t>
      </w:r>
    </w:p>
    <w:p>
      <w:pPr>
        <w:spacing w:after="40"/>
      </w:pPr>
      <w:r>
        <w:rPr>
          <w:b/>
          <w:color w:val="336699"/>
          <w:sz w:val="18"/>
        </w:rPr>
        <w:t>Intersecting Subsystems: Drivetrain, Rear Axle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loud clunk on initial acceleration and vibration at speed are classic symptoms of excessive play in the drivetrain. This could stem from worn universal joints (U-joints) in the driveshaft, or excessive backlash within the differential gears. Worn U-joints allow rotational slack, causing a clunk when torque is applied, and can lead to imbalance and vibration at speed. Excessive differential backlash, often due to wear on side gear hubs, splines, or thrust washers, also manifests as a clunk on acceleration and can contribute to driveline vibration. The FSM mentions driveshaft removal (Source 3, 47) and differential gear inspection for scoring or excessive wear, and checking backlash (Source 23). We will start by inspecting the U-joints and then the differential for play.</w:t>
      </w:r>
    </w:p>
    <w:p>
      <w:pPr>
        <w:spacing w:after="20" w:before="80"/>
      </w:pPr>
      <w:r>
        <w:rPr>
          <w:b/>
          <w:sz w:val="18"/>
        </w:rPr>
        <w:t>Instructions to Mechanic:</w:t>
      </w:r>
    </w:p>
    <w:p>
      <w:pPr>
        <w:spacing w:after="80"/>
        <w:ind w:left="432"/>
      </w:pPr>
      <w:r>
        <w:rPr>
          <w:sz w:val="18"/>
        </w:rPr>
        <w:t>A loud clunk from underneath the car when you first step on the gas, and a vibration at speed, points to excessive play in the drivetrain. We need to physically inspect the driveshaft and rear axle components. Start by getting the car safely on a hoist. With the transmission in neutral, attempt to rotate the driveshaft by hand, checking for any rotational play. Also, visually inspect the universal joints at both ends of the driveshaft for any visible looseness or wear.</w:t>
      </w:r>
    </w:p>
    <w:p>
      <w:pPr>
        <w:spacing w:after="20" w:before="80"/>
      </w:pPr>
      <w:r>
        <w:rPr>
          <w:b/>
          <w:sz w:val="18"/>
        </w:rPr>
        <w:t>FSM References:</w:t>
      </w:r>
    </w:p>
    <w:p>
      <w:pPr>
        <w:spacing w:after="20"/>
        <w:ind w:left="576"/>
      </w:pPr>
      <w:r>
        <w:rPr>
          <w:color w:val="666666"/>
          <w:sz w:val="16"/>
        </w:rPr>
        <w:t>• mustang_fsm_part_03_p101-150.pdf — p.8 — "GEARS"</w:t>
      </w:r>
    </w:p>
    <w:p>
      <w:pPr>
        <w:spacing w:after="20"/>
        <w:ind w:left="576"/>
      </w:pPr>
      <w:r>
        <w:rPr>
          <w:color w:val="666666"/>
          <w:sz w:val="16"/>
        </w:rPr>
        <w:t>• mustang_fsm_part_04_p151-200.pdf — p.1 — "DISASSEMBLY"</w:t>
      </w:r>
    </w:p>
    <w:p>
      <w:pPr>
        <w:spacing w:after="20"/>
        <w:ind w:left="576"/>
      </w:pPr>
      <w:r>
        <w:rPr>
          <w:color w:val="666666"/>
          <w:sz w:val="16"/>
        </w:rPr>
        <w:t>• mustang_fsm_part_04_p151-200.pdf — p.49 — "ELECTRICAL SYSTEM"</w:t>
      </w:r>
    </w:p>
    <w:p>
      <w:pPr>
        <w:spacing w:after="20"/>
        <w:ind w:left="576"/>
      </w:pPr>
      <w:r>
        <w:rPr>
          <w:color w:val="666666"/>
          <w:sz w:val="16"/>
        </w:rPr>
        <w:t>• mustang_fsm_part_05_p201-250.pdf — p.39 — "EXTENSION HOUSING AND GOVERNOR REPLACEMENT"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significant rotational play or visible looseness in one or both driveshaft U-joints.</w:t>
      </w:r>
    </w:p>
    <w:p>
      <w:pPr>
        <w:spacing w:after="40"/>
        <w:ind w:left="432"/>
      </w:pPr>
      <w:r>
        <w:rPr>
          <w:b/>
          <w:color w:val="008844"/>
          <w:sz w:val="18"/>
        </w:rPr>
        <w:t xml:space="preserve">Option B: </w:t>
      </w:r>
      <w:r>
        <w:rPr>
          <w:sz w:val="18"/>
        </w:rPr>
        <w:t>The U-joints appear tight, but I can feel excessive rotational play when turning the driveshaft by hand, separate from the U-joints themselves.</w:t>
      </w:r>
    </w:p>
    <w:p>
      <w:pPr>
        <w:spacing w:after="40"/>
        <w:ind w:left="432"/>
      </w:pPr>
      <w:r>
        <w:rPr>
          <w:b/>
          <w:color w:val="008844"/>
          <w:sz w:val="18"/>
        </w:rPr>
        <w:t xml:space="preserve">Option C: </w:t>
      </w:r>
      <w:r>
        <w:rPr>
          <w:sz w:val="18"/>
        </w:rPr>
        <w:t>There is no noticeable play in the driveshaft, U-joints, or any excessive rotational play in the drivetrain when turning the driveshaft by hand.</w:t>
      </w:r>
    </w:p>
    <w:p>
      <w:r>
        <w:t>────────────────────────────────────────────────────────────────────────────────</w:t>
      </w:r>
    </w:p>
    <w:p>
      <w:pPr>
        <w:pStyle w:val="Heading1"/>
      </w:pPr>
      <w:r>
        <w:t>Steering</w:t>
      </w:r>
    </w:p>
    <w:p>
      <w:pPr>
        <w:pStyle w:val="Heading2"/>
      </w:pPr>
      <w:r>
        <w:t>Issue #75: Excessive Steering Play / Wandering</w:t>
      </w:r>
    </w:p>
    <w:p>
      <w:pPr>
        <w:spacing w:after="80"/>
      </w:pPr>
      <w:r>
        <w:rPr>
          <w:color w:val="999999"/>
          <w:sz w:val="16"/>
        </w:rPr>
        <w:t>System: Steering  |  Category: diagnostic  |  Difficulty: medium</w:t>
      </w:r>
    </w:p>
    <w:p>
      <w:pPr>
        <w:pStyle w:val="Heading3"/>
      </w:pPr>
      <w:r>
        <w:t>Customer Complaint</w:t>
      </w:r>
    </w:p>
    <w:p>
      <w:pPr>
        <w:ind w:left="432"/>
      </w:pPr>
      <w:r>
        <w:rPr>
          <w:i/>
          <w:sz w:val="20"/>
        </w:rPr>
        <w:t>"The car wanders all over the road — I have to constantly correct the steering just to go straight."</w:t>
      </w:r>
    </w:p>
    <w:p>
      <w:pPr>
        <w:pStyle w:val="Heading3"/>
      </w:pPr>
      <w:r>
        <w:t>Gus's Diagnostic Tree</w:t>
      </w:r>
    </w:p>
    <w:p>
      <w:pPr>
        <w:spacing w:after="40"/>
      </w:pPr>
      <w:r>
        <w:rPr>
          <w:b/>
          <w:color w:val="336699"/>
          <w:sz w:val="18"/>
        </w:rPr>
        <w:t>Intersecting Subsystems: Steering System, Suspension System, Wheels and Tires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'car wanders all over the road' is directly addressed in the FSM's 'Trouble Diagnosis Guide' under 'Side-to-Side Wander' (Source 44, page 4). Primary suspects include incorrect tire pressure, incorrect front wheel alignment, incorrect steering gear adjustment, and excessive free play in the steering linkage (Source 44, page 4; Source 59, page 3). Hard steering can also lead to overcorrection, giving the sensation of wander (Source 32, page 2). I need to determine if the issue is play in the steering system, a tire/alignment problem, or a steering effort issue.</w:t>
      </w:r>
    </w:p>
    <w:p>
      <w:pPr>
        <w:spacing w:after="20" w:before="80"/>
      </w:pPr>
      <w:r>
        <w:rPr>
          <w:b/>
          <w:sz w:val="18"/>
        </w:rPr>
        <w:t>Instructions to Mechanic:</w:t>
      </w:r>
    </w:p>
    <w:p>
      <w:pPr>
        <w:spacing w:after="80"/>
        <w:ind w:left="432"/>
      </w:pPr>
      <w:r>
        <w:rPr>
          <w:sz w:val="18"/>
        </w:rPr>
        <w:t>A wandering condition, requiring constant steering correction, indicates an issue with the steering system, front end alignment, or tire condition. We need to isolate the source of this instability. First, check for any excessive play in the steering system, then verify tire condition and pressure, and finally, assess steering effort.</w:t>
      </w:r>
    </w:p>
    <w:p>
      <w:pPr>
        <w:spacing w:after="20" w:before="80"/>
      </w:pPr>
      <w:r>
        <w:rPr>
          <w:b/>
          <w:sz w:val="18"/>
        </w:rPr>
        <w:t>FSM References:</w:t>
      </w:r>
    </w:p>
    <w:p>
      <w:pPr>
        <w:spacing w:after="20"/>
        <w:ind w:left="576"/>
      </w:pPr>
      <w:r>
        <w:rPr>
          <w:color w:val="666666"/>
          <w:sz w:val="16"/>
        </w:rPr>
        <w:t>• mustang_fsm_part_02_p51-100.pdf — p.4 — "Pump-Fluid Pressure Test."</w:t>
      </w:r>
    </w:p>
    <w:p>
      <w:pPr>
        <w:spacing w:after="20"/>
        <w:ind w:left="576"/>
      </w:pPr>
      <w:r>
        <w:rPr>
          <w:color w:val="666666"/>
          <w:sz w:val="16"/>
        </w:rPr>
        <w:t>• mustang_fsm_part_02_p51-100.pdf — p.3 — "TROUBLE DIAGNOSIS GUIDE (Continued)"</w:t>
      </w:r>
    </w:p>
    <w:p>
      <w:pPr>
        <w:spacing w:after="20"/>
        <w:ind w:left="576"/>
      </w:pPr>
      <w:r>
        <w:rPr>
          <w:color w:val="666666"/>
          <w:sz w:val="16"/>
        </w:rPr>
        <w:t>• mustang_fsm_part_14_p651-691.pdf — p.26 — "FIG. 24-Sight Glass"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There is noticeable free play in the steering wheel (more than 1-2 inches) before the front wheels begin to turn.</w:t>
      </w:r>
    </w:p>
    <w:p>
      <w:pPr>
        <w:spacing w:after="40"/>
        <w:ind w:left="432"/>
      </w:pPr>
      <w:r>
        <w:rPr>
          <w:b/>
          <w:color w:val="008844"/>
          <w:sz w:val="18"/>
        </w:rPr>
        <w:t xml:space="preserve">Option B: </w:t>
      </w:r>
      <w:r>
        <w:rPr>
          <w:sz w:val="18"/>
        </w:rPr>
        <w:t>The tire pressures are incorrect, or the tires show uneven wear or visible damage.</w:t>
      </w:r>
    </w:p>
    <w:p>
      <w:pPr>
        <w:spacing w:after="40"/>
        <w:ind w:left="432"/>
      </w:pPr>
      <w:r>
        <w:rPr>
          <w:b/>
          <w:color w:val="008844"/>
          <w:sz w:val="18"/>
        </w:rPr>
        <w:t xml:space="preserve">Option C: </w:t>
      </w:r>
      <w:r>
        <w:rPr>
          <w:sz w:val="18"/>
        </w:rPr>
        <w:t>The steering feels unusually stiff or hard to turn, especially at low speeds or when stationary (if equipped with power steering).</w:t>
      </w:r>
    </w:p>
    <w:p>
      <w:r>
        <w:t>────────────────────────────────────────────────────────────────────────────────</w:t>
      </w:r>
    </w:p>
    <w:p>
      <w:pPr>
        <w:pStyle w:val="Heading2"/>
      </w:pPr>
      <w:r>
        <w:t>Issue #76: Bump Steer</w:t>
      </w:r>
    </w:p>
    <w:p>
      <w:pPr>
        <w:spacing w:after="80"/>
      </w:pPr>
      <w:r>
        <w:rPr>
          <w:color w:val="999999"/>
          <w:sz w:val="16"/>
        </w:rPr>
        <w:t>System: Steering  |  Category: diagnostic  |  Difficulty: medium</w:t>
      </w:r>
    </w:p>
    <w:p>
      <w:pPr>
        <w:pStyle w:val="Heading3"/>
      </w:pPr>
      <w:r>
        <w:t>Customer Complaint</w:t>
      </w:r>
    </w:p>
    <w:p>
      <w:pPr>
        <w:ind w:left="432"/>
      </w:pPr>
      <w:r>
        <w:rPr>
          <w:i/>
          <w:sz w:val="20"/>
        </w:rPr>
        <w:t>"When I hit a bump in the road, the steering wheel jerks to one side — it's scary at highway speed."</w:t>
      </w:r>
    </w:p>
    <w:p>
      <w:pPr>
        <w:pStyle w:val="Heading3"/>
      </w:pPr>
      <w:r>
        <w:t>Gus's Diagnostic Tree</w:t>
      </w:r>
    </w:p>
    <w:p>
      <w:pPr>
        <w:spacing w:after="40"/>
      </w:pPr>
      <w:r>
        <w:rPr>
          <w:b/>
          <w:color w:val="336699"/>
          <w:sz w:val="18"/>
        </w:rPr>
        <w:t>Intersecting Subsystems: Steering System, Front Suspension, Wheels and Tires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the steering wheel jerking to one side when hitting a bump, especially at highway speeds, indicates a sudden, uncontrolled movement in the front end. This is most commonly caused by excessive play in the steering linkage or front suspension components, which allows the wheel to react violently to road input. Less likely, but still possible, are issues with tire condition or power steering assist. The FSM's 'TROUBLE DIAGNOSIS GUIDE' (Source 9, 41) lists 'Jerky Steering' and related symptoms like 'Excessive Free Play' and 'Pull to One Side' with causes such as worn ball studs, loose idler arm connections, or incorrect front wheel bearing adjustment (Source 27, 41). Loose front suspension (Source 31) can also contribute to instability. Preliminary checks for tire pressure and power steering fluid/belt are also prudent (Source 9, 53).</w:t>
      </w:r>
    </w:p>
    <w:p>
      <w:pPr>
        <w:spacing w:after="20" w:before="80"/>
      </w:pPr>
      <w:r>
        <w:rPr>
          <w:b/>
          <w:sz w:val="18"/>
        </w:rPr>
        <w:t>Instructions to Mechanic:</w:t>
      </w:r>
    </w:p>
    <w:p>
      <w:pPr>
        <w:spacing w:after="80"/>
        <w:ind w:left="432"/>
      </w:pPr>
      <w:r>
        <w:rPr>
          <w:sz w:val="18"/>
        </w:rPr>
        <w:t>The steering wheel jerking to one side when hitting a bump points directly to excessive play in the front suspension or steering linkage. This play allows the wheel to deflect unpredictably under impact. We need to get the front end off the ground and physically check for looseness in these components. Start by checking for play in the wheels themselves, then move to the linkage.</w:t>
      </w:r>
    </w:p>
    <w:p>
      <w:pPr>
        <w:spacing w:after="20" w:before="80"/>
      </w:pPr>
      <w:r>
        <w:rPr>
          <w:b/>
          <w:sz w:val="18"/>
        </w:rPr>
        <w:t>FSM References:</w:t>
      </w:r>
    </w:p>
    <w:p>
      <w:pPr>
        <w:spacing w:after="20"/>
        <w:ind w:left="576"/>
      </w:pPr>
      <w:r>
        <w:rPr>
          <w:color w:val="666666"/>
          <w:sz w:val="16"/>
        </w:rPr>
        <w:t>• mustang_fsm_part_02_p51-100.pdf — p.13 — "FRONT SUSPENSION"</w:t>
      </w:r>
    </w:p>
    <w:p>
      <w:pPr>
        <w:spacing w:after="20"/>
        <w:ind w:left="576"/>
      </w:pPr>
      <w:r>
        <w:rPr>
          <w:color w:val="666666"/>
          <w:sz w:val="16"/>
        </w:rPr>
        <w:t>• mustang_fsm_part_02_p51-100.pdf — p.4 — "Pump-Fluid Pressure Test."</w:t>
      </w:r>
    </w:p>
    <w:p>
      <w:pPr>
        <w:spacing w:after="20"/>
        <w:ind w:left="576"/>
      </w:pPr>
      <w:r>
        <w:rPr>
          <w:color w:val="666666"/>
          <w:sz w:val="16"/>
        </w:rPr>
        <w:t>• mustang_fsm_part_02_p51-100.pdf — p.3 — "TROUBLE DIAGNOSIS GUIDE (Continued)"</w:t>
      </w:r>
    </w:p>
    <w:p>
      <w:pPr>
        <w:spacing w:after="20"/>
        <w:ind w:left="576"/>
      </w:pPr>
      <w:r>
        <w:rPr>
          <w:color w:val="666666"/>
          <w:sz w:val="16"/>
        </w:rPr>
        <w:t>• mustang_fsm_part_01_p1-50.pdf — p.12 — "BOOSTER DIAGNOSIS GUIDE-FALCON, COMET, MUSTANG"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With the front wheels off the ground, I found significant play (more than 1/8 inch) when wiggling a wheel side-to-side or top-to-bottom, indicating worn tie rod ends, ball joints, or wheel bearings.</w:t>
      </w:r>
    </w:p>
    <w:p>
      <w:pPr>
        <w:spacing w:after="40"/>
        <w:ind w:left="432"/>
      </w:pPr>
      <w:r>
        <w:rPr>
          <w:b/>
          <w:color w:val="008844"/>
          <w:sz w:val="18"/>
        </w:rPr>
        <w:t xml:space="preserve">Option B: </w:t>
      </w:r>
      <w:r>
        <w:rPr>
          <w:sz w:val="18"/>
        </w:rPr>
        <w:t>All front suspension and steering linkage components appear tight with no perceptible play when wiggling the wheels. Tire pressures are correct, and tires show even wear.</w:t>
      </w:r>
    </w:p>
    <w:p>
      <w:pPr>
        <w:spacing w:after="40"/>
        <w:ind w:left="432"/>
      </w:pPr>
      <w:r>
        <w:rPr>
          <w:b/>
          <w:color w:val="008844"/>
          <w:sz w:val="18"/>
        </w:rPr>
        <w:t xml:space="preserve">Option C: </w:t>
      </w:r>
      <w:r>
        <w:rPr>
          <w:sz w:val="18"/>
        </w:rPr>
        <w:t>The power steering pump belt is loose or glazed, or the fluid level is low.</w:t>
      </w:r>
    </w:p>
    <w:p>
      <w:r>
        <w:t>────────────────────────────────────────────────────────────────────────────────</w:t>
      </w:r>
    </w:p>
    <w:p>
      <w:pPr>
        <w:pStyle w:val="Heading2"/>
      </w:pPr>
      <w:r>
        <w:t>Issue #77: Steering Column Bearing Wear</w:t>
      </w:r>
    </w:p>
    <w:p>
      <w:pPr>
        <w:spacing w:after="80"/>
      </w:pPr>
      <w:r>
        <w:rPr>
          <w:color w:val="999999"/>
          <w:sz w:val="16"/>
        </w:rPr>
        <w:t>System: Steering  |  Category: diagnostic  |  Difficulty: medium</w:t>
      </w:r>
    </w:p>
    <w:p>
      <w:pPr>
        <w:pStyle w:val="Heading3"/>
      </w:pPr>
      <w:r>
        <w:t>Customer Complaint</w:t>
      </w:r>
    </w:p>
    <w:p>
      <w:pPr>
        <w:ind w:left="432"/>
      </w:pPr>
      <w:r>
        <w:rPr>
          <w:i/>
          <w:sz w:val="20"/>
        </w:rPr>
        <w:t>"The steering wheel wobbles up and down and makes a clunking noise when I turn it."</w:t>
      </w:r>
    </w:p>
    <w:p>
      <w:pPr>
        <w:pStyle w:val="Heading3"/>
      </w:pPr>
      <w:r>
        <w:t>Gus's Diagnostic Tree</w:t>
      </w:r>
    </w:p>
    <w:p>
      <w:pPr>
        <w:spacing w:after="40"/>
      </w:pPr>
      <w:r>
        <w:rPr>
          <w:b/>
          <w:color w:val="336699"/>
          <w:sz w:val="18"/>
        </w:rPr>
        <w:t>Intersecting Subsystems: Steering System, Steering Column, Power Steering</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The symptom of a steering wheel wobbling up and down, combined with a clunking noise when turning, points to mechanical looseness within the steering system. The primary suspects are: </w:t>
        <w:br/>
        <w:t>1.  **Steering Gear/Column Internal Wear or Adjustment:** Excessive free play or lost motion in the steering gear (Source 1, page 3) or wear in the steering column upper bearing (Source 28, page 27) would directly cause vertical wobble and clunking. The FSM explicitly states to check steering gear preload and mesh adjustment for excessive free play. (Source 1, page 3)</w:t>
        <w:br/>
        <w:t>2.  **Steering Linkage Components:** Looseness in the idler arm rod connection or power cylinder piston rod insulators can cause 'chatter' (Source 1, page 3) or 'rattles' (Source 1, page 3), which could manifest as a clunk and contribute to perceived wobble. Issues with the Pitman arm ball stud or idler arm bushings can also cause 'binding or poor recovery' (Source 13, page 2).</w:t>
        <w:br/>
        <w:t>3.  **Power Steering System (Fluid/Belt):** A loose or glazed pump belt can cause 'noise' (Source 1, page 3), and air in the fluid can cause 'chatter' (Source 1, page 3). While these are noise-related, they are less likely to cause a distinct 'up and down wobble' of the steering wheel itself compared to mechanical play in the column or gear.</w:t>
      </w:r>
    </w:p>
    <w:p>
      <w:pPr>
        <w:spacing w:after="20" w:before="80"/>
      </w:pPr>
      <w:r>
        <w:rPr>
          <w:b/>
          <w:sz w:val="18"/>
        </w:rPr>
        <w:t>Instructions to Mechanic:</w:t>
      </w:r>
    </w:p>
    <w:p>
      <w:pPr>
        <w:spacing w:after="80"/>
        <w:ind w:left="432"/>
      </w:pPr>
      <w:r>
        <w:rPr>
          <w:sz w:val="18"/>
        </w:rPr>
        <w:t>A steering wheel wobble and clunking noise when turning indicates excessive play in the steering system. We need to isolate whether this play is in the steering column, the steering gear, or the linkage components. Perform the following checks to narrow down the cause:</w:t>
      </w:r>
    </w:p>
    <w:p>
      <w:pPr>
        <w:spacing w:after="20" w:before="80"/>
      </w:pPr>
      <w:r>
        <w:rPr>
          <w:b/>
          <w:sz w:val="18"/>
        </w:rPr>
        <w:t>FSM References:</w:t>
      </w:r>
    </w:p>
    <w:p>
      <w:pPr>
        <w:spacing w:after="20"/>
        <w:ind w:left="576"/>
      </w:pPr>
      <w:r>
        <w:rPr>
          <w:color w:val="666666"/>
          <w:sz w:val="16"/>
        </w:rPr>
        <w:t>• mustang_fsm_part_02_p51-100.pdf — p.3 — "TROUBLE  DIAGNOSIS  GUIDE (Continued)"</w:t>
      </w:r>
    </w:p>
    <w:p>
      <w:pPr>
        <w:spacing w:after="20"/>
        <w:ind w:left="576"/>
      </w:pPr>
      <w:r>
        <w:rPr>
          <w:color w:val="666666"/>
          <w:sz w:val="16"/>
        </w:rPr>
        <w:t>• mustang_fsm_part_02_p51-100.pdf — p.1 — "MANUAL STEERING"</w:t>
      </w:r>
    </w:p>
    <w:p>
      <w:pPr>
        <w:spacing w:after="20"/>
        <w:ind w:left="576"/>
      </w:pPr>
      <w:r>
        <w:rPr>
          <w:color w:val="666666"/>
          <w:sz w:val="16"/>
        </w:rPr>
        <w:t>• mustang_fsm_part_02_p51-100.pdf — p.27 — "STEERING  COLUMN  UPPER BEARING  REPLACEMENT"</w:t>
      </w:r>
    </w:p>
    <w:p>
      <w:pPr>
        <w:spacing w:after="20"/>
        <w:ind w:left="576"/>
      </w:pPr>
      <w:r>
        <w:rPr>
          <w:color w:val="666666"/>
          <w:sz w:val="16"/>
        </w:rPr>
        <w:t>• mustang_fsm_part_02_p51-100.pdf — p.13 — "FRONT  SUSPENSION"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With the engine off, grab the steering wheel at 12 and 6 o'clock. When you try to move it up and down, do you feel significant play or hear the clunking directly from the column or inside the dash?</w:t>
      </w:r>
    </w:p>
    <w:p>
      <w:pPr>
        <w:spacing w:after="40"/>
        <w:ind w:left="432"/>
      </w:pPr>
      <w:r>
        <w:rPr>
          <w:b/>
          <w:color w:val="008844"/>
          <w:sz w:val="18"/>
        </w:rPr>
        <w:t xml:space="preserve">Option B: </w:t>
      </w:r>
      <w:r>
        <w:rPr>
          <w:sz w:val="18"/>
        </w:rPr>
        <w:t>With the engine off and the front wheels on the ground, have someone turn the steering wheel slightly left and right (just enough to take up slack, not turn the wheels fully). While they do this, observe the Pitman arm, idler arm, and tie rod ends for excessive play or hear the clunking from these components.</w:t>
      </w:r>
    </w:p>
    <w:p>
      <w:pPr>
        <w:spacing w:after="40"/>
        <w:ind w:left="432"/>
      </w:pPr>
      <w:r>
        <w:rPr>
          <w:b/>
          <w:color w:val="008844"/>
          <w:sz w:val="18"/>
        </w:rPr>
        <w:t xml:space="preserve">Option C: </w:t>
      </w:r>
      <w:r>
        <w:rPr>
          <w:sz w:val="18"/>
        </w:rPr>
        <w:t>Check the power steering fluid level in the reservoir (Source 23, page 23) and the pump belt tension (Source 1, page 3). Is the fluid low, or is the belt loose or glazed?</w:t>
      </w:r>
    </w:p>
    <w:p>
      <w:r>
        <w:t>────────────────────────────────────────────────────────────────────────────────</w:t>
      </w:r>
    </w:p>
    <w:p>
      <w:pPr>
        <w:pStyle w:val="Heading2"/>
      </w:pPr>
      <w:r>
        <w:t>Issue #78: Worn Tie Rod Ends</w:t>
      </w:r>
    </w:p>
    <w:p>
      <w:pPr>
        <w:spacing w:after="80"/>
      </w:pPr>
      <w:r>
        <w:rPr>
          <w:color w:val="999999"/>
          <w:sz w:val="16"/>
        </w:rPr>
        <w:t>System: Steering  |  Category: diagnostic  |  Difficulty: medium</w:t>
      </w:r>
    </w:p>
    <w:p>
      <w:pPr>
        <w:pStyle w:val="Heading3"/>
      </w:pPr>
      <w:r>
        <w:t>Customer Complaint</w:t>
      </w:r>
    </w:p>
    <w:p>
      <w:pPr>
        <w:ind w:left="432"/>
      </w:pPr>
      <w:r>
        <w:rPr>
          <w:i/>
          <w:sz w:val="20"/>
        </w:rPr>
        <w:t>"The steering has play in it and the front tires are wearing unevenly — the inside edges are bald."</w:t>
      </w:r>
    </w:p>
    <w:p>
      <w:pPr>
        <w:pStyle w:val="Heading3"/>
      </w:pPr>
      <w:r>
        <w:t>Gus's Diagnostic Tree</w:t>
      </w:r>
    </w:p>
    <w:p>
      <w:pPr>
        <w:spacing w:after="40"/>
      </w:pPr>
      <w:r>
        <w:rPr>
          <w:b/>
          <w:color w:val="336699"/>
          <w:sz w:val="18"/>
        </w:rPr>
        <w:t>Intersecting Subsystems: Steering System, Front Suspension, Wheels &amp; Tires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symptoms of 'steering play' and 'uneven tire wear (inside edges bald)' point to issues within the steering linkage, front suspension, or steering gear. Uneven tire wear, specifically on the inside edge, is a classic indicator of incorrect wheel alignment (e.g., excessive negative camber or toe-out), which can be caused by worn or loose components. Steering play is a direct result of excessive clearance in steering or suspension components. The FSM mandates a thorough inspection of the front end for maladjustment, damage, or wear before attempting any alignment adjustments (Source 12, 27). This initial inspection will help isolate the specific worn component causing both symptoms. I will prioritize checks for physical looseness in the steering linkage, ball joints, and wheel bearings, as these are common failure points that directly affect both steering feel and alignment.</w:t>
      </w:r>
    </w:p>
    <w:p>
      <w:pPr>
        <w:spacing w:after="20" w:before="80"/>
      </w:pPr>
      <w:r>
        <w:rPr>
          <w:b/>
          <w:sz w:val="18"/>
        </w:rPr>
        <w:t>Instructions to Mechanic:</w:t>
      </w:r>
    </w:p>
    <w:p>
      <w:pPr>
        <w:spacing w:after="80"/>
        <w:ind w:left="432"/>
      </w:pPr>
      <w:r>
        <w:rPr>
          <w:sz w:val="18"/>
        </w:rPr>
        <w:t>The steering play and uneven inside tire wear indicate a fundamental issue with your front end. Before we even think about alignment adjustments, we need to physically inspect for worn or loose components. This is critical because worn parts will prevent proper alignment and continue to cause play. Start by checking the basics:</w:t>
        <w:br/>
        <w:br/>
        <w:t>1.  **Check Tire Pressure:** Ensure all four tires are inflated to specification. Incorrect pressure can affect handling and wear patterns, though inside edge wear is more indicative of alignment.</w:t>
        <w:br/>
        <w:t>2.  **Raise the Front of the Car:** Get the front wheels off the ground.</w:t>
        <w:br/>
        <w:t>3.  **Inspect for Looseness:** Grasp each front wheel at the upper and lower surfaces, and then at the front and rear surfaces. Shake the wheel firmly. Simultaneously, observe the steering linkage and suspension components for any visible play or movement. Also, check the steering gear mountings for looseness.</w:t>
        <w:br/>
        <w:br/>
        <w:t>What do you observe when performing these checks?</w:t>
      </w:r>
    </w:p>
    <w:p>
      <w:pPr>
        <w:spacing w:after="20" w:before="80"/>
      </w:pPr>
      <w:r>
        <w:rPr>
          <w:b/>
          <w:sz w:val="18"/>
        </w:rPr>
        <w:t>FSM References:</w:t>
      </w:r>
    </w:p>
    <w:p>
      <w:pPr>
        <w:spacing w:after="20"/>
        <w:ind w:left="576"/>
      </w:pPr>
      <w:r>
        <w:rPr>
          <w:color w:val="666666"/>
          <w:sz w:val="16"/>
        </w:rPr>
        <w:t>• mustang_fsm_part_12_p551-600.pdf — p.26 — "FRONT WHEEL ALIGNMENT CHECKS"</w:t>
      </w:r>
    </w:p>
    <w:p>
      <w:pPr>
        <w:spacing w:after="20"/>
        <w:ind w:left="576"/>
      </w:pPr>
      <w:r>
        <w:rPr>
          <w:color w:val="666666"/>
          <w:sz w:val="16"/>
        </w:rPr>
        <w:t>• mustang_fsm_part_02_p51-100.pdf — p.11 — "FRONT END GENERAL INSPECTION"</w:t>
      </w:r>
    </w:p>
    <w:p>
      <w:pPr>
        <w:spacing w:after="20"/>
        <w:ind w:left="576"/>
      </w:pPr>
      <w:r>
        <w:rPr>
          <w:color w:val="666666"/>
          <w:sz w:val="16"/>
        </w:rPr>
        <w:t>• mustang_fsm_part_02_p51-100.pdf — p.4 — "Pump-Fluid Pressure Test."</w:t>
      </w:r>
    </w:p>
    <w:p>
      <w:pPr>
        <w:spacing w:after="20"/>
        <w:ind w:left="576"/>
      </w:pPr>
      <w:r>
        <w:rPr>
          <w:color w:val="666666"/>
          <w:sz w:val="16"/>
        </w:rPr>
        <w:t>• mustang_fsm_part_02_p51-100.pdf — p.2 — "TROUBLE DIAGNOSIS GUIDE"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shaking the wheel, I see significant play in the tie rod ends, idler arm, or Pitman arm connections.</w:t>
      </w:r>
    </w:p>
    <w:p>
      <w:pPr>
        <w:spacing w:after="40"/>
        <w:ind w:left="432"/>
      </w:pPr>
      <w:r>
        <w:rPr>
          <w:b/>
          <w:color w:val="008844"/>
          <w:sz w:val="18"/>
        </w:rPr>
        <w:t xml:space="preserve">Option B: </w:t>
      </w:r>
      <w:r>
        <w:rPr>
          <w:sz w:val="18"/>
        </w:rPr>
        <w:t>When shaking the wheel, I observe excessive vertical or horizontal play at the ball joints, or the wheel bearings feel loose.</w:t>
      </w:r>
    </w:p>
    <w:p>
      <w:pPr>
        <w:spacing w:after="40"/>
        <w:ind w:left="432"/>
      </w:pPr>
      <w:r>
        <w:rPr>
          <w:b/>
          <w:color w:val="008844"/>
          <w:sz w:val="18"/>
        </w:rPr>
        <w:t xml:space="preserve">Option C: </w:t>
      </w:r>
      <w:r>
        <w:rPr>
          <w:sz w:val="18"/>
        </w:rPr>
        <w:t>The steering gear itself feels loose where it mounts to the frame, or there's excessive play directly at the steering gear input shaft.</w:t>
      </w:r>
    </w:p>
    <w:p>
      <w:pPr>
        <w:spacing w:after="40"/>
        <w:ind w:left="432"/>
      </w:pPr>
      <w:r>
        <w:rPr>
          <w:b/>
          <w:color w:val="008844"/>
          <w:sz w:val="18"/>
        </w:rPr>
        <w:t xml:space="preserve">Option D: </w:t>
      </w:r>
      <w:r>
        <w:rPr>
          <w:sz w:val="18"/>
        </w:rPr>
        <w:t>I don't observe any significant play in the steering linkage, ball joints, wheel bearings, or steering gear mountings.</w:t>
      </w:r>
    </w:p>
    <w:p>
      <w:r>
        <w:t>────────────────────────────────────────────────────────────────────────────────</w:t>
      </w:r>
    </w:p>
    <w:p>
      <w:pPr>
        <w:pStyle w:val="Heading1"/>
      </w:pPr>
      <w:r>
        <w:t>Suspension</w:t>
      </w:r>
    </w:p>
    <w:p>
      <w:pPr>
        <w:pStyle w:val="Heading2"/>
      </w:pPr>
      <w:r>
        <w:t>Issue #79: Worn Upper and Lower Ball Joints</w:t>
      </w:r>
    </w:p>
    <w:p>
      <w:pPr>
        <w:spacing w:after="80"/>
      </w:pPr>
      <w:r>
        <w:rPr>
          <w:color w:val="999999"/>
          <w:sz w:val="16"/>
        </w:rPr>
        <w:t>System: Suspension  |  Category: diagnostic  |  Difficulty: medium</w:t>
      </w:r>
    </w:p>
    <w:p>
      <w:pPr>
        <w:pStyle w:val="Heading3"/>
      </w:pPr>
      <w:r>
        <w:t>Customer Complaint</w:t>
      </w:r>
    </w:p>
    <w:p>
      <w:pPr>
        <w:ind w:left="432"/>
      </w:pPr>
      <w:r>
        <w:rPr>
          <w:i/>
          <w:sz w:val="20"/>
        </w:rPr>
        <w:t>"The front end makes popping and clunking noises over bumps, and the steering feels imprecise."</w:t>
      </w:r>
    </w:p>
    <w:p>
      <w:pPr>
        <w:pStyle w:val="Heading3"/>
      </w:pPr>
      <w:r>
        <w:t>Gus's Diagnostic Tree</w:t>
      </w:r>
    </w:p>
    <w:p>
      <w:pPr>
        <w:spacing w:after="40"/>
      </w:pPr>
      <w:r>
        <w:rPr>
          <w:b/>
          <w:color w:val="336699"/>
          <w:sz w:val="18"/>
        </w:rPr>
        <w:t>Intersecting Subsystems: Steering System, Front Suspension, Wheel Bearings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'popping and clunking noises over bumps' and 'imprecise steering' strongly indicate wear or looseness in the front suspension or steering linkage components. The FSM explicitly lists checking steering linkage connections and front suspension ball joints for looseness, wear, and damage as a mandatory first step before front end alignment checks (Source 15, page 26). Excessive free play in the steering gear or control valve components can also cause imprecise steering and rattles (Source 36, page 3). Loose wheel bearings can contribute to noise and affect steering feel (Source 39, page 11). Therefore, a physical inspection for play in these areas is the most direct and probable diagnostic path.</w:t>
      </w:r>
    </w:p>
    <w:p>
      <w:pPr>
        <w:spacing w:after="20" w:before="80"/>
      </w:pPr>
      <w:r>
        <w:rPr>
          <w:b/>
          <w:sz w:val="18"/>
        </w:rPr>
        <w:t>Instructions to Mechanic:</w:t>
      </w:r>
    </w:p>
    <w:p>
      <w:pPr>
        <w:spacing w:after="80"/>
        <w:ind w:left="432"/>
      </w:pPr>
      <w:r>
        <w:rPr>
          <w:sz w:val="18"/>
        </w:rPr>
        <w:t>The popping, clunking, and imprecise steering point to potential wear in your front suspension or steering linkage. We need to get the front end off the ground and physically check for play. This will help us isolate whether the issue is in the ball joints, tie rods, idler arm, or wheel bearings.</w:t>
      </w:r>
    </w:p>
    <w:p>
      <w:pPr>
        <w:spacing w:after="20" w:before="80"/>
      </w:pPr>
      <w:r>
        <w:rPr>
          <w:b/>
          <w:sz w:val="18"/>
        </w:rPr>
        <w:t>FSM References:</w:t>
      </w:r>
    </w:p>
    <w:p>
      <w:pPr>
        <w:spacing w:after="20"/>
        <w:ind w:left="576"/>
      </w:pPr>
      <w:r>
        <w:rPr>
          <w:color w:val="666666"/>
          <w:sz w:val="16"/>
        </w:rPr>
        <w:t>• mustang_fsm_part_15_p651-691.pdf — p.26 — "FRONT WHEEL ALIGNMENT CHECKS"</w:t>
      </w:r>
    </w:p>
    <w:p>
      <w:pPr>
        <w:spacing w:after="20"/>
        <w:ind w:left="576"/>
      </w:pPr>
      <w:r>
        <w:rPr>
          <w:color w:val="666666"/>
          <w:sz w:val="16"/>
        </w:rPr>
        <w:t>• mustang_fsm_part_02_p51-100.pdf — p.3 — "TROUBLE DIAGNOSIS GUIDE (Continued)"</w:t>
      </w:r>
    </w:p>
    <w:p>
      <w:pPr>
        <w:spacing w:after="20"/>
        <w:ind w:left="576"/>
      </w:pPr>
      <w:r>
        <w:rPr>
          <w:color w:val="666666"/>
          <w:sz w:val="16"/>
        </w:rPr>
        <w:t>• mustang_fsm_part_02_p51-100.pdf — p.30 — "STEERING LINKAGE REPAIR 5"</w:t>
      </w:r>
    </w:p>
    <w:p>
      <w:pPr>
        <w:spacing w:after="20"/>
        <w:ind w:left="576"/>
      </w:pPr>
      <w:r>
        <w:rPr>
          <w:color w:val="666666"/>
          <w:sz w:val="16"/>
        </w:rPr>
        <w:t>• mustang_fsm_part_01_p1-50.pdf — p.11 — "ROAD TEST"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the front wheels are off the ground, I found significant play (more than 1/8 inch) when shaking the wheel top-to-bottom or side-to-side, indicating worn ball joints or tie rod ends.</w:t>
      </w:r>
    </w:p>
    <w:p>
      <w:pPr>
        <w:spacing w:after="40"/>
        <w:ind w:left="432"/>
      </w:pPr>
      <w:r>
        <w:rPr>
          <w:b/>
          <w:color w:val="008844"/>
          <w:sz w:val="18"/>
        </w:rPr>
        <w:t xml:space="preserve">Option B: </w:t>
      </w:r>
      <w:r>
        <w:rPr>
          <w:sz w:val="18"/>
        </w:rPr>
        <w:t>When the front wheels are off the ground, I found excessive in-and-out free play in the wheel bearings.</w:t>
      </w:r>
    </w:p>
    <w:p>
      <w:pPr>
        <w:spacing w:after="40"/>
        <w:ind w:left="432"/>
      </w:pPr>
      <w:r>
        <w:rPr>
          <w:b/>
          <w:color w:val="008844"/>
          <w:sz w:val="18"/>
        </w:rPr>
        <w:t xml:space="preserve">Option C: </w:t>
      </w:r>
      <w:r>
        <w:rPr>
          <w:sz w:val="18"/>
        </w:rPr>
        <w:t>With the front wheels on the ground, I observed excessive free play or lost motion in the steering wheel before the wheels begin to turn, and I can hear a clunk from the steering gear itself.</w:t>
      </w:r>
    </w:p>
    <w:p>
      <w:pPr>
        <w:spacing w:after="40"/>
        <w:ind w:left="432"/>
      </w:pPr>
      <w:r>
        <w:rPr>
          <w:b/>
          <w:color w:val="008844"/>
          <w:sz w:val="18"/>
        </w:rPr>
        <w:t xml:space="preserve">Option D: </w:t>
      </w:r>
      <w:r>
        <w:rPr>
          <w:sz w:val="18"/>
        </w:rPr>
        <w:t>The power steering pump belt is loose or glazed, or the fluid level is low, and I hear a squealing or chattering noise from the pump.</w:t>
      </w:r>
    </w:p>
    <w:p>
      <w:r>
        <w:t>────────────────────────────────────────────────────────────────────────────────</w:t>
      </w:r>
    </w:p>
    <w:p>
      <w:pPr>
        <w:pStyle w:val="Heading2"/>
      </w:pPr>
      <w:r>
        <w:t>Issue #80: Worn Strut Rod Bushings</w:t>
      </w:r>
    </w:p>
    <w:p>
      <w:pPr>
        <w:spacing w:after="80"/>
      </w:pPr>
      <w:r>
        <w:rPr>
          <w:color w:val="999999"/>
          <w:sz w:val="16"/>
        </w:rPr>
        <w:t>System: Suspension  |  Category: diagnostic  |  Difficulty: medium</w:t>
      </w:r>
    </w:p>
    <w:p>
      <w:pPr>
        <w:pStyle w:val="Heading3"/>
      </w:pPr>
      <w:r>
        <w:t>Customer Complaint</w:t>
      </w:r>
    </w:p>
    <w:p>
      <w:pPr>
        <w:ind w:left="432"/>
      </w:pPr>
      <w:r>
        <w:rPr>
          <w:i/>
          <w:sz w:val="20"/>
        </w:rPr>
        <w:t>"The car pulls to one side under braking and the front end feels loose — like the wheels are moving forward and back."</w:t>
      </w:r>
    </w:p>
    <w:p>
      <w:pPr>
        <w:pStyle w:val="Heading3"/>
      </w:pPr>
      <w:r>
        <w:t>Gus's Diagnostic Tree</w:t>
      </w:r>
    </w:p>
    <w:p>
      <w:pPr>
        <w:spacing w:after="40"/>
      </w:pPr>
      <w:r>
        <w:rPr>
          <w:b/>
          <w:color w:val="336699"/>
          <w:sz w:val="18"/>
        </w:rPr>
        <w:t>Intersecting Subsystems: Brakes, Front Suspension, Steering</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'car pulls to one side under braking' can be caused by various brake system issues such as distorted shoes, faulty retracting springs, out-of-round drums, glazed linings, faulty wheel cylinders, restricted brake lines, or improperly adjusted/worn wheel bearings (Source 25, 31, 46, 51, 55). The symptom 'front end feels loose — like the wheels are moving forward and back' strongly points to looseness in the front suspension or wheel bearings (Source 10, 22). The FSM explicitly states to perform a general front-end inspection before checking alignment, which includes checking tire pressure, ball joints, steering linkage, and wheel bearings for looseness, wear, and damage (Source 10, 22). A loose wheel bearing or worn ball joint can directly cause the 'loose' feeling and contribute to a pull under braking. Therefore, the initial step is to systematically check for mechanical play in these components.</w:t>
      </w:r>
    </w:p>
    <w:p>
      <w:pPr>
        <w:spacing w:after="20" w:before="80"/>
      </w:pPr>
      <w:r>
        <w:rPr>
          <w:b/>
          <w:sz w:val="18"/>
        </w:rPr>
        <w:t>Instructions to Mechanic:</w:t>
      </w:r>
    </w:p>
    <w:p>
      <w:pPr>
        <w:spacing w:after="80"/>
        <w:ind w:left="432"/>
      </w:pPr>
      <w:r>
        <w:rPr>
          <w:sz w:val="18"/>
        </w:rPr>
        <w:t>First, ensure all four tires are at the specified air pressure. Then, raise the front of the car off the floor. Grasp each front wheel at the upper and lower surfaces of the tire and shake it in and out. Observe the lower end of the spindle and the lower arm for any movement, and check for in-and-out free play in the wheel itself. Also, check the steering gear mountings and all steering linkage connections for looseness. This will help isolate whether the issue is in the wheel bearings, ball joints, or steering linkage, which can all contribute to both the loose feeling and the pull under braking.</w:t>
      </w:r>
    </w:p>
    <w:p>
      <w:pPr>
        <w:spacing w:after="20" w:before="80"/>
      </w:pPr>
      <w:r>
        <w:rPr>
          <w:b/>
          <w:sz w:val="18"/>
        </w:rPr>
        <w:t>FSM References:</w:t>
      </w:r>
    </w:p>
    <w:p>
      <w:pPr>
        <w:spacing w:after="20"/>
        <w:ind w:left="576"/>
      </w:pPr>
      <w:r>
        <w:rPr>
          <w:color w:val="666666"/>
          <w:sz w:val="16"/>
        </w:rPr>
        <w:t>• mustang_fsm_part_02_p51-100.pdf — p.11 — "FRONT  END  GENERAL INSPECTION"</w:t>
      </w:r>
    </w:p>
    <w:p>
      <w:pPr>
        <w:spacing w:after="20"/>
        <w:ind w:left="576"/>
      </w:pPr>
      <w:r>
        <w:rPr>
          <w:color w:val="666666"/>
          <w:sz w:val="16"/>
        </w:rPr>
        <w:t>• mustang_fsm_part_14_p651-691.pdf — p.26 — "FRONT  WHEEL  ALIGNMENT CHECKS"</w:t>
      </w:r>
    </w:p>
    <w:p>
      <w:pPr>
        <w:spacing w:after="20"/>
        <w:ind w:left="576"/>
      </w:pPr>
      <w:r>
        <w:rPr>
          <w:color w:val="666666"/>
          <w:sz w:val="16"/>
        </w:rPr>
        <w:t>• mustang_fsm_part_02_p51-100.pdf — p.12 — "LOWER BALL JOINT INSPECTION"</w:t>
      </w:r>
    </w:p>
    <w:p>
      <w:pPr>
        <w:spacing w:after="20"/>
        <w:ind w:left="576"/>
      </w:pPr>
      <w:r>
        <w:rPr>
          <w:color w:val="666666"/>
          <w:sz w:val="16"/>
        </w:rPr>
        <w:t>• mustang_fsm_part_02_p51-100.pdf — p.40 — "FRONT  WHEEL  BEARING ADJUSTMENT"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There is significant in-and-out free play when shaking one or both front wheels, indicating loose wheel bearings. (Refer to FSM Part 3-5, page 40 for adjustment/replacement)</w:t>
      </w:r>
    </w:p>
    <w:p>
      <w:pPr>
        <w:spacing w:after="40"/>
        <w:ind w:left="432"/>
      </w:pPr>
      <w:r>
        <w:rPr>
          <w:b/>
          <w:color w:val="008844"/>
          <w:sz w:val="18"/>
        </w:rPr>
        <w:t xml:space="preserve">Option B: </w:t>
      </w:r>
      <w:r>
        <w:rPr>
          <w:sz w:val="18"/>
        </w:rPr>
        <w:t>There is visible movement between the lower end of the spindle and the lower arm, or other looseness in the ball joints or steering linkage. (Refer to FSM Part 3-2, page 12 for ball joint inspection/replacement, and Part 3-3 for steering linkage)</w:t>
      </w:r>
    </w:p>
    <w:p>
      <w:pPr>
        <w:spacing w:after="40"/>
        <w:ind w:left="432"/>
      </w:pPr>
      <w:r>
        <w:rPr>
          <w:b/>
          <w:color w:val="008844"/>
          <w:sz w:val="18"/>
        </w:rPr>
        <w:t xml:space="preserve">Option C: </w:t>
      </w:r>
      <w:r>
        <w:rPr>
          <w:sz w:val="18"/>
        </w:rPr>
        <w:t>One or more front wheels are difficult to turn by hand, or a specific brake drum/rotor is noticeably hotter than others after a short drive, indicating a dragging brake. (Refer to FSM Part 2-2, Section 2 for brake shoe adjustment/inspection)</w:t>
      </w:r>
    </w:p>
    <w:p>
      <w:pPr>
        <w:spacing w:after="40"/>
        <w:ind w:left="432"/>
      </w:pPr>
      <w:r>
        <w:rPr>
          <w:b/>
          <w:color w:val="008844"/>
          <w:sz w:val="18"/>
        </w:rPr>
        <w:t xml:space="preserve">Option D: </w:t>
      </w:r>
      <w:r>
        <w:rPr>
          <w:sz w:val="18"/>
        </w:rPr>
        <w:t>No significant play in wheel bearings, ball joints, or steering linkage, and no obvious brake drag. Tire pressures are correct.</w:t>
      </w:r>
    </w:p>
    <w:p>
      <w:r>
        <w:t>────────────────────────────────────────────────────────────────────────────────</w:t>
      </w:r>
    </w:p>
    <w:p>
      <w:pPr>
        <w:pStyle w:val="Heading2"/>
      </w:pPr>
      <w:r>
        <w:t>Issue #81: Worn Idler Arm</w:t>
      </w:r>
    </w:p>
    <w:p>
      <w:pPr>
        <w:spacing w:after="80"/>
      </w:pPr>
      <w:r>
        <w:rPr>
          <w:color w:val="999999"/>
          <w:sz w:val="16"/>
        </w:rPr>
        <w:t>System: Suspension  |  Category: diagnostic  |  Difficulty: medium</w:t>
      </w:r>
    </w:p>
    <w:p>
      <w:pPr>
        <w:pStyle w:val="Heading3"/>
      </w:pPr>
      <w:r>
        <w:t>Customer Complaint</w:t>
      </w:r>
    </w:p>
    <w:p>
      <w:pPr>
        <w:ind w:left="432"/>
      </w:pPr>
      <w:r>
        <w:rPr>
          <w:i/>
          <w:sz w:val="20"/>
        </w:rPr>
        <w:t>"The steering has gotten really sloppy and the car wanders — I feel like I have no precise control."</w:t>
      </w:r>
    </w:p>
    <w:p>
      <w:pPr>
        <w:pStyle w:val="Heading3"/>
      </w:pPr>
      <w:r>
        <w:t>Gus's Diagnostic Tree</w:t>
      </w:r>
    </w:p>
    <w:p>
      <w:pPr>
        <w:spacing w:after="40"/>
      </w:pPr>
      <w:r>
        <w:rPr>
          <w:b/>
          <w:color w:val="336699"/>
          <w:sz w:val="18"/>
        </w:rPr>
        <w:t>Intersecting Subsystems: Steering System, Suspension System, Power Steering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'sloppy steering' and 'car wanders' indicates excessive free play or lost motion in the steering system. The FSM's 'TROUBLE DIAGNOSIS GUIDE' (Source 27, 37) directly addresses 'EXCESSIVE FREE PLAY' and lists primary suspects: steering gear preload/mesh adjustment, excessive clearance in steering arm ball stud seats, and control valve centering spring adjustment. Worn steering linkage components (Pitman arm, idler arm, tie rod ends) are also common causes of play (Source 60). Additionally, basic checks like tire pressure, power steering fluid level, and belt tension can contribute to a feeling of poor control or wandering (Source 1, 27). The initial triage should focus on isolating the source of this play.</w:t>
      </w:r>
    </w:p>
    <w:p>
      <w:pPr>
        <w:spacing w:after="20" w:before="80"/>
      </w:pPr>
      <w:r>
        <w:rPr>
          <w:b/>
          <w:sz w:val="18"/>
        </w:rPr>
        <w:t>Instructions to Mechanic:</w:t>
      </w:r>
    </w:p>
    <w:p>
      <w:pPr>
        <w:spacing w:after="80"/>
        <w:ind w:left="432"/>
      </w:pPr>
      <w:r>
        <w:rPr>
          <w:sz w:val="18"/>
        </w:rPr>
        <w:t>Sloppy steering and wandering are classic signs of excessive play in the steering system. We need to systematically check for looseness. Start by inspecting the steering linkage and gear for any noticeable free play. This will help us narrow down whether the issue is in the steering gear itself, the connecting rods, or the power steering control valve. Also, confirm basic fluid levels and belt tension, as these can affect steering feel.</w:t>
      </w:r>
    </w:p>
    <w:p>
      <w:pPr>
        <w:spacing w:after="20" w:before="80"/>
      </w:pPr>
      <w:r>
        <w:rPr>
          <w:b/>
          <w:sz w:val="18"/>
        </w:rPr>
        <w:t>FSM References:</w:t>
      </w:r>
    </w:p>
    <w:p>
      <w:pPr>
        <w:spacing w:after="20"/>
        <w:ind w:left="576"/>
      </w:pPr>
      <w:r>
        <w:rPr>
          <w:color w:val="666666"/>
          <w:sz w:val="16"/>
        </w:rPr>
        <w:t>• mustang_fsm_part_02_p51-100.pdf — p.2 — "TROUBLE DIAGNOSIS GUIDE"</w:t>
      </w:r>
    </w:p>
    <w:p>
      <w:pPr>
        <w:spacing w:after="20"/>
        <w:ind w:left="576"/>
      </w:pPr>
      <w:r>
        <w:rPr>
          <w:color w:val="666666"/>
          <w:sz w:val="16"/>
        </w:rPr>
        <w:t>• mustang_fsm_part_02_p51-100.pdf — p.3 — "TROUBLE DIAGNOSIS GUIDE (Continued)"</w:t>
      </w:r>
    </w:p>
    <w:p>
      <w:pPr>
        <w:spacing w:after="20"/>
        <w:ind w:left="576"/>
      </w:pPr>
      <w:r>
        <w:rPr>
          <w:color w:val="666666"/>
          <w:sz w:val="16"/>
        </w:rPr>
        <w:t>• mustang_fsm_part_02_p51-100.pdf — p.33 — "PUMP-FLUID PRESSURE TEST 2"</w:t>
      </w:r>
    </w:p>
    <w:p>
      <w:pPr>
        <w:spacing w:after="20"/>
        <w:ind w:left="576"/>
      </w:pPr>
      <w:r>
        <w:rPr>
          <w:color w:val="666666"/>
          <w:sz w:val="16"/>
        </w:rPr>
        <w:t>• mustang_fsm_part_14_p651-691.pdf — p.23 — "CHECK STEERING GEAR PRELOAD"</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With the engine off, have someone rock the steering wheel back and forth just enough to take up any slack, but not enough to turn the road wheels. You observe significant visible play or movement in the Pitman arm, idler arm, or tie rod ends before the road wheels begin to react.</w:t>
      </w:r>
    </w:p>
    <w:p>
      <w:pPr>
        <w:spacing w:after="40"/>
        <w:ind w:left="432"/>
      </w:pPr>
      <w:r>
        <w:rPr>
          <w:b/>
          <w:color w:val="008844"/>
          <w:sz w:val="18"/>
        </w:rPr>
        <w:t xml:space="preserve">Option B: </w:t>
      </w:r>
      <w:r>
        <w:rPr>
          <w:sz w:val="18"/>
        </w:rPr>
        <w:t>With the engine off, have someone rock the steering wheel back and forth just enough to take up any slack. You observe the steering wheel turns a noticeable amount, but the Pitman arm does not move immediately, indicating play internal to the steering gear.</w:t>
      </w:r>
    </w:p>
    <w:p>
      <w:pPr>
        <w:spacing w:after="40"/>
        <w:ind w:left="432"/>
      </w:pPr>
      <w:r>
        <w:rPr>
          <w:b/>
          <w:color w:val="008844"/>
          <w:sz w:val="18"/>
        </w:rPr>
        <w:t xml:space="preserve">Option C: </w:t>
      </w:r>
      <w:r>
        <w:rPr>
          <w:sz w:val="18"/>
        </w:rPr>
        <w:t>The power steering pump belt is loose or glazed, the power steering fluid reservoir is low, or the tire pressures are incorrect.</w:t>
      </w:r>
    </w:p>
    <w:p>
      <w:r>
        <w:t>────────────────────────────────────────────────────────────────────────────────</w:t>
      </w:r>
    </w:p>
    <w:p>
      <w:pPr>
        <w:pStyle w:val="Heading2"/>
      </w:pPr>
      <w:r>
        <w:t>Issue #82: Worn Shock Absorbers</w:t>
      </w:r>
    </w:p>
    <w:p>
      <w:pPr>
        <w:spacing w:after="80"/>
      </w:pPr>
      <w:r>
        <w:rPr>
          <w:color w:val="999999"/>
          <w:sz w:val="16"/>
        </w:rPr>
        <w:t>System: Suspension  |  Category: diagnostic  |  Difficulty: medium</w:t>
      </w:r>
    </w:p>
    <w:p>
      <w:pPr>
        <w:pStyle w:val="Heading3"/>
      </w:pPr>
      <w:r>
        <w:t>Customer Complaint</w:t>
      </w:r>
    </w:p>
    <w:p>
      <w:pPr>
        <w:ind w:left="432"/>
      </w:pPr>
      <w:r>
        <w:rPr>
          <w:i/>
          <w:sz w:val="20"/>
        </w:rPr>
        <w:t>"The car bounces excessively over bumps and doesn't settle down — it feels like riding a boat on waves."</w:t>
      </w:r>
    </w:p>
    <w:p>
      <w:pPr>
        <w:pStyle w:val="Heading3"/>
      </w:pPr>
      <w:r>
        <w:t>Gus's Diagnostic Tree</w:t>
      </w:r>
    </w:p>
    <w:p>
      <w:pPr>
        <w:spacing w:after="40"/>
      </w:pPr>
      <w:r>
        <w:rPr>
          <w:b/>
          <w:color w:val="336699"/>
          <w:sz w:val="18"/>
        </w:rPr>
        <w:t>Intersecting Subsystems: Suspension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'excessive bouncing over bumps' and the car not settling, feeling like 'riding a boat on waves,' is a direct indication of faulty shock absorbers. The shock absorbers are responsible for dampening spring oscillations. If they are worn or damaged, they will not control the spring movement, leading to the described excessive bouncing. The FSM provides a specific test for this condition.</w:t>
      </w:r>
    </w:p>
    <w:p>
      <w:pPr>
        <w:spacing w:after="20" w:before="80"/>
      </w:pPr>
      <w:r>
        <w:rPr>
          <w:b/>
          <w:sz w:val="18"/>
        </w:rPr>
        <w:t>Instructions to Mechanic:</w:t>
      </w:r>
    </w:p>
    <w:p>
      <w:pPr>
        <w:spacing w:after="80"/>
        <w:ind w:left="432"/>
      </w:pPr>
      <w:r>
        <w:rPr>
          <w:sz w:val="18"/>
        </w:rPr>
        <w:t>Your description points directly to worn or failed shock absorbers. The shocks are designed to dampen the spring's oscillations, preventing the car from continuously bouncing after hitting a bump. If they're not doing their job, the car will feel like a boat on waves. To confirm this, perform a jounce test on the vehicle. Grasp the bumper firmly and jounce the car up and down several times. Release the bumper and observe how the car settles.</w:t>
      </w:r>
    </w:p>
    <w:p>
      <w:pPr>
        <w:spacing w:after="20" w:before="80"/>
      </w:pPr>
      <w:r>
        <w:rPr>
          <w:b/>
          <w:sz w:val="18"/>
        </w:rPr>
        <w:t>FSM References:</w:t>
      </w:r>
    </w:p>
    <w:p>
      <w:pPr>
        <w:spacing w:after="20"/>
        <w:ind w:left="576"/>
      </w:pPr>
      <w:r>
        <w:rPr>
          <w:color w:val="666666"/>
          <w:sz w:val="16"/>
        </w:rPr>
        <w:t>• mustang_fsm_part_02_p51-100.pdf — p.21 — "SHOCK ABSORBERS"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car immediately settles to its normal position after being jounced and released.</w:t>
      </w:r>
    </w:p>
    <w:p>
      <w:pPr>
        <w:spacing w:after="40"/>
        <w:ind w:left="432"/>
      </w:pPr>
      <w:r>
        <w:rPr>
          <w:b/>
          <w:color w:val="008844"/>
          <w:sz w:val="18"/>
        </w:rPr>
        <w:t xml:space="preserve">Option B: </w:t>
      </w:r>
      <w:r>
        <w:rPr>
          <w:sz w:val="18"/>
        </w:rPr>
        <w:t>The car continues to bounce excessively (more than one or two oscillations) after being jounced and released.</w:t>
      </w:r>
    </w:p>
    <w:p>
      <w:r>
        <w:t>────────────────────────────────────────────────────────────────────────────────</w:t>
      </w:r>
    </w:p>
    <w:p>
      <w:pPr>
        <w:pStyle w:val="Heading2"/>
      </w:pPr>
      <w:r>
        <w:t>Issue #83: Sagging or Broken Front Coil Springs</w:t>
      </w:r>
    </w:p>
    <w:p>
      <w:pPr>
        <w:spacing w:after="80"/>
      </w:pPr>
      <w:r>
        <w:rPr>
          <w:color w:val="999999"/>
          <w:sz w:val="16"/>
        </w:rPr>
        <w:t>System: Suspension  |  Category: diagnostic  |  Difficulty: medium</w:t>
      </w:r>
    </w:p>
    <w:p>
      <w:pPr>
        <w:pStyle w:val="Heading3"/>
      </w:pPr>
      <w:r>
        <w:t>Customer Complaint</w:t>
      </w:r>
    </w:p>
    <w:p>
      <w:pPr>
        <w:ind w:left="432"/>
      </w:pPr>
      <w:r>
        <w:rPr>
          <w:i/>
          <w:sz w:val="20"/>
        </w:rPr>
        <w:t>"The front of the car sits lower than it used to and the ride is harsh — it bottoms out on bumps."</w:t>
      </w:r>
    </w:p>
    <w:p>
      <w:pPr>
        <w:pStyle w:val="Heading3"/>
      </w:pPr>
      <w:r>
        <w:t>Gus's Diagnostic Tree</w:t>
      </w:r>
    </w:p>
    <w:p>
      <w:pPr>
        <w:spacing w:after="40"/>
      </w:pPr>
      <w:r>
        <w:rPr>
          <w:b/>
          <w:color w:val="336699"/>
          <w:sz w:val="18"/>
        </w:rPr>
        <w:t>Intersecting Subsystems: Front Suspension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symptoms of the front of the car sitting lower and a harsh ride that bottoms out on bumps strongly indicate issues with the front suspension. The primary suspects are worn or broken coil springs, which would directly cause a lower ride height and reduced travel leading to bottoming out. Additionally, worn or defective shock absorbers would fail to dampen suspension movement, resulting in a harsh ride and allowing the suspension to bottom out easily. The FSM states that if shock absorbers are in good condition, the car will immediately settle after jouncing, implying that poor shocks contribute to improper settling and ride quality (Source 56). Other front suspension components like ball joints or bushings, if severely worn, could contribute to overall looseness or handling issues, but are less likely to be the sole cause of both a static low ride height and harsh bottoming-out ride.</w:t>
      </w:r>
    </w:p>
    <w:p>
      <w:pPr>
        <w:spacing w:after="20" w:before="80"/>
      </w:pPr>
      <w:r>
        <w:rPr>
          <w:b/>
          <w:sz w:val="18"/>
        </w:rPr>
        <w:t>Instructions to Mechanic:</w:t>
      </w:r>
    </w:p>
    <w:p>
      <w:pPr>
        <w:spacing w:after="80"/>
        <w:ind w:left="432"/>
      </w:pPr>
      <w:r>
        <w:rPr>
          <w:sz w:val="18"/>
        </w:rPr>
        <w:t>The car sitting lower and bottoming out points to a failure in the front suspension's ability to support the vehicle and absorb impacts. We need to determine if the issue is with the springs, which provide the primary support, or the shock absorbers, which control the spring's movement. Start by performing a basic physical check of the front suspension components.</w:t>
      </w:r>
    </w:p>
    <w:p>
      <w:pPr>
        <w:spacing w:after="20" w:before="80"/>
      </w:pPr>
      <w:r>
        <w:rPr>
          <w:b/>
          <w:sz w:val="18"/>
        </w:rPr>
        <w:t>FSM References:</w:t>
      </w:r>
    </w:p>
    <w:p>
      <w:pPr>
        <w:spacing w:after="20"/>
        <w:ind w:left="576"/>
      </w:pPr>
      <w:r>
        <w:rPr>
          <w:color w:val="666666"/>
          <w:sz w:val="16"/>
        </w:rPr>
        <w:t>• mustang_fsm_part_02_p51-100.pdf — p.21 — "SHOCK ABSORBERS"</w:t>
      </w:r>
    </w:p>
    <w:p>
      <w:pPr>
        <w:spacing w:after="20"/>
        <w:ind w:left="576"/>
      </w:pPr>
      <w:r>
        <w:rPr>
          <w:color w:val="666666"/>
          <w:sz w:val="16"/>
        </w:rPr>
        <w:t>• mustang_fsm_part_02_p51-100.pdf — p.11 — "FRONT END GENERAL INSPECTION"</w:t>
      </w:r>
    </w:p>
    <w:p>
      <w:pPr>
        <w:spacing w:after="20"/>
        <w:ind w:left="576"/>
      </w:pPr>
      <w:r>
        <w:rPr>
          <w:color w:val="666666"/>
          <w:sz w:val="16"/>
        </w:rPr>
        <w:t>• mustang_fsm_part_02_p51-100.pdf — p.12 — "LOWER BALL JOINT INSPECTION"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After grasping the front bumper and jouncing the car up and down, it continues to bounce excessively (more than one full rebound) before settling to a normal position.</w:t>
      </w:r>
    </w:p>
    <w:p>
      <w:pPr>
        <w:spacing w:after="40"/>
        <w:ind w:left="432"/>
      </w:pPr>
      <w:r>
        <w:rPr>
          <w:b/>
          <w:color w:val="008844"/>
          <w:sz w:val="18"/>
        </w:rPr>
        <w:t xml:space="preserve">Option B: </w:t>
      </w:r>
      <w:r>
        <w:rPr>
          <w:sz w:val="18"/>
        </w:rPr>
        <w:t>Upon visual inspection, one or both front coil springs are visibly broken, cracked, or appear significantly compressed/sagged compared to the other side or what seems normal.</w:t>
      </w:r>
    </w:p>
    <w:p>
      <w:pPr>
        <w:spacing w:after="40"/>
        <w:ind w:left="432"/>
      </w:pPr>
      <w:r>
        <w:rPr>
          <w:b/>
          <w:color w:val="008844"/>
          <w:sz w:val="18"/>
        </w:rPr>
        <w:t xml:space="preserve">Option C: </w:t>
      </w:r>
      <w:r>
        <w:rPr>
          <w:sz w:val="18"/>
        </w:rPr>
        <w:t>There is noticeable play or clunking when shaking the front wheels, or obvious damage/looseness in the ball joints, control arm bushings, or strut rods.</w:t>
      </w:r>
    </w:p>
    <w:p>
      <w:r>
        <w:t>────────────────────────────────────────────────────────────────────────────────</w:t>
      </w:r>
    </w:p>
    <w:p>
      <w:pPr>
        <w:pStyle w:val="Heading2"/>
      </w:pPr>
      <w:r>
        <w:t>Issue #84: Worn Leaf Spring Bushings / Squeaky Rear Suspension</w:t>
      </w:r>
    </w:p>
    <w:p>
      <w:pPr>
        <w:spacing w:after="80"/>
      </w:pPr>
      <w:r>
        <w:rPr>
          <w:color w:val="999999"/>
          <w:sz w:val="16"/>
        </w:rPr>
        <w:t>System: Suspension  |  Category: diagnostic  |  Difficulty: medium</w:t>
      </w:r>
    </w:p>
    <w:p>
      <w:pPr>
        <w:pStyle w:val="Heading3"/>
      </w:pPr>
      <w:r>
        <w:t>Customer Complaint</w:t>
      </w:r>
    </w:p>
    <w:p>
      <w:pPr>
        <w:ind w:left="432"/>
      </w:pPr>
      <w:r>
        <w:rPr>
          <w:i/>
          <w:sz w:val="20"/>
        </w:rPr>
        <w:t>"The rear end of the car makes creaking and squeaking noises over bumps and the ride is harsh."</w:t>
      </w:r>
    </w:p>
    <w:p>
      <w:pPr>
        <w:pStyle w:val="Heading3"/>
      </w:pPr>
      <w:r>
        <w:t>Gus's Diagnostic Tree</w:t>
      </w:r>
    </w:p>
    <w:p>
      <w:pPr>
        <w:spacing w:after="40"/>
      </w:pPr>
      <w:r>
        <w:rPr>
          <w:b/>
          <w:color w:val="336699"/>
          <w:sz w:val="18"/>
        </w:rPr>
        <w:t>Intersecting Subsystems: Rear Suspension, Chassis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'creaking and squeaking noises over bumps' and 'harsh ride' from the rear end strongly indicate issues with the rear suspension components. The most common culprits for these symptoms are worn or damaged rubber bushings in the leaf springs and shackles, loose U-bolts securing the springs to the axle, or worn shock absorbers. The FSM explicitly calls for inspection of 'rear shackle, bushings, and studs for wear or damage' (Source 13, page 24) and details the removal of 'spring clip (U-bolt) nuts, spring clips, and spring lower insulator' (Source 29, page 23; Source 58, page 16), implying these are points of potential failure. Worn shocks contribute to a harsh ride and can allow excessive movement leading to noise. A thorough visual and physical inspection of these components is the logical first step.</w:t>
      </w:r>
    </w:p>
    <w:p>
      <w:pPr>
        <w:spacing w:after="20" w:before="80"/>
      </w:pPr>
      <w:r>
        <w:rPr>
          <w:b/>
          <w:sz w:val="18"/>
        </w:rPr>
        <w:t>Instructions to Mechanic:</w:t>
      </w:r>
    </w:p>
    <w:p>
      <w:pPr>
        <w:spacing w:after="80"/>
        <w:ind w:left="432"/>
      </w:pPr>
      <w:r>
        <w:rPr>
          <w:sz w:val="18"/>
        </w:rPr>
        <w:t>Lift the rear of the car to relieve the suspension load. Visually inspect the rear leaf springs, shackles, U-bolts, and shock absorbers. Pay close attention to the condition of all rubber components, such as the shackle bushings, spring eye bushings, and spring insulators. Check for any signs of cracking, deterioration, or excessive wear in these rubber parts. Also, physically check the tightness of the U-bolt nuts and the shackle bolts. Look for any evidence of metal-on-metal contact or components rubbing where they shouldn't. Finally, inspect the shock absorbers for fluid leaks or physical damage, and test their dampening ability by hand if possible.</w:t>
      </w:r>
    </w:p>
    <w:p>
      <w:pPr>
        <w:spacing w:after="20" w:before="80"/>
      </w:pPr>
      <w:r>
        <w:rPr>
          <w:b/>
          <w:sz w:val="18"/>
        </w:rPr>
        <w:t>FSM References:</w:t>
      </w:r>
    </w:p>
    <w:p>
      <w:pPr>
        <w:spacing w:after="20"/>
        <w:ind w:left="576"/>
      </w:pPr>
      <w:r>
        <w:rPr>
          <w:color w:val="666666"/>
          <w:sz w:val="16"/>
        </w:rPr>
        <w:t>• mustang_fsm_part_02_p51-100.pdf — p.24 — "Rear Shackle"</w:t>
      </w:r>
    </w:p>
    <w:p>
      <w:pPr>
        <w:spacing w:after="20"/>
        <w:ind w:left="576"/>
      </w:pPr>
      <w:r>
        <w:rPr>
          <w:color w:val="666666"/>
          <w:sz w:val="16"/>
        </w:rPr>
        <w:t>• mustang_fsm_part_02_p51-100.pdf — p.23 — "Removal"</w:t>
      </w:r>
    </w:p>
    <w:p>
      <w:pPr>
        <w:spacing w:after="20"/>
        <w:ind w:left="576"/>
      </w:pPr>
      <w:r>
        <w:rPr>
          <w:color w:val="666666"/>
          <w:sz w:val="16"/>
        </w:rPr>
        <w:t>• mustang_fsm_part_03_p101-150.pdf — p.16 — "REMOVAL"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cracked, dry-rotted, or missing rubber bushings in the leaf spring shackles or spring eyes, and/or the shackle bolts are visibly loose.</w:t>
      </w:r>
    </w:p>
    <w:p>
      <w:pPr>
        <w:spacing w:after="40"/>
        <w:ind w:left="432"/>
      </w:pPr>
      <w:r>
        <w:rPr>
          <w:b/>
          <w:color w:val="008844"/>
          <w:sz w:val="18"/>
        </w:rPr>
        <w:t xml:space="preserve">Option B: </w:t>
      </w:r>
      <w:r>
        <w:rPr>
          <w:sz w:val="18"/>
        </w:rPr>
        <w:t>The U-bolts securing the leaf springs to the axle are loose, or the rubber insulators between the springs and axle are visibly compressed or damaged.</w:t>
      </w:r>
    </w:p>
    <w:p>
      <w:pPr>
        <w:spacing w:after="40"/>
        <w:ind w:left="432"/>
      </w:pPr>
      <w:r>
        <w:rPr>
          <w:b/>
          <w:color w:val="008844"/>
          <w:sz w:val="18"/>
        </w:rPr>
        <w:t xml:space="preserve">Option C: </w:t>
      </w:r>
      <w:r>
        <w:rPr>
          <w:sz w:val="18"/>
        </w:rPr>
        <w:t>The rear shock absorbers are leaking fluid, show physical damage, or offer very little resistance when compressed/extended by hand.</w:t>
      </w:r>
    </w:p>
    <w:p>
      <w:pPr>
        <w:spacing w:after="40"/>
        <w:ind w:left="432"/>
      </w:pPr>
      <w:r>
        <w:rPr>
          <w:b/>
          <w:color w:val="008844"/>
          <w:sz w:val="18"/>
        </w:rPr>
        <w:t xml:space="preserve">Option D: </w:t>
      </w:r>
      <w:r>
        <w:rPr>
          <w:sz w:val="18"/>
        </w:rPr>
        <w:t>All visible rear suspension components (springs, shackles, U-bolts, shocks) appear intact, tight, and show no obvious signs of wear or damage. Tire pressures are also correct.</w:t>
      </w:r>
    </w:p>
    <w:p>
      <w:r>
        <w:t>────────────────────────────────────────────────────────────────────────────────</w:t>
      </w:r>
    </w:p>
    <w:p>
      <w:pPr>
        <w:pStyle w:val="Heading2"/>
      </w:pPr>
      <w:r>
        <w:t>Issue #85: Front Wheel Bearing Wear / Noise</w:t>
      </w:r>
    </w:p>
    <w:p>
      <w:pPr>
        <w:spacing w:after="80"/>
      </w:pPr>
      <w:r>
        <w:rPr>
          <w:color w:val="999999"/>
          <w:sz w:val="16"/>
        </w:rPr>
        <w:t>System: Suspension  |  Category: diagnostic  |  Difficulty: medium</w:t>
      </w:r>
    </w:p>
    <w:p>
      <w:pPr>
        <w:pStyle w:val="Heading3"/>
      </w:pPr>
      <w:r>
        <w:t>Customer Complaint</w:t>
      </w:r>
    </w:p>
    <w:p>
      <w:pPr>
        <w:ind w:left="432"/>
      </w:pPr>
      <w:r>
        <w:rPr>
          <w:i/>
          <w:sz w:val="20"/>
        </w:rPr>
        <w:t>"I hear a growling or humming noise from the front wheels that gets louder the faster I go."</w:t>
      </w:r>
    </w:p>
    <w:p>
      <w:pPr>
        <w:pStyle w:val="Heading3"/>
      </w:pPr>
      <w:r>
        <w:t>Gus's Diagnostic Tree</w:t>
      </w:r>
    </w:p>
    <w:p>
      <w:pPr>
        <w:spacing w:after="40"/>
      </w:pPr>
      <w:r>
        <w:rPr>
          <w:b/>
          <w:color w:val="336699"/>
          <w:sz w:val="18"/>
        </w:rPr>
        <w:t>Intersecting Subsystems: Front Suspension, Wheels/Tires, Brakes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growling or humming noise from the front wheels that increases with speed is a classic symptom of worn or improperly adjusted front wheel bearings. The FSM explicitly states to 'Check the front wheel bearings. If any in-and-out free play is noticed, adjust the bearings to specification. Replace worn or damaged bearings' as part of the 'FRONT END GENERAL INSPECTION' (Source 41, page 11). 'Wobble or shimmy caused by a damaged wheel will eventually damage the wheel bearings' (Source 38, page 11). Another common cause for speed-dependent noise is tire condition, such as uneven wear or damage, which can sometimes be mistaken for bearing noise (Source 58, page 4; Source 3, page 2). While less likely given the 'front wheels' description, rear axle noise can sometimes be misdiagnosed as coming from the front, with symptoms like a 'continuous whine' or 'rough and irregular' noise (Source 3, page 2).</w:t>
      </w:r>
    </w:p>
    <w:p>
      <w:pPr>
        <w:spacing w:after="20" w:before="80"/>
      </w:pPr>
      <w:r>
        <w:rPr>
          <w:b/>
          <w:sz w:val="18"/>
        </w:rPr>
        <w:t>Instructions to Mechanic:</w:t>
      </w:r>
    </w:p>
    <w:p>
      <w:pPr>
        <w:spacing w:after="80"/>
        <w:ind w:left="432"/>
      </w:pPr>
      <w:r>
        <w:rPr>
          <w:sz w:val="18"/>
        </w:rPr>
        <w:t>The most probable cause for a speed-dependent growling or humming from the front is a front wheel bearing issue. You need to physically inspect the front wheel bearings and the tires. Raise the front of the car off the floor. Grasp each front wheel at the upper and lower surfaces of the tire and shake it to check for looseness or play in the ball joints and wheel bearings. Then, spin each front wheel by hand and listen for roughness or grinding, which would indicate a worn bearing. Also, visually inspect the tire tread for any abnormal wear patterns, cupping, or damage.</w:t>
      </w:r>
    </w:p>
    <w:p>
      <w:pPr>
        <w:spacing w:after="20" w:before="80"/>
      </w:pPr>
      <w:r>
        <w:rPr>
          <w:b/>
          <w:sz w:val="18"/>
        </w:rPr>
        <w:t>FSM References:</w:t>
      </w:r>
    </w:p>
    <w:p>
      <w:pPr>
        <w:spacing w:after="20"/>
        <w:ind w:left="576"/>
      </w:pPr>
      <w:r>
        <w:rPr>
          <w:color w:val="666666"/>
          <w:sz w:val="16"/>
        </w:rPr>
        <w:t>• mustang_fsm_part_02_p51-100.pdf — p.11 — "FRONT END GENERAL INSPECTION"</w:t>
      </w:r>
    </w:p>
    <w:p>
      <w:pPr>
        <w:spacing w:after="20"/>
        <w:ind w:left="576"/>
      </w:pPr>
      <w:r>
        <w:rPr>
          <w:color w:val="666666"/>
          <w:sz w:val="16"/>
        </w:rPr>
        <w:t>• mustang_fsm_part_02_p51-100.pdf — p.38 — "WHEEL INSPECTION"</w:t>
      </w:r>
    </w:p>
    <w:p>
      <w:pPr>
        <w:spacing w:after="20"/>
        <w:ind w:left="576"/>
      </w:pPr>
      <w:r>
        <w:rPr>
          <w:color w:val="666666"/>
          <w:sz w:val="16"/>
        </w:rPr>
        <w:t>• mustang_fsm_part_02_p51-100.pdf — p.41 — "FRONT WHEEL BEARING ADJUSTMENT"</w:t>
      </w:r>
    </w:p>
    <w:p>
      <w:pPr>
        <w:spacing w:after="20"/>
        <w:ind w:left="576"/>
      </w:pPr>
      <w:r>
        <w:rPr>
          <w:color w:val="666666"/>
          <w:sz w:val="16"/>
        </w:rPr>
        <w:t>• mustang_fsm_part_02_p51-100.pdf — p.4 — "Pump-Fluid Pressure Test."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When shaking the wheel, there is significant in-and-out or side-to-side free play, or the wheel feels rough/grindy when spun by hand.</w:t>
      </w:r>
    </w:p>
    <w:p>
      <w:pPr>
        <w:spacing w:after="40"/>
        <w:ind w:left="432"/>
      </w:pPr>
      <w:r>
        <w:rPr>
          <w:b/>
          <w:color w:val="008844"/>
          <w:sz w:val="18"/>
        </w:rPr>
        <w:t xml:space="preserve">Option B: </w:t>
      </w:r>
      <w:r>
        <w:rPr>
          <w:sz w:val="18"/>
        </w:rPr>
        <w:t>The front wheel bearings feel tight with no play, and the wheels spin smoothly, but the front tires show visible signs of uneven wear, cupping, or damage.</w:t>
      </w:r>
    </w:p>
    <w:p>
      <w:pPr>
        <w:spacing w:after="40"/>
        <w:ind w:left="432"/>
      </w:pPr>
      <w:r>
        <w:rPr>
          <w:b/>
          <w:color w:val="008844"/>
          <w:sz w:val="18"/>
        </w:rPr>
        <w:t xml:space="preserve">Option C: </w:t>
      </w:r>
      <w:r>
        <w:rPr>
          <w:sz w:val="18"/>
        </w:rPr>
        <w:t>The front wheel bearings feel tight and smooth, and the tires appear normal, but the noise is definitely coming from the front of the vehicle.</w:t>
      </w:r>
    </w:p>
    <w:p>
      <w:pPr>
        <w:spacing w:after="40"/>
        <w:ind w:left="432"/>
      </w:pPr>
      <w:r>
        <w:rPr>
          <w:b/>
          <w:color w:val="008844"/>
          <w:sz w:val="18"/>
        </w:rPr>
        <w:t xml:space="preserve">Option D: </w:t>
      </w:r>
      <w:r>
        <w:rPr>
          <w:sz w:val="18"/>
        </w:rPr>
        <w:t>The noise seems to be coming from the rear axle, not the front wheels.</w:t>
      </w:r>
    </w:p>
    <w:p>
      <w:r>
        <w:t>────────────────────────────────────────────────────────────────────────────────</w:t>
      </w:r>
    </w:p>
    <w:p>
      <w:pPr>
        <w:pStyle w:val="Heading2"/>
      </w:pPr>
      <w:r>
        <w:t>Issue #86: Front End Alignment Out of Spec — Tire Wear</w:t>
      </w:r>
    </w:p>
    <w:p>
      <w:pPr>
        <w:spacing w:after="80"/>
      </w:pPr>
      <w:r>
        <w:rPr>
          <w:color w:val="999999"/>
          <w:sz w:val="16"/>
        </w:rPr>
        <w:t>System: Suspension  |  Category: diagnostic  |  Difficulty: medium</w:t>
      </w:r>
    </w:p>
    <w:p>
      <w:pPr>
        <w:pStyle w:val="Heading3"/>
      </w:pPr>
      <w:r>
        <w:t>Customer Complaint</w:t>
      </w:r>
    </w:p>
    <w:p>
      <w:pPr>
        <w:ind w:left="432"/>
      </w:pPr>
      <w:r>
        <w:rPr>
          <w:i/>
          <w:sz w:val="20"/>
        </w:rPr>
        <w:t>"My front tires are wearing unevenly and the car pulls to one side even on a flat road."</w:t>
      </w:r>
    </w:p>
    <w:p>
      <w:pPr>
        <w:pStyle w:val="Heading3"/>
      </w:pPr>
      <w:r>
        <w:t>Gus's Diagnostic Tree</w:t>
      </w:r>
    </w:p>
    <w:p>
      <w:pPr>
        <w:spacing w:after="40"/>
      </w:pPr>
      <w:r>
        <w:rPr>
          <w:b/>
          <w:color w:val="336699"/>
          <w:sz w:val="18"/>
        </w:rPr>
        <w:t>Intersecting Subsystems: Steering, Suspension, Brakes, Wheels &amp; Tires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Uneven front tire wear and the car pulling to one side are classic symptoms of front end alignment issues, worn suspension components, or a dragging brake. The FSM mandates a thorough front end general inspection before attempting any alignment adjustments (Source 2, 12). This inspection covers tire pressure, ball joints, steering linkage, wheel bearings, wheel balance, and shock absorbers. Additionally, the FSM's brake diagnosis guide lists 'Car Pulls to One Side' as a symptom for various brake component failures, such as a faulty wheel cylinder, distorted brake shoe, or oil/grease in the lining (Source 3, 14, 21, 42). Therefore, the initial diagnostic steps must cover these primary suspects.</w:t>
      </w:r>
    </w:p>
    <w:p>
      <w:pPr>
        <w:spacing w:after="20" w:before="80"/>
      </w:pPr>
      <w:r>
        <w:rPr>
          <w:b/>
          <w:sz w:val="18"/>
        </w:rPr>
        <w:t>Instructions to Mechanic:</w:t>
      </w:r>
    </w:p>
    <w:p>
      <w:pPr>
        <w:spacing w:after="80"/>
        <w:ind w:left="432"/>
      </w:pPr>
      <w:r>
        <w:rPr>
          <w:sz w:val="18"/>
        </w:rPr>
        <w:t>Before we dive into specific alignment adjustments, we need to perform a foundational inspection of the front end. Many issues that cause uneven tire wear and pulling can be traced back to basic component wear or improper setup. We'll start by checking the most common and easily verifiable culprits.</w:t>
      </w:r>
    </w:p>
    <w:p>
      <w:pPr>
        <w:spacing w:after="20" w:before="80"/>
      </w:pPr>
      <w:r>
        <w:rPr>
          <w:b/>
          <w:sz w:val="18"/>
        </w:rPr>
        <w:t>FSM References:</w:t>
      </w:r>
    </w:p>
    <w:p>
      <w:pPr>
        <w:spacing w:after="20"/>
        <w:ind w:left="576"/>
      </w:pPr>
      <w:r>
        <w:rPr>
          <w:color w:val="666666"/>
          <w:sz w:val="16"/>
        </w:rPr>
        <w:t>• mustang_fsm_part_02_p51-100.pdf — p.11 — "FRONT END GENERAL INSPECTION"</w:t>
      </w:r>
    </w:p>
    <w:p>
      <w:pPr>
        <w:spacing w:after="20"/>
        <w:ind w:left="576"/>
      </w:pPr>
      <w:r>
        <w:rPr>
          <w:color w:val="666666"/>
          <w:sz w:val="16"/>
        </w:rPr>
        <w:t>• mustang_fsm_part_14_p651-691.pdf — p.26 — "FRONT WHEEL ALIGNMENT CHECKS"</w:t>
      </w:r>
    </w:p>
    <w:p>
      <w:pPr>
        <w:spacing w:after="20"/>
        <w:ind w:left="576"/>
      </w:pPr>
      <w:r>
        <w:rPr>
          <w:color w:val="666666"/>
          <w:sz w:val="16"/>
        </w:rPr>
        <w:t>• mustang_fsm_part_01_p1-50.pdf — p.12 — "BOOSTER DIAGNOSIS GUIDE-FALCON, COMET, MUSTANG"</w:t>
      </w:r>
    </w:p>
    <w:p>
      <w:pPr>
        <w:spacing w:after="20"/>
        <w:ind w:left="576"/>
      </w:pPr>
      <w:r>
        <w:rPr>
          <w:color w:val="666666"/>
          <w:sz w:val="16"/>
        </w:rPr>
        <w:t>• mustang_fsm_part_02_p51-100.pdf — p.4 — "Pump-Fluid Pressure Test."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All four tires are at specified pressure, but I found significant play when shaking a front wheel (grasping upper and lower surfaces of the tire).</w:t>
      </w:r>
    </w:p>
    <w:p>
      <w:pPr>
        <w:spacing w:after="40"/>
        <w:ind w:left="432"/>
      </w:pPr>
      <w:r>
        <w:rPr>
          <w:b/>
          <w:color w:val="008844"/>
          <w:sz w:val="18"/>
        </w:rPr>
        <w:t xml:space="preserve">Option B: </w:t>
      </w:r>
      <w:r>
        <w:rPr>
          <w:sz w:val="18"/>
        </w:rPr>
        <w:t>All four tires are at specified pressure, and there's no noticeable play in the front wheels, but one of the front brakes feels hot after a short drive, or the car pulls more severely when braking.</w:t>
      </w:r>
    </w:p>
    <w:p>
      <w:pPr>
        <w:spacing w:after="40"/>
        <w:ind w:left="432"/>
      </w:pPr>
      <w:r>
        <w:rPr>
          <w:b/>
          <w:color w:val="008844"/>
          <w:sz w:val="18"/>
        </w:rPr>
        <w:t xml:space="preserve">Option C: </w:t>
      </w:r>
      <w:r>
        <w:rPr>
          <w:sz w:val="18"/>
        </w:rPr>
        <w:t>All four tires are at specified pressure, and the front end feels solid with no brake issues, but the steering linkage or gear mountings appear loose.</w:t>
      </w:r>
    </w:p>
    <w:p>
      <w:r>
        <w:t>────────────────────────────────────────────────────────────────────────────────</w:t>
      </w:r>
    </w:p>
    <w:p>
      <w:pPr>
        <w:pStyle w:val="Heading2"/>
      </w:pPr>
      <w:r>
        <w:t>Issue #87: Rear Leaf Spring Sag / Broken Leaves</w:t>
      </w:r>
    </w:p>
    <w:p>
      <w:pPr>
        <w:spacing w:after="80"/>
      </w:pPr>
      <w:r>
        <w:rPr>
          <w:color w:val="999999"/>
          <w:sz w:val="16"/>
        </w:rPr>
        <w:t>System: Suspension  |  Category: diagnostic  |  Difficulty: medium</w:t>
      </w:r>
    </w:p>
    <w:p>
      <w:pPr>
        <w:pStyle w:val="Heading3"/>
      </w:pPr>
      <w:r>
        <w:t>Customer Complaint</w:t>
      </w:r>
    </w:p>
    <w:p>
      <w:pPr>
        <w:ind w:left="432"/>
      </w:pPr>
      <w:r>
        <w:rPr>
          <w:i/>
          <w:sz w:val="20"/>
        </w:rPr>
        <w:t>"The rear of the car sits noticeably lower than the front — it looks like the back end is squatting."</w:t>
      </w:r>
    </w:p>
    <w:p>
      <w:pPr>
        <w:pStyle w:val="Heading3"/>
      </w:pPr>
      <w:r>
        <w:t>Gus's Diagnostic Tree</w:t>
      </w:r>
    </w:p>
    <w:p>
      <w:pPr>
        <w:spacing w:after="40"/>
      </w:pPr>
      <w:r>
        <w:rPr>
          <w:b/>
          <w:color w:val="336699"/>
          <w:sz w:val="18"/>
        </w:rPr>
        <w:t>Intersecting Subsystems: Rear Suspension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the car's rear sitting noticeably lower than the front points directly to a failure in the rear suspension's load-bearing components. The 1965 Mustang uses leaf springs for the rear suspension (Source 45). Over time, these springs can fatigue, flatten, or break, leading to a loss of ride height. Additionally, the shackles and hangers that secure the leaf springs to the chassis can wear or become damaged, also causing the rear to sag (Source 45, 15). While shock absorbers control damping, they are not primary load-bearing components; however, a completely failed shock could allow excessive compression. The most probable cause is fatigued or damaged leaf springs, followed by worn or damaged shackles/hangers.</w:t>
      </w:r>
    </w:p>
    <w:p>
      <w:pPr>
        <w:spacing w:after="20" w:before="80"/>
      </w:pPr>
      <w:r>
        <w:rPr>
          <w:b/>
          <w:sz w:val="18"/>
        </w:rPr>
        <w:t>Instructions to Mechanic:</w:t>
      </w:r>
    </w:p>
    <w:p>
      <w:pPr>
        <w:spacing w:after="80"/>
        <w:ind w:left="432"/>
      </w:pPr>
      <w:r>
        <w:rPr>
          <w:sz w:val="18"/>
        </w:rPr>
        <w:t>The rear of the car squatting indicates a problem with the rear suspension's ability to support the vehicle's weight. You need to physically inspect the leaf springs and their mounting hardware. Raise the car on a hoist, supporting the frame, and visually examine the rear leaf springs for any signs of flattening, cracks, or breaks. Also, inspect the spring shackles and hangers for excessive wear, bending, or damage where they connect the springs to the underbody.</w:t>
      </w:r>
    </w:p>
    <w:p>
      <w:pPr>
        <w:spacing w:after="20" w:before="80"/>
      </w:pPr>
      <w:r>
        <w:rPr>
          <w:b/>
          <w:sz w:val="18"/>
        </w:rPr>
        <w:t>FSM References:</w:t>
      </w:r>
    </w:p>
    <w:p>
      <w:pPr>
        <w:spacing w:after="20"/>
        <w:ind w:left="576"/>
      </w:pPr>
      <w:r>
        <w:rPr>
          <w:color w:val="666666"/>
          <w:sz w:val="16"/>
        </w:rPr>
        <w:t>• mustang_fsm_part_02_p51-100.pdf — p.13 — "REAR  SUSPENSION"</w:t>
      </w:r>
    </w:p>
    <w:p>
      <w:pPr>
        <w:spacing w:after="20"/>
        <w:ind w:left="576"/>
      </w:pPr>
      <w:r>
        <w:rPr>
          <w:color w:val="666666"/>
          <w:sz w:val="16"/>
        </w:rPr>
        <w:t>• mustang_fsm_part_02_p51-100.pdf — p.23 — "REMOVAL"</w:t>
      </w:r>
    </w:p>
    <w:p>
      <w:pPr>
        <w:spacing w:after="20"/>
        <w:ind w:left="576"/>
      </w:pPr>
      <w:r>
        <w:rPr>
          <w:color w:val="666666"/>
          <w:sz w:val="16"/>
        </w:rPr>
        <w:t>• mustang_fsm_part_02_p51-100.pdf — p.24 — "Rear  Shackle"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leaf springs are visibly flattened, cracked, or broken.</w:t>
      </w:r>
    </w:p>
    <w:p>
      <w:pPr>
        <w:spacing w:after="40"/>
        <w:ind w:left="432"/>
      </w:pPr>
      <w:r>
        <w:rPr>
          <w:b/>
          <w:color w:val="008844"/>
          <w:sz w:val="18"/>
        </w:rPr>
        <w:t xml:space="preserve">Option B: </w:t>
      </w:r>
      <w:r>
        <w:rPr>
          <w:sz w:val="18"/>
        </w:rPr>
        <w:t>The leaf springs appear normal, but the shackles or hangers are bent, worn, or damaged.</w:t>
      </w:r>
    </w:p>
    <w:p>
      <w:pPr>
        <w:spacing w:after="40"/>
        <w:ind w:left="432"/>
      </w:pPr>
      <w:r>
        <w:rPr>
          <w:b/>
          <w:color w:val="008844"/>
          <w:sz w:val="18"/>
        </w:rPr>
        <w:t xml:space="preserve">Option C: </w:t>
      </w:r>
      <w:r>
        <w:rPr>
          <w:sz w:val="18"/>
        </w:rPr>
        <w:t>All rear suspension components (springs, shackles, hangers, shocks) appear normal with no obvious damage or wear.</w:t>
      </w:r>
    </w:p>
    <w:p>
      <w:r>
        <w:t>────────────────────────────────────────────────────────────────────────────────</w:t>
      </w:r>
    </w:p>
    <w:p>
      <w:pPr>
        <w:pStyle w:val="Heading1"/>
      </w:pPr>
      <w:r>
        <w:t>Brakes</w:t>
      </w:r>
    </w:p>
    <w:p>
      <w:pPr>
        <w:pStyle w:val="Heading2"/>
      </w:pPr>
      <w:r>
        <w:t>Issue #88: Brake Fade / Spongy Pedal</w:t>
      </w:r>
    </w:p>
    <w:p>
      <w:pPr>
        <w:spacing w:after="80"/>
      </w:pPr>
      <w:r>
        <w:rPr>
          <w:color w:val="999999"/>
          <w:sz w:val="16"/>
        </w:rPr>
        <w:t>System: Brakes  |  Category: diagnostic  |  Difficulty: medium</w:t>
      </w:r>
    </w:p>
    <w:p>
      <w:pPr>
        <w:pStyle w:val="Heading3"/>
      </w:pPr>
      <w:r>
        <w:t>Customer Complaint</w:t>
      </w:r>
    </w:p>
    <w:p>
      <w:pPr>
        <w:ind w:left="432"/>
      </w:pPr>
      <w:r>
        <w:rPr>
          <w:i/>
          <w:sz w:val="20"/>
        </w:rPr>
        <w:t>"The brake pedal goes almost to the floor and the car barely stops — I have to pump the pedal to get any braking."</w:t>
      </w:r>
    </w:p>
    <w:p>
      <w:pPr>
        <w:pStyle w:val="Heading3"/>
      </w:pPr>
      <w:r>
        <w:t>Gus's Diagnostic Tree</w:t>
      </w:r>
    </w:p>
    <w:p>
      <w:pPr>
        <w:spacing w:after="40"/>
      </w:pPr>
      <w:r>
        <w:rPr>
          <w:b/>
          <w:color w:val="336699"/>
          <w:sz w:val="18"/>
        </w:rPr>
        <w:t>Intersecting Subsystems: Brake Hydraulic System, Brake Mechanical System, Brake Power Booster (if equipped)</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'brake pedal goes almost to the floor and the car barely stops' with 'have to pump the pedal to get any braking' strongly indicates excessive pedal travel and a lack of hydraulic pressure. The FSM lists 'Excessive Pedal Travel' and 'No Braking Effect When Pedal is Depressed' as symptoms for 'Leaks or Insufficient Fluid' and 'Air Leak or Insufficient Fluid in System or Caliper' (Source 34, 35). Pumping the pedal to build pressure is a classic sign of air in the system or an internally leaking master cylinder. Additionally, 'Self Adjusters Not Operating' (Source 55) and 'Loose Wheel Bearing Adjustment' (Source 35) can cause excessive pedal travel. Given the 1965 Mustang with C4 automatic, a vacuum booster is optional (Source 33), and an inoperative booster could lead to a 'Hard Pedal' (Source 32), which might be perceived as 'barely stops' due to increased effort required. Therefore, the initial triage must cover hydraulic system integrity, brake adjustment, and booster function.</w:t>
      </w:r>
    </w:p>
    <w:p>
      <w:pPr>
        <w:spacing w:after="20" w:before="80"/>
      </w:pPr>
      <w:r>
        <w:rPr>
          <w:b/>
          <w:sz w:val="18"/>
        </w:rPr>
        <w:t>Instructions to Mechanic:</w:t>
      </w:r>
    </w:p>
    <w:p>
      <w:pPr>
        <w:spacing w:after="80"/>
        <w:ind w:left="432"/>
      </w:pPr>
      <w:r>
        <w:rPr>
          <w:sz w:val="18"/>
        </w:rPr>
        <w:t>The primary suspects for a brake pedal going to the floor and requiring pumping are issues within the hydraulic system, such as low fluid, leaks, or air. Mechanical issues like inoperative self-adjusters can also cause excessive pedal travel. If your Mustang is equipped with a power booster, a malfunction there could also contribute to poor braking. We need to narrow down the cause.</w:t>
      </w:r>
    </w:p>
    <w:p>
      <w:pPr>
        <w:spacing w:after="20" w:before="80"/>
      </w:pPr>
      <w:r>
        <w:rPr>
          <w:b/>
          <w:sz w:val="18"/>
        </w:rPr>
        <w:t>FSM References:</w:t>
      </w:r>
    </w:p>
    <w:p>
      <w:pPr>
        <w:spacing w:after="20"/>
        <w:ind w:left="576"/>
      </w:pPr>
      <w:r>
        <w:rPr>
          <w:color w:val="666666"/>
          <w:sz w:val="16"/>
        </w:rPr>
        <w:t>• mustang_fsm_part_01_p1-50.pdf — p.10 — "AUTOMATIC ADJUSTERS"</w:t>
      </w:r>
    </w:p>
    <w:p>
      <w:pPr>
        <w:spacing w:after="20"/>
        <w:ind w:left="576"/>
      </w:pPr>
      <w:r>
        <w:rPr>
          <w:color w:val="666666"/>
          <w:sz w:val="16"/>
        </w:rPr>
        <w:t>• mustang_fsm_part_01_p1-50.pdf — p.10 — "BOOSTER"</w:t>
      </w:r>
    </w:p>
    <w:p>
      <w:pPr>
        <w:spacing w:after="20"/>
        <w:ind w:left="576"/>
      </w:pPr>
      <w:r>
        <w:rPr>
          <w:color w:val="666666"/>
          <w:sz w:val="16"/>
        </w:rPr>
        <w:t>• mustang_fsm_part_01_p1-50.pdf — p.10 — "FLUID LEVEL"</w:t>
      </w:r>
    </w:p>
    <w:p>
      <w:pPr>
        <w:spacing w:after="20"/>
        <w:ind w:left="576"/>
      </w:pPr>
      <w:r>
        <w:rPr>
          <w:color w:val="666666"/>
          <w:sz w:val="16"/>
        </w:rPr>
        <w:t>• mustang_fsm_part_01_p1-50.pdf — p.12 — "BOOSTER DIAGNOSIS GUIDE-FALCON, COMET, MUSTANG"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master cylinder fluid level is low, or I see visible brake fluid leaks around the master cylinder, lines, hoses, calipers, or wheel cylinders.</w:t>
      </w:r>
    </w:p>
    <w:p>
      <w:pPr>
        <w:spacing w:after="40"/>
        <w:ind w:left="432"/>
      </w:pPr>
      <w:r>
        <w:rPr>
          <w:b/>
          <w:color w:val="008844"/>
          <w:sz w:val="18"/>
        </w:rPr>
        <w:t xml:space="preserve">Option B: </w:t>
      </w:r>
      <w:r>
        <w:rPr>
          <w:sz w:val="18"/>
        </w:rPr>
        <w:t>The master cylinder fluid level is full, and there are no visible external leaks. The pedal feels spongy when pressed.</w:t>
      </w:r>
    </w:p>
    <w:p>
      <w:pPr>
        <w:spacing w:after="40"/>
        <w:ind w:left="432"/>
      </w:pPr>
      <w:r>
        <w:rPr>
          <w:b/>
          <w:color w:val="008844"/>
          <w:sz w:val="18"/>
        </w:rPr>
        <w:t xml:space="preserve">Option C: </w:t>
      </w:r>
      <w:r>
        <w:rPr>
          <w:sz w:val="18"/>
        </w:rPr>
        <w:t>With the engine off, after exhausting vacuum, I depress and hold the brake pedal. When I start the engine, the pedal does NOT fall away under my foot, indicating the power booster is not assisting.</w:t>
      </w:r>
    </w:p>
    <w:p>
      <w:pPr>
        <w:spacing w:after="40"/>
        <w:ind w:left="432"/>
      </w:pPr>
      <w:r>
        <w:rPr>
          <w:b/>
          <w:color w:val="008844"/>
          <w:sz w:val="18"/>
        </w:rPr>
        <w:t xml:space="preserve">Option D: </w:t>
      </w:r>
      <w:r>
        <w:rPr>
          <w:sz w:val="18"/>
        </w:rPr>
        <w:t>With the car raised, the rear wheels spin freely with no drag, even after several reverse stops, indicating the drum brake self-adjusters are not working correctly (Source 1).</w:t>
      </w:r>
    </w:p>
    <w:p>
      <w:r>
        <w:t>────────────────────────────────────────────────────────────────────────────────</w:t>
      </w:r>
    </w:p>
    <w:p>
      <w:pPr>
        <w:pStyle w:val="Heading2"/>
      </w:pPr>
      <w:r>
        <w:t>Issue #89: Brake Pull to One Side</w:t>
      </w:r>
    </w:p>
    <w:p>
      <w:pPr>
        <w:spacing w:after="80"/>
      </w:pPr>
      <w:r>
        <w:rPr>
          <w:color w:val="999999"/>
          <w:sz w:val="16"/>
        </w:rPr>
        <w:t>System: Brakes  |  Category: diagnostic  |  Difficulty: medium</w:t>
      </w:r>
    </w:p>
    <w:p>
      <w:pPr>
        <w:pStyle w:val="Heading3"/>
      </w:pPr>
      <w:r>
        <w:t>Customer Complaint</w:t>
      </w:r>
    </w:p>
    <w:p>
      <w:pPr>
        <w:ind w:left="432"/>
      </w:pPr>
      <w:r>
        <w:rPr>
          <w:i/>
          <w:sz w:val="20"/>
        </w:rPr>
        <w:t>"The car jerks hard to the left (or right) every time I hit the brakes — it feels dangerous."</w:t>
      </w:r>
    </w:p>
    <w:p>
      <w:pPr>
        <w:pStyle w:val="Heading3"/>
      </w:pPr>
      <w:r>
        <w:t>Gus's Diagnostic Tree</w:t>
      </w:r>
    </w:p>
    <w:p>
      <w:pPr>
        <w:spacing w:after="40"/>
      </w:pPr>
      <w:r>
        <w:rPr>
          <w:b/>
          <w:color w:val="336699"/>
          <w:sz w:val="18"/>
        </w:rPr>
        <w:t>Intersecting Subsystems: Braking System, Suspension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hard jerk to one side during braking indicates an imbalance in braking force. This can be caused by a component on one side grabbing excessively or failing to engage properly, or by a hydraulic issue causing uneven pressure. Common causes for 'Car Pulls to One Side' or 'Pull' during braking include: distorted or improperly adjusted brake shoes, faulty retracting springs, glazed or worn linings, oil/grease on linings, drum out of round, faulty wheel cylinders, frozen or seized caliper pistons, restricted brake lines, air in the hydraulic system, or improperly adjusted/worn wheel bearings. I need to differentiate between these possibilities by checking for physical signs of uneven braking, hydraulic system integrity, and suspension/bearing play.</w:t>
      </w:r>
    </w:p>
    <w:p>
      <w:pPr>
        <w:spacing w:after="20" w:before="80"/>
      </w:pPr>
      <w:r>
        <w:rPr>
          <w:b/>
          <w:sz w:val="18"/>
        </w:rPr>
        <w:t>Instructions to Mechanic:</w:t>
      </w:r>
    </w:p>
    <w:p>
      <w:pPr>
        <w:spacing w:after="80"/>
        <w:ind w:left="432"/>
      </w:pPr>
      <w:r>
        <w:rPr>
          <w:sz w:val="18"/>
        </w:rPr>
        <w:t>A hard jerk to one side when braking points to an imbalance in your braking system. We need to determine if one brake is grabbing, not engaging, or if there's a hydraulic issue causing uneven pressure. Start by checking for uneven brake drag or heat, as this is a direct indicator of a problem at a specific wheel. Then, we'll check the master cylinder and wheel bearings.</w:t>
      </w:r>
    </w:p>
    <w:p>
      <w:pPr>
        <w:spacing w:after="20" w:before="80"/>
      </w:pPr>
      <w:r>
        <w:rPr>
          <w:b/>
          <w:sz w:val="18"/>
        </w:rPr>
        <w:t>FSM References:</w:t>
      </w:r>
    </w:p>
    <w:p>
      <w:pPr>
        <w:spacing w:after="20"/>
        <w:ind w:left="576"/>
      </w:pPr>
      <w:r>
        <w:rPr>
          <w:color w:val="666666"/>
          <w:sz w:val="16"/>
        </w:rPr>
        <w:t>• mustang_fsm_part_01_p1-50.pdf — p.17 — "BOOSTER DIAGNOSIS GUIDE-FALCON, COMET, MUSTANG"</w:t>
      </w:r>
    </w:p>
    <w:p>
      <w:pPr>
        <w:spacing w:after="20"/>
        <w:ind w:left="576"/>
      </w:pPr>
      <w:r>
        <w:rPr>
          <w:color w:val="666666"/>
          <w:sz w:val="16"/>
        </w:rPr>
        <w:t>• mustang_fsm_part_01_p1-50.pdf — p.34 — "BOOSTER DIAGNOSIS GUIDE-FALCON, COMET, MUSTANG"</w:t>
      </w:r>
    </w:p>
    <w:p>
      <w:pPr>
        <w:spacing w:after="20"/>
        <w:ind w:left="576"/>
      </w:pPr>
      <w:r>
        <w:rPr>
          <w:color w:val="666666"/>
          <w:sz w:val="16"/>
        </w:rPr>
        <w:t>• mustang_fsm_part_01_p1-50.pdf — p.38 — "BOOSTER DIAGNOSIS GUIDE-FALCON, COMET, MUSTANG"</w:t>
      </w:r>
    </w:p>
    <w:p>
      <w:pPr>
        <w:spacing w:after="20"/>
        <w:ind w:left="576"/>
      </w:pPr>
      <w:r>
        <w:rPr>
          <w:color w:val="666666"/>
          <w:sz w:val="16"/>
        </w:rPr>
        <w:t>• mustang_fsm_part_01_p1-50.pdf — p.42 — "BOOSTER DIAGNOSIS GUIDE-FALCON, COMET, MUSTANG"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One wheel is noticeably hotter than the others after a short drive, or it drags when spun by hand with the car raised.</w:t>
      </w:r>
    </w:p>
    <w:p>
      <w:pPr>
        <w:spacing w:after="40"/>
        <w:ind w:left="432"/>
      </w:pPr>
      <w:r>
        <w:rPr>
          <w:b/>
          <w:color w:val="008844"/>
          <w:sz w:val="18"/>
        </w:rPr>
        <w:t xml:space="preserve">Option B: </w:t>
      </w:r>
      <w:r>
        <w:rPr>
          <w:sz w:val="18"/>
        </w:rPr>
        <w:t>The master cylinder fluid level is low, or there are visible fluid leaks around a wheel cylinder or caliper.</w:t>
      </w:r>
    </w:p>
    <w:p>
      <w:pPr>
        <w:spacing w:after="40"/>
        <w:ind w:left="432"/>
      </w:pPr>
      <w:r>
        <w:rPr>
          <w:b/>
          <w:color w:val="008844"/>
          <w:sz w:val="18"/>
        </w:rPr>
        <w:t xml:space="preserve">Option C: </w:t>
      </w:r>
      <w:r>
        <w:rPr>
          <w:sz w:val="18"/>
        </w:rPr>
        <w:t>There is excessive play in one of the front wheel bearings when checking for looseness.</w:t>
      </w:r>
    </w:p>
    <w:p>
      <w:r>
        <w:t>────────────────────────────────────────────────────────────────────────────────</w:t>
      </w:r>
    </w:p>
    <w:p>
      <w:pPr>
        <w:pStyle w:val="Heading2"/>
      </w:pPr>
      <w:r>
        <w:t>Issue #90: Wheel Cylinder Leak / Brake Fluid Loss</w:t>
      </w:r>
    </w:p>
    <w:p>
      <w:pPr>
        <w:spacing w:after="80"/>
      </w:pPr>
      <w:r>
        <w:rPr>
          <w:color w:val="999999"/>
          <w:sz w:val="16"/>
        </w:rPr>
        <w:t>System: Brakes  |  Category: diagnostic  |  Difficulty: medium</w:t>
      </w:r>
    </w:p>
    <w:p>
      <w:pPr>
        <w:pStyle w:val="Heading3"/>
      </w:pPr>
      <w:r>
        <w:t>Customer Complaint</w:t>
      </w:r>
    </w:p>
    <w:p>
      <w:pPr>
        <w:ind w:left="432"/>
      </w:pPr>
      <w:r>
        <w:rPr>
          <w:i/>
          <w:sz w:val="20"/>
        </w:rPr>
        <w:t>"I have to keep adding brake fluid and the brakes are getting weaker. I found wet spots on the inside of my rear drums."</w:t>
      </w:r>
    </w:p>
    <w:p>
      <w:pPr>
        <w:pStyle w:val="Heading3"/>
      </w:pPr>
      <w:r>
        <w:t>Gus's Diagnostic Tree</w:t>
      </w:r>
    </w:p>
    <w:p>
      <w:pPr>
        <w:spacing w:after="40"/>
      </w:pPr>
      <w:r>
        <w:rPr>
          <w:b/>
          <w:color w:val="336699"/>
          <w:sz w:val="18"/>
        </w:rPr>
        <w:t>Intersecting Subsystems: Brakes, Hydraulic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'wet spots on the inside of my rear drums' combined with 'keep adding brake fluid' and 'brakes are getting weaker' strongly indicates a hydraulic fluid leak within the drum brake assembly. The most common source for brake fluid inside the drum is a leaking wheel cylinder. A faulty wheel cylinder can cause symptoms like 'One Brake Drags' or 'Noisy or Grabbing Brakes' (Source 38), and a leak will certainly lead to fluid loss and reduced braking. It is also possible, though less likely given the description of 'brake fluid,' that a rear axle seal is leaking gear oil, which would also contaminate the linings and weaken braking. The initial step is to visually confirm the source and type of fluid.</w:t>
      </w:r>
    </w:p>
    <w:p>
      <w:pPr>
        <w:spacing w:after="20" w:before="80"/>
      </w:pPr>
      <w:r>
        <w:rPr>
          <w:b/>
          <w:sz w:val="18"/>
        </w:rPr>
        <w:t>Instructions to Mechanic:</w:t>
      </w:r>
    </w:p>
    <w:p>
      <w:pPr>
        <w:spacing w:after="80"/>
        <w:ind w:left="432"/>
      </w:pPr>
      <w:r>
        <w:rPr>
          <w:sz w:val="18"/>
        </w:rPr>
        <w:t>The wet spots inside your rear drums, coupled with fluid loss and weaker brakes, point directly to a leak within the drum brake assembly. The primary suspect is a leaking wheel cylinder. You need to physically inspect the rear brake assemblies to confirm the source of the fluid and its type. Raise the car, remove the wheel and tire assembly, then remove the brake drum. Carefully inspect the wheel cylinder for signs of leakage and note the appearance and smell of the fluid.</w:t>
      </w:r>
    </w:p>
    <w:p>
      <w:pPr>
        <w:spacing w:after="20" w:before="80"/>
      </w:pPr>
      <w:r>
        <w:rPr>
          <w:b/>
          <w:sz w:val="18"/>
        </w:rPr>
        <w:t>FSM References:</w:t>
      </w:r>
    </w:p>
    <w:p>
      <w:pPr>
        <w:spacing w:after="20"/>
        <w:ind w:left="576"/>
      </w:pPr>
      <w:r>
        <w:rPr>
          <w:color w:val="666666"/>
          <w:sz w:val="16"/>
        </w:rPr>
        <w:t>• mustang_fsm_part_01_p1-50.pdf — p.38 — "BOOSTER DIAGNOSIS GUIDE-FALCON, COMET, MUSTANG"</w:t>
      </w:r>
    </w:p>
    <w:p>
      <w:pPr>
        <w:spacing w:after="20"/>
        <w:ind w:left="576"/>
      </w:pPr>
      <w:r>
        <w:rPr>
          <w:color w:val="666666"/>
          <w:sz w:val="16"/>
        </w:rPr>
        <w:t>• mustang_fsm_part_01_p1-50.pdf — p.55 — "REMOVAL"</w:t>
      </w:r>
    </w:p>
    <w:p>
      <w:pPr>
        <w:spacing w:after="20"/>
        <w:ind w:left="576"/>
      </w:pPr>
      <w:r>
        <w:rPr>
          <w:color w:val="666666"/>
          <w:sz w:val="16"/>
        </w:rPr>
        <w:t>• mustang_fsm_part_01_p1-50.pdf — p.39 — "INSPECTION"</w:t>
      </w:r>
    </w:p>
    <w:p>
      <w:pPr>
        <w:spacing w:after="20"/>
        <w:ind w:left="576"/>
      </w:pPr>
      <w:r>
        <w:rPr>
          <w:color w:val="666666"/>
          <w:sz w:val="16"/>
        </w:rPr>
        <w:t>• mustang_fsm_part_01_p1-50.pdf — p.27 — "DRUM BRAKES"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brake fluid leaking from the wheel cylinder(s) on the inside of the drum(s). The brake shoes are saturated.</w:t>
      </w:r>
    </w:p>
    <w:p>
      <w:pPr>
        <w:spacing w:after="40"/>
        <w:ind w:left="432"/>
      </w:pPr>
      <w:r>
        <w:rPr>
          <w:b/>
          <w:color w:val="008844"/>
          <w:sz w:val="18"/>
        </w:rPr>
        <w:t xml:space="preserve">Option B: </w:t>
      </w:r>
      <w:r>
        <w:rPr>
          <w:sz w:val="18"/>
        </w:rPr>
        <w:t>I found gear oil (thick, distinct smell) leaking from behind the axle flange, contaminating the inside of the drum(s).</w:t>
      </w:r>
    </w:p>
    <w:p>
      <w:pPr>
        <w:spacing w:after="40"/>
        <w:ind w:left="432"/>
      </w:pPr>
      <w:r>
        <w:rPr>
          <w:b/>
          <w:color w:val="008844"/>
          <w:sz w:val="18"/>
        </w:rPr>
        <w:t xml:space="preserve">Option C: </w:t>
      </w:r>
      <w:r>
        <w:rPr>
          <w:sz w:val="18"/>
        </w:rPr>
        <w:t>I found no fluid leaks inside the drum(s), but the brake shoes are worn thin or glazed.</w:t>
      </w:r>
    </w:p>
    <w:p>
      <w:r>
        <w:t>────────────────────────────────────────────────────────────────────────────────</w:t>
      </w:r>
    </w:p>
    <w:p>
      <w:pPr>
        <w:pStyle w:val="Heading2"/>
      </w:pPr>
      <w:r>
        <w:t>Issue #91: Drum Brake Squeal / Noise</w:t>
      </w:r>
    </w:p>
    <w:p>
      <w:pPr>
        <w:spacing w:after="80"/>
      </w:pPr>
      <w:r>
        <w:rPr>
          <w:color w:val="999999"/>
          <w:sz w:val="16"/>
        </w:rPr>
        <w:t>System: Brakes  |  Category: diagnostic  |  Difficulty: medium</w:t>
      </w:r>
    </w:p>
    <w:p>
      <w:pPr>
        <w:pStyle w:val="Heading3"/>
      </w:pPr>
      <w:r>
        <w:t>Customer Complaint</w:t>
      </w:r>
    </w:p>
    <w:p>
      <w:pPr>
        <w:ind w:left="432"/>
      </w:pPr>
      <w:r>
        <w:rPr>
          <w:i/>
          <w:sz w:val="20"/>
        </w:rPr>
        <w:t>"The brakes make a horrible screeching or squealing noise every time I stop."</w:t>
      </w:r>
    </w:p>
    <w:p>
      <w:pPr>
        <w:pStyle w:val="Heading3"/>
      </w:pPr>
      <w:r>
        <w:t>Gus's Diagnostic Tree</w:t>
      </w:r>
    </w:p>
    <w:p>
      <w:pPr>
        <w:spacing w:after="40"/>
      </w:pPr>
      <w:r>
        <w:rPr>
          <w:b/>
          <w:color w:val="336699"/>
          <w:sz w:val="18"/>
        </w:rPr>
        <w:t>Intersecting Subsystems: Brake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screeching or squealing noise during braking is a common symptom of issues within the brake system, specifically related to the friction components or braking surfaces. The FSM's 'BOOSTER DIAGNOSIS GUIDE' (which covers general brake symptoms) lists 'Noisy or Grabbing Brakes' as a symptom for several causes, including: Linings Glazed or Worn (Source 13, 29), Oil or Grease In Lining (Source 29), Scored Drum (Source 30), Distorted or Improperly Adjusted Brake Shoe (Source 58), Loose Carrier Plate (Source 29), and Improperly Adjusted or Worn Wheel Bearing (Source 58). The most probable causes for a consistent screech are worn or contaminated linings, or a scored drum. The initial diagnostic step is a physical inspection of these components.</w:t>
      </w:r>
    </w:p>
    <w:p>
      <w:pPr>
        <w:spacing w:after="20" w:before="80"/>
      </w:pPr>
      <w:r>
        <w:rPr>
          <w:b/>
          <w:sz w:val="18"/>
        </w:rPr>
        <w:t>Instructions to Mechanic:</w:t>
      </w:r>
    </w:p>
    <w:p>
      <w:pPr>
        <w:spacing w:after="80"/>
        <w:ind w:left="432"/>
      </w:pPr>
      <w:r>
        <w:rPr>
          <w:sz w:val="18"/>
        </w:rPr>
        <w:t>The screeching noise during braking indicates a problem with the brake friction materials or the braking surface. We need to visually inspect the brake assemblies. Raise the car, remove one of the front brake drums, and thoroughly inspect the drum and the brake linings. Pay close attention to the lining thickness, any signs of glazing, oil or grease contamination, and the condition of the drum surface for scoring or cracks. Also, check the wheel bearings while the drum is off.</w:t>
      </w:r>
    </w:p>
    <w:p>
      <w:pPr>
        <w:spacing w:after="20" w:before="80"/>
      </w:pPr>
      <w:r>
        <w:rPr>
          <w:b/>
          <w:sz w:val="18"/>
        </w:rPr>
        <w:t>FSM References:</w:t>
      </w:r>
    </w:p>
    <w:p>
      <w:pPr>
        <w:spacing w:after="20"/>
        <w:ind w:left="576"/>
      </w:pPr>
      <w:r>
        <w:rPr>
          <w:color w:val="666666"/>
          <w:sz w:val="16"/>
        </w:rPr>
        <w:t>• mustang_fsm_part_01_p1-50.pdf — p.13 — "BOOSTER DIAGNOSIS GUIDE-FALCON, COMET, MUSTANG"</w:t>
      </w:r>
    </w:p>
    <w:p>
      <w:pPr>
        <w:spacing w:after="20"/>
        <w:ind w:left="576"/>
      </w:pPr>
      <w:r>
        <w:rPr>
          <w:color w:val="666666"/>
          <w:sz w:val="16"/>
        </w:rPr>
        <w:t>• mustang_fsm_part_01_p1-50.pdf — p.29 — "BOOSTER DIAGNOSIS GUIDE-FALCON, COMET, MUSTANG"</w:t>
      </w:r>
    </w:p>
    <w:p>
      <w:pPr>
        <w:spacing w:after="20"/>
        <w:ind w:left="576"/>
      </w:pPr>
      <w:r>
        <w:rPr>
          <w:color w:val="666666"/>
          <w:sz w:val="16"/>
        </w:rPr>
        <w:t>• mustang_fsm_part_01_p1-50.pdf — p.30 — "BOOSTER DIAGNOSIS GUIDE-FALCON, COMET, MUSTANG"</w:t>
      </w:r>
    </w:p>
    <w:p>
      <w:pPr>
        <w:spacing w:after="20"/>
        <w:ind w:left="576"/>
      </w:pPr>
      <w:r>
        <w:rPr>
          <w:color w:val="666666"/>
          <w:sz w:val="16"/>
        </w:rPr>
        <w:t>• mustang_fsm_part_01_p1-50.pdf — p.58 — "BOOSTER DIAGNOSIS GUIDE-FALCON, COMET, MUSTANG"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brake linings are worn to 1/32 inch or less from the rivet heads, or I see obvious oil/grease contamination on the linings.</w:t>
      </w:r>
    </w:p>
    <w:p>
      <w:pPr>
        <w:spacing w:after="40"/>
        <w:ind w:left="432"/>
      </w:pPr>
      <w:r>
        <w:rPr>
          <w:b/>
          <w:color w:val="008844"/>
          <w:sz w:val="18"/>
        </w:rPr>
        <w:t xml:space="preserve">Option B: </w:t>
      </w:r>
      <w:r>
        <w:rPr>
          <w:sz w:val="18"/>
        </w:rPr>
        <w:t>The brake drums are heavily scored, cracked, or show significant uneven wear.</w:t>
      </w:r>
    </w:p>
    <w:p>
      <w:pPr>
        <w:spacing w:after="40"/>
        <w:ind w:left="432"/>
      </w:pPr>
      <w:r>
        <w:rPr>
          <w:b/>
          <w:color w:val="008844"/>
          <w:sz w:val="18"/>
        </w:rPr>
        <w:t xml:space="preserve">Option C: </w:t>
      </w:r>
      <w:r>
        <w:rPr>
          <w:sz w:val="18"/>
        </w:rPr>
        <w:t>The linings and drums appear to be in good condition, but I found a loose or distorted brake shoe, a faulty retracting spring, or excessive play in the wheel bearings.</w:t>
      </w:r>
    </w:p>
    <w:p>
      <w:pPr>
        <w:spacing w:after="40"/>
        <w:ind w:left="432"/>
      </w:pPr>
      <w:r>
        <w:rPr>
          <w:b/>
          <w:color w:val="008844"/>
          <w:sz w:val="18"/>
        </w:rPr>
        <w:t xml:space="preserve">Option D: </w:t>
      </w:r>
      <w:r>
        <w:rPr>
          <w:sz w:val="18"/>
        </w:rPr>
        <w:t>Everything appears normal; the linings have sufficient material, the drums are smooth, and all components are tight.</w:t>
      </w:r>
    </w:p>
    <w:p>
      <w:r>
        <w:t>────────────────────────────────────────────────────────────────────────────────</w:t>
      </w:r>
    </w:p>
    <w:p>
      <w:pPr>
        <w:pStyle w:val="Heading2"/>
      </w:pPr>
      <w:r>
        <w:t>Issue #92: Emergency / Parking Brake Not Holding</w:t>
      </w:r>
    </w:p>
    <w:p>
      <w:pPr>
        <w:spacing w:after="80"/>
      </w:pPr>
      <w:r>
        <w:rPr>
          <w:color w:val="999999"/>
          <w:sz w:val="16"/>
        </w:rPr>
        <w:t>System: Brakes  |  Category: diagnostic  |  Difficulty: medium</w:t>
      </w:r>
    </w:p>
    <w:p>
      <w:pPr>
        <w:pStyle w:val="Heading3"/>
      </w:pPr>
      <w:r>
        <w:t>Customer Complaint</w:t>
      </w:r>
    </w:p>
    <w:p>
      <w:pPr>
        <w:ind w:left="432"/>
      </w:pPr>
      <w:r>
        <w:rPr>
          <w:i/>
          <w:sz w:val="20"/>
        </w:rPr>
        <w:t>"The parking brake doesn't hold the car on a hill — it just rolls even with the handle pulled all the way up."</w:t>
      </w:r>
    </w:p>
    <w:p>
      <w:pPr>
        <w:pStyle w:val="Heading3"/>
      </w:pPr>
      <w:r>
        <w:t>Gus's Diagnostic Tree</w:t>
      </w:r>
    </w:p>
    <w:p>
      <w:pPr>
        <w:spacing w:after="40"/>
      </w:pPr>
      <w:r>
        <w:rPr>
          <w:b/>
          <w:color w:val="336699"/>
          <w:sz w:val="18"/>
        </w:rPr>
        <w:t>Intersecting Subsystems: Parking Brake System, Rear Drum Brakes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parking brake system actuates the rear drum brake shoes. If the parking brake does not hold, the most common cause is improper cable adjustment, leading to insufficient force applied to the rear brake shoes (Source 11). Other possibilities include worn or damaged rear drum brake components (linings, self-adjusters) or physical damage to the parking brake cables or equalizer linkage (Source 1, 33, 56). The initial step is to perform the parking brake linkage adjustment as outlined in the FSM, as this will quickly rule out or confirm maladjustment and provide further diagnostic clues.</w:t>
      </w:r>
    </w:p>
    <w:p>
      <w:pPr>
        <w:spacing w:after="20" w:before="80"/>
      </w:pPr>
      <w:r>
        <w:rPr>
          <w:b/>
          <w:sz w:val="18"/>
        </w:rPr>
        <w:t>Instructions to Mechanic:</w:t>
      </w:r>
    </w:p>
    <w:p>
      <w:pPr>
        <w:spacing w:after="80"/>
        <w:ind w:left="432"/>
      </w:pPr>
      <w:r>
        <w:rPr>
          <w:sz w:val="18"/>
        </w:rPr>
        <w:t>The parking brake relies on the rear drum brakes. The most common cause for a parking brake not holding is improper cable adjustment. We need to perform the parking brake linkage adjustment first:</w:t>
        <w:br/>
        <w:t>1. Fully release the parking brake by turning the handle counterclockwise and pushing it inward.</w:t>
        <w:br/>
        <w:t>2. Pull the parking brake handle outward to the third notch from its normal released position.</w:t>
        <w:br/>
        <w:t>3. Raise the car.</w:t>
        <w:br/>
        <w:t>4. Locate the adjustment nut in front of the equalizer (refer to Fig. 1 in Source 11, page 14). Turn this adjustment nut forward against the equalizer until a moderate drag is felt when turning the rear wheels in the direction of forward rotation.</w:t>
        <w:br/>
        <w:t>5. Release the parking brake and make sure that the brake shoes return to the fully released position and no drag is felt when turning the rear wheels.</w:t>
      </w:r>
    </w:p>
    <w:p>
      <w:pPr>
        <w:spacing w:after="20" w:before="80"/>
      </w:pPr>
      <w:r>
        <w:rPr>
          <w:b/>
          <w:sz w:val="18"/>
        </w:rPr>
        <w:t>FSM References:</w:t>
      </w:r>
    </w:p>
    <w:p>
      <w:pPr>
        <w:spacing w:after="20"/>
        <w:ind w:left="576"/>
      </w:pPr>
      <w:r>
        <w:rPr>
          <w:color w:val="666666"/>
          <w:sz w:val="16"/>
        </w:rPr>
        <w:t>• mustang_fsm_part_01_p1-50.pdf — p.14 — "PARKING BRAKE LINKAGE ADJUSTMENT"</w:t>
      </w:r>
    </w:p>
    <w:p>
      <w:pPr>
        <w:spacing w:after="20"/>
        <w:ind w:left="576"/>
      </w:pPr>
      <w:r>
        <w:rPr>
          <w:color w:val="666666"/>
          <w:sz w:val="16"/>
        </w:rPr>
        <w:t>• mustang_fsm_part_01_p1-50.pdf — p.23 — "PARKING BRAKES"</w:t>
      </w:r>
    </w:p>
    <w:p>
      <w:pPr>
        <w:spacing w:after="20"/>
        <w:ind w:left="576"/>
      </w:pPr>
      <w:r>
        <w:rPr>
          <w:color w:val="666666"/>
          <w:sz w:val="16"/>
        </w:rPr>
        <w:t>• mustang_fsm_part_01_p1-50.pdf — p.17 — "SELF ADJUSTING DRUM BRAKE ASSEMBLIES"</w:t>
      </w:r>
    </w:p>
    <w:p>
      <w:pPr>
        <w:spacing w:after="20"/>
        <w:ind w:left="576"/>
      </w:pPr>
      <w:r>
        <w:rPr>
          <w:color w:val="666666"/>
          <w:sz w:val="16"/>
        </w:rPr>
        <w:t>• mustang_fsm_part_01_p1-50.pdf — p.12 — "BOOSTER DIAGNOSIS GUIDE-FALCON, COMET, MUSTANG"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was able to adjust the nut, and a moderate drag is now felt on the rear wheels when the parking brake is engaged to the third notch. When released, there is no drag.</w:t>
      </w:r>
    </w:p>
    <w:p>
      <w:pPr>
        <w:spacing w:after="40"/>
        <w:ind w:left="432"/>
      </w:pPr>
      <w:r>
        <w:rPr>
          <w:b/>
          <w:color w:val="008844"/>
          <w:sz w:val="18"/>
        </w:rPr>
        <w:t xml:space="preserve">Option B: </w:t>
      </w:r>
      <w:r>
        <w:rPr>
          <w:sz w:val="18"/>
        </w:rPr>
        <w:t>I tightened the adjustment nut as far as it would go, but there is still no drag on the rear wheels when the parking brake is engaged to the third notch.</w:t>
      </w:r>
    </w:p>
    <w:p>
      <w:pPr>
        <w:spacing w:after="40"/>
        <w:ind w:left="432"/>
      </w:pPr>
      <w:r>
        <w:rPr>
          <w:b/>
          <w:color w:val="008844"/>
          <w:sz w:val="18"/>
        </w:rPr>
        <w:t xml:space="preserve">Option C: </w:t>
      </w:r>
      <w:r>
        <w:rPr>
          <w:sz w:val="18"/>
        </w:rPr>
        <w:t>The adjustment nut was already tight, and there was no drag on the rear wheels when the parking brake was engaged to the third notch.</w:t>
      </w:r>
    </w:p>
    <w:p>
      <w:pPr>
        <w:spacing w:after="40"/>
        <w:ind w:left="432"/>
      </w:pPr>
      <w:r>
        <w:rPr>
          <w:b/>
          <w:color w:val="008844"/>
          <w:sz w:val="18"/>
        </w:rPr>
        <w:t xml:space="preserve">Option D: </w:t>
      </w:r>
      <w:r>
        <w:rPr>
          <w:sz w:val="18"/>
        </w:rPr>
        <w:t>I found a visibly broken or disconnected parking brake cable, equalizer, or a component at one of the rear brake shoes.</w:t>
      </w:r>
    </w:p>
    <w:p>
      <w:r>
        <w:t>────────────────────────────────────────────────────────────────────────────────</w:t>
      </w:r>
    </w:p>
    <w:p>
      <w:pPr>
        <w:pStyle w:val="Heading2"/>
      </w:pPr>
      <w:r>
        <w:t>Issue #93: Brake Pedal Pushrod Misadjustment</w:t>
      </w:r>
    </w:p>
    <w:p>
      <w:pPr>
        <w:spacing w:after="80"/>
      </w:pPr>
      <w:r>
        <w:rPr>
          <w:color w:val="999999"/>
          <w:sz w:val="16"/>
        </w:rPr>
        <w:t>System: Brakes  |  Category: diagnostic  |  Difficulty: medium</w:t>
      </w:r>
    </w:p>
    <w:p>
      <w:pPr>
        <w:pStyle w:val="Heading3"/>
      </w:pPr>
      <w:r>
        <w:t>Customer Complaint</w:t>
      </w:r>
    </w:p>
    <w:p>
      <w:pPr>
        <w:ind w:left="432"/>
      </w:pPr>
      <w:r>
        <w:rPr>
          <w:i/>
          <w:sz w:val="20"/>
        </w:rPr>
        <w:t>"The brake pedal feels like it has too much travel before the brakes engage — there's a big gap before anything happens."</w:t>
      </w:r>
    </w:p>
    <w:p>
      <w:pPr>
        <w:pStyle w:val="Heading3"/>
      </w:pPr>
      <w:r>
        <w:t>Gus's Diagnostic Tree</w:t>
      </w:r>
    </w:p>
    <w:p>
      <w:pPr>
        <w:spacing w:after="40"/>
      </w:pPr>
      <w:r>
        <w:rPr>
          <w:b/>
          <w:color w:val="336699"/>
          <w:sz w:val="18"/>
        </w:rPr>
        <w:t>Intersecting Subsystems: Brake Hydraulic System, Brake Mechanical System, Power Brake Booster</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'excessive pedal travel' or 'big gap before anything happens' points to several potential issues. The most common causes are problems within the hydraulic system (air, low fluid, master cylinder internal leak) or mechanical issues related to brake adjustment and wear (worn linings, inoperative self-adjusters). The FSM's 'BOOSTER DIAGNOSIS GUIDE' tables list 'Excessive Pedal Travel' as a symptom for 'Air in Hydraulic System,' 'Leaks or Insufficient Fluid,' 'Faulty Master Cylinder,' 'Self Adjusters Not Operating,' 'Linings Glazed or Worn,' and 'Distorted or Improperly Adjusted Brake Shoe.' A non-functional power brake booster, while not directly causing excessive travel, can make the pedal feel harder and less effective, exacerbating the perception of travel. We need to differentiate between these possibilities.</w:t>
      </w:r>
    </w:p>
    <w:p>
      <w:pPr>
        <w:spacing w:after="20" w:before="80"/>
      </w:pPr>
      <w:r>
        <w:rPr>
          <w:b/>
          <w:sz w:val="18"/>
        </w:rPr>
        <w:t>Instructions to Mechanic:</w:t>
      </w:r>
    </w:p>
    <w:p>
      <w:pPr>
        <w:spacing w:after="80"/>
        <w:ind w:left="432"/>
      </w:pPr>
      <w:r>
        <w:rPr>
          <w:sz w:val="18"/>
        </w:rPr>
        <w:t>We need to determine if the issue is hydraulic, mechanical, or related to the power assist. Start by checking the master cylinder fluid level and then perform a pedal test to observe the pedal's behavior. This will help isolate the subsystem at fault.</w:t>
      </w:r>
    </w:p>
    <w:p>
      <w:pPr>
        <w:spacing w:after="20" w:before="80"/>
      </w:pPr>
      <w:r>
        <w:rPr>
          <w:b/>
          <w:sz w:val="18"/>
        </w:rPr>
        <w:t>FSM References:</w:t>
      </w:r>
    </w:p>
    <w:p>
      <w:pPr>
        <w:spacing w:after="20"/>
        <w:ind w:left="576"/>
      </w:pPr>
      <w:r>
        <w:rPr>
          <w:color w:val="666666"/>
          <w:sz w:val="16"/>
        </w:rPr>
        <w:t>• mustang_fsm_part_01_p1-50.pdf — p.12 — "BOOSTER DIAGNOSIS GUIDE-FALCON, COMET, MUSTANG"</w:t>
      </w:r>
    </w:p>
    <w:p>
      <w:pPr>
        <w:spacing w:after="20"/>
        <w:ind w:left="576"/>
      </w:pPr>
      <w:r>
        <w:rPr>
          <w:color w:val="666666"/>
          <w:sz w:val="16"/>
        </w:rPr>
        <w:t>• mustang_fsm_part_01_p1-50.pdf — p.10 — "HYDRAULIC SYSTEM"</w:t>
      </w:r>
    </w:p>
    <w:p>
      <w:pPr>
        <w:spacing w:after="20"/>
        <w:ind w:left="576"/>
      </w:pPr>
      <w:r>
        <w:rPr>
          <w:color w:val="666666"/>
          <w:sz w:val="16"/>
        </w:rPr>
        <w:t>• mustang_fsm_part_01_p1-50.pdf — p.49 — "FLUID LEVEL"</w:t>
      </w:r>
    </w:p>
    <w:p>
      <w:pPr>
        <w:spacing w:after="20"/>
        <w:ind w:left="576"/>
      </w:pPr>
      <w:r>
        <w:rPr>
          <w:color w:val="666666"/>
          <w:sz w:val="16"/>
        </w:rPr>
        <w:t>• mustang_fsm_part_01_p1-50.pdf — p.26 — "BOOSTER DIAGNOSIS GUIDE-FALCON, COMET, MUSTANG"</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master cylinder fluid level is low, AND/OR when pumping the pedal rapidly with the engine off, it remains soft and travels excessively, indicating a hydraulic issue.</w:t>
      </w:r>
    </w:p>
    <w:p>
      <w:pPr>
        <w:spacing w:after="40"/>
        <w:ind w:left="432"/>
      </w:pPr>
      <w:r>
        <w:rPr>
          <w:b/>
          <w:color w:val="008844"/>
          <w:sz w:val="18"/>
        </w:rPr>
        <w:t xml:space="preserve">Option B: </w:t>
      </w:r>
      <w:r>
        <w:rPr>
          <w:sz w:val="18"/>
        </w:rPr>
        <w:t>The master cylinder fluid level is full, AND when pumping the pedal rapidly with the engine off, it firms up and stays high, but a single firm press still results in the pedal traveling more than halfway to the floor before significant braking action.</w:t>
      </w:r>
    </w:p>
    <w:p>
      <w:pPr>
        <w:spacing w:after="40"/>
        <w:ind w:left="432"/>
      </w:pPr>
      <w:r>
        <w:rPr>
          <w:b/>
          <w:color w:val="008844"/>
          <w:sz w:val="18"/>
        </w:rPr>
        <w:t xml:space="preserve">Option C: </w:t>
      </w:r>
      <w:r>
        <w:rPr>
          <w:sz w:val="18"/>
        </w:rPr>
        <w:t>The car has power brakes, and when the engine is started, the brake pedal does NOT drop slightly, indicating a potential booster malfunction.</w:t>
      </w:r>
    </w:p>
    <w:p>
      <w:r>
        <w:t>────────────────────────────────────────────────────────────────────────────────</w:t>
      </w:r>
    </w:p>
    <w:p>
      <w:pPr>
        <w:pStyle w:val="Heading2"/>
      </w:pPr>
      <w:r>
        <w:t>Issue #94: Master Cylinder Internal Bypass</w:t>
      </w:r>
    </w:p>
    <w:p>
      <w:pPr>
        <w:spacing w:after="80"/>
      </w:pPr>
      <w:r>
        <w:rPr>
          <w:color w:val="999999"/>
          <w:sz w:val="16"/>
        </w:rPr>
        <w:t>System: Brakes  |  Category: diagnostic  |  Difficulty: medium</w:t>
      </w:r>
    </w:p>
    <w:p>
      <w:pPr>
        <w:pStyle w:val="Heading3"/>
      </w:pPr>
      <w:r>
        <w:t>Customer Complaint</w:t>
      </w:r>
    </w:p>
    <w:p>
      <w:pPr>
        <w:ind w:left="432"/>
      </w:pPr>
      <w:r>
        <w:rPr>
          <w:i/>
          <w:sz w:val="20"/>
        </w:rPr>
        <w:t>"The brake pedal slowly sinks to the floor when I hold steady pressure at a stop light, but pumping brings it back."</w:t>
      </w:r>
    </w:p>
    <w:p>
      <w:pPr>
        <w:pStyle w:val="Heading3"/>
      </w:pPr>
      <w:r>
        <w:t>Gus's Diagnostic Tree</w:t>
      </w:r>
    </w:p>
    <w:p>
      <w:pPr>
        <w:spacing w:after="40"/>
      </w:pPr>
      <w:r>
        <w:rPr>
          <w:b/>
          <w:color w:val="336699"/>
          <w:sz w:val="18"/>
        </w:rPr>
        <w:t>Intersecting Subsystems: Brake Hydraulic System, Master Cylinder</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'pedal gradually goes to floor' is explicitly listed as a potential cause for a 'Faulty Master Cylinder,' 'Leaks or Insufficient Fluid,' and 'Air in Hydraulic System' (Source 60, page 12; Source 59, page 12). The fact that pumping the pedal brings it back strongly suggests an internal bypass within the master cylinder, where steady pressure cannot be maintained but can be built up with repeated strokes. However, external leaks or air in the system could also present with a sinking pedal. Therefore, the initial diagnostic step is to visually inspect the hydraulic system for fluid level and external leaks to narrow down the potential causes.</w:t>
      </w:r>
    </w:p>
    <w:p>
      <w:pPr>
        <w:spacing w:after="20" w:before="80"/>
      </w:pPr>
      <w:r>
        <w:rPr>
          <w:b/>
          <w:sz w:val="18"/>
        </w:rPr>
        <w:t>Instructions to Mechanic:</w:t>
      </w:r>
    </w:p>
    <w:p>
      <w:pPr>
        <w:spacing w:after="80"/>
        <w:ind w:left="432"/>
      </w:pPr>
      <w:r>
        <w:rPr>
          <w:sz w:val="18"/>
        </w:rPr>
        <w:t>A brake pedal that slowly sinks under steady pressure, but returns with pumping, points to a hydraulic system issue. We need to determine if the problem is an internal master cylinder bypass, an external leak, or air in the system. Start by checking the master cylinder fluid level and performing a thorough visual inspection for any external brake fluid leaks.</w:t>
      </w:r>
    </w:p>
    <w:p>
      <w:pPr>
        <w:spacing w:after="20" w:before="80"/>
      </w:pPr>
      <w:r>
        <w:rPr>
          <w:b/>
          <w:sz w:val="18"/>
        </w:rPr>
        <w:t>FSM References:</w:t>
      </w:r>
    </w:p>
    <w:p>
      <w:pPr>
        <w:spacing w:after="20"/>
        <w:ind w:left="576"/>
      </w:pPr>
      <w:r>
        <w:rPr>
          <w:color w:val="666666"/>
          <w:sz w:val="16"/>
        </w:rPr>
        <w:t>• mustang_fsm_part_01_p1-50.pdf — p.12 — "BOOSTER DIAGNOSIS GUIDE-FALCON, COMET, MUSTANG"</w:t>
      </w:r>
    </w:p>
    <w:p>
      <w:pPr>
        <w:spacing w:after="20"/>
        <w:ind w:left="576"/>
      </w:pPr>
      <w:r>
        <w:rPr>
          <w:color w:val="666666"/>
          <w:sz w:val="16"/>
        </w:rPr>
        <w:t>• mustang_fsm_part_01_p1-50.pdf — p.10 — "HYDRAULIC SYSTEM"</w:t>
      </w:r>
    </w:p>
    <w:p>
      <w:pPr>
        <w:spacing w:after="20"/>
        <w:ind w:left="576"/>
      </w:pPr>
      <w:r>
        <w:rPr>
          <w:color w:val="666666"/>
          <w:sz w:val="16"/>
        </w:rPr>
        <w:t>• mustang_fsm_part_01_p1-50.pdf — p.39 — "FLUID LEVEL"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master cylinder fluid level is full, and I see no visible external brake fluid leaks anywhere (master cylinder, lines, calipers, wheel cylinders).</w:t>
      </w:r>
    </w:p>
    <w:p>
      <w:pPr>
        <w:spacing w:after="40"/>
        <w:ind w:left="432"/>
      </w:pPr>
      <w:r>
        <w:rPr>
          <w:b/>
          <w:color w:val="008844"/>
          <w:sz w:val="18"/>
        </w:rPr>
        <w:t xml:space="preserve">Option B: </w:t>
      </w:r>
      <w:r>
        <w:rPr>
          <w:sz w:val="18"/>
        </w:rPr>
        <w:t>The master cylinder fluid level is low, but I do not see any visible external brake fluid leaks.</w:t>
      </w:r>
    </w:p>
    <w:p>
      <w:pPr>
        <w:spacing w:after="40"/>
        <w:ind w:left="432"/>
      </w:pPr>
      <w:r>
        <w:rPr>
          <w:b/>
          <w:color w:val="008844"/>
          <w:sz w:val="18"/>
        </w:rPr>
        <w:t xml:space="preserve">Option C: </w:t>
      </w:r>
      <w:r>
        <w:rPr>
          <w:sz w:val="18"/>
        </w:rPr>
        <w:t>The master cylinder fluid level is low, and I see visible brake fluid leaking from a specific component (e.g., wheel cylinder, caliper, brake line fitting).</w:t>
      </w:r>
    </w:p>
    <w:p>
      <w:pPr>
        <w:spacing w:after="40"/>
        <w:ind w:left="432"/>
      </w:pPr>
      <w:r>
        <w:rPr>
          <w:b/>
          <w:color w:val="008844"/>
          <w:sz w:val="18"/>
        </w:rPr>
        <w:t xml:space="preserve">Option D: </w:t>
      </w:r>
      <w:r>
        <w:rPr>
          <w:sz w:val="18"/>
        </w:rPr>
        <w:t>The pedal feels very spongy, and I've recently performed brake service or opened the hydraulic system.</w:t>
      </w:r>
    </w:p>
    <w:p>
      <w:r>
        <w:t>────────────────────────────────────────────────────────────────────────────────</w:t>
      </w:r>
    </w:p>
    <w:p>
      <w:pPr>
        <w:pStyle w:val="Heading1"/>
      </w:pPr>
      <w:r>
        <w:t>Body</w:t>
      </w:r>
    </w:p>
    <w:p>
      <w:pPr>
        <w:pStyle w:val="Heading2"/>
      </w:pPr>
      <w:r>
        <w:t>Issue #95: Cowl Vent Rust and Water Leak</w:t>
      </w:r>
    </w:p>
    <w:p>
      <w:pPr>
        <w:spacing w:after="80"/>
      </w:pPr>
      <w:r>
        <w:rPr>
          <w:color w:val="999999"/>
          <w:sz w:val="16"/>
        </w:rPr>
        <w:t>System: Body  |  Category: diagnostic  |  Difficulty: medium</w:t>
      </w:r>
    </w:p>
    <w:p>
      <w:pPr>
        <w:pStyle w:val="Heading3"/>
      </w:pPr>
      <w:r>
        <w:t>Customer Complaint</w:t>
      </w:r>
    </w:p>
    <w:p>
      <w:pPr>
        <w:ind w:left="432"/>
      </w:pPr>
      <w:r>
        <w:rPr>
          <w:i/>
          <w:sz w:val="20"/>
        </w:rPr>
        <w:t>"Water pours into the car onto my feet every time it rains — the floorboards stay wet for days."</w:t>
      </w:r>
    </w:p>
    <w:p>
      <w:pPr>
        <w:pStyle w:val="Heading3"/>
      </w:pPr>
      <w:r>
        <w:t>Gus's Diagnostic Tree</w:t>
      </w:r>
    </w:p>
    <w:p>
      <w:pPr>
        <w:spacing w:after="40"/>
      </w:pPr>
      <w:r>
        <w:rPr>
          <w:b/>
          <w:color w:val="336699"/>
          <w:sz w:val="18"/>
        </w:rPr>
        <w:t>Intersecting Subsystems: Body, Chassis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'water pours into the car onto my feet every time it rains' indicates a significant breach in the vehicle's water sealing. The FSM explicitly states that missing or improperly installed floor pan plugs and grommets can cause water leaks (Source 6). Additionally, clogged body drain holes (rocker panels, quarter panels, doors) are a known cause for water to back up and enter the cabin (Source 41, 42). Compromised weatherstripping around the windshield or doors is also a common source of rain-related leaks, allowing water to run down to the floorboards (Source 18). We need to differentiate between these primary hypotheses.</w:t>
      </w:r>
    </w:p>
    <w:p>
      <w:pPr>
        <w:spacing w:after="20" w:before="80"/>
      </w:pPr>
      <w:r>
        <w:rPr>
          <w:b/>
          <w:sz w:val="18"/>
        </w:rPr>
        <w:t>Instructions to Mechanic:</w:t>
      </w:r>
    </w:p>
    <w:p>
      <w:pPr>
        <w:spacing w:after="80"/>
        <w:ind w:left="432"/>
      </w:pPr>
      <w:r>
        <w:rPr>
          <w:sz w:val="18"/>
        </w:rPr>
        <w:t>We need to isolate the source of this water ingress. Start by performing a thorough visual inspection and targeted water tests to pinpoint the leak. Focus on areas where rain water would naturally collect or flow.</w:t>
      </w:r>
    </w:p>
    <w:p>
      <w:pPr>
        <w:spacing w:after="20" w:before="80"/>
      </w:pPr>
      <w:r>
        <w:rPr>
          <w:b/>
          <w:sz w:val="18"/>
        </w:rPr>
        <w:t>FSM References:</w:t>
      </w:r>
    </w:p>
    <w:p>
      <w:pPr>
        <w:spacing w:after="20"/>
        <w:ind w:left="576"/>
      </w:pPr>
      <w:r>
        <w:rPr>
          <w:color w:val="666666"/>
          <w:sz w:val="16"/>
        </w:rPr>
        <w:t>• mustang_fsm_part_12_p551-600.pdf — p.16 — "FLOOR PAN PLUGS AND GROMMETS"</w:t>
      </w:r>
    </w:p>
    <w:p>
      <w:pPr>
        <w:spacing w:after="20"/>
        <w:ind w:left="576"/>
      </w:pPr>
      <w:r>
        <w:rPr>
          <w:color w:val="666666"/>
          <w:sz w:val="16"/>
        </w:rPr>
        <w:t>• mustang_fsm_part_12_p551-600.pdf — p.16 — "DRAIN HOLES"</w:t>
      </w:r>
    </w:p>
    <w:p>
      <w:pPr>
        <w:spacing w:after="20"/>
        <w:ind w:left="576"/>
      </w:pPr>
      <w:r>
        <w:rPr>
          <w:color w:val="666666"/>
          <w:sz w:val="16"/>
        </w:rPr>
        <w:t>• mustang_fsm_part_14_p651-691.pdf — p.31 — "CLEAN BODY DRAIN HOLES"</w:t>
      </w:r>
    </w:p>
    <w:p>
      <w:pPr>
        <w:spacing w:after="20"/>
        <w:ind w:left="576"/>
      </w:pPr>
      <w:r>
        <w:rPr>
          <w:color w:val="666666"/>
          <w:sz w:val="16"/>
        </w:rPr>
        <w:t>• mustang_fsm_part_12_p551-600.pdf — p.16 — "BODY MAINTENANCE"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a missing floor pan plug or a damaged grommet directly under the wet area when inspecting the underside of the car.</w:t>
      </w:r>
    </w:p>
    <w:p>
      <w:pPr>
        <w:spacing w:after="40"/>
        <w:ind w:left="432"/>
      </w:pPr>
      <w:r>
        <w:rPr>
          <w:b/>
          <w:color w:val="008844"/>
          <w:sz w:val="18"/>
        </w:rPr>
        <w:t xml:space="preserve">Option B: </w:t>
      </w:r>
      <w:r>
        <w:rPr>
          <w:sz w:val="18"/>
        </w:rPr>
        <w:t>I poured water into the cowl area or door frames, and it backed up and then visibly overflowed into the cabin, or I found drain holes completely blocked.</w:t>
      </w:r>
    </w:p>
    <w:p>
      <w:pPr>
        <w:spacing w:after="40"/>
        <w:ind w:left="432"/>
      </w:pPr>
      <w:r>
        <w:rPr>
          <w:b/>
          <w:color w:val="008844"/>
          <w:sz w:val="18"/>
        </w:rPr>
        <w:t xml:space="preserve">Option C: </w:t>
      </w:r>
      <w:r>
        <w:rPr>
          <w:sz w:val="18"/>
        </w:rPr>
        <w:t>I performed a water test around the windshield and/or door frames, and water visibly seeped in from a compromised seal, running down to the floor.</w:t>
      </w:r>
    </w:p>
    <w:p>
      <w:r>
        <w:t>────────────────────────────────────────────────────────────────────────────────</w:t>
      </w:r>
    </w:p>
    <w:p>
      <w:pPr>
        <w:pStyle w:val="Heading2"/>
      </w:pPr>
      <w:r>
        <w:t>Issue #96: Floor Pan Rust-Through</w:t>
      </w:r>
    </w:p>
    <w:p>
      <w:pPr>
        <w:spacing w:after="80"/>
      </w:pPr>
      <w:r>
        <w:rPr>
          <w:color w:val="999999"/>
          <w:sz w:val="16"/>
        </w:rPr>
        <w:t>System: Body  |  Category: diagnostic  |  Difficulty: medium</w:t>
      </w:r>
    </w:p>
    <w:p>
      <w:pPr>
        <w:pStyle w:val="Heading3"/>
      </w:pPr>
      <w:r>
        <w:t>Customer Complaint</w:t>
      </w:r>
    </w:p>
    <w:p>
      <w:pPr>
        <w:ind w:left="432"/>
      </w:pPr>
      <w:r>
        <w:rPr>
          <w:i/>
          <w:sz w:val="20"/>
        </w:rPr>
        <w:t>"I can see the road through holes in the floorboards and the carpet is rotted. My feet get wet when I drive through puddles."</w:t>
      </w:r>
    </w:p>
    <w:p>
      <w:pPr>
        <w:pStyle w:val="Heading3"/>
      </w:pPr>
      <w:r>
        <w:t>Gus's Diagnostic Tree</w:t>
      </w:r>
    </w:p>
    <w:p>
      <w:pPr>
        <w:spacing w:after="40"/>
      </w:pPr>
      <w:r>
        <w:rPr>
          <w:b/>
          <w:color w:val="336699"/>
          <w:sz w:val="18"/>
        </w:rPr>
        <w:t>Intersecting Subsystems: Body/Chassis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seeing the road through the floorboards and wet feet directly points to a breach in the floor pan's integrity. The most probable causes are missing or improperly installed floor-pan plugs/grommets, or significant rust-through of the floor pan itself. Obstructed body drain holes can exacerbate water accumulation and lead to such damage. Less likely, but still possible, are leaks around scuff plates or other body joints, though these typically don't result in visible holes to the road.</w:t>
      </w:r>
    </w:p>
    <w:p>
      <w:pPr>
        <w:spacing w:after="20" w:before="80"/>
      </w:pPr>
      <w:r>
        <w:rPr>
          <w:b/>
          <w:sz w:val="18"/>
        </w:rPr>
        <w:t>Instructions to Mechanic:</w:t>
      </w:r>
    </w:p>
    <w:p>
      <w:pPr>
        <w:spacing w:after="80"/>
        <w:ind w:left="432"/>
      </w:pPr>
      <w:r>
        <w:rPr>
          <w:sz w:val="18"/>
        </w:rPr>
        <w:t>The presence of visible holes and wet carpet indicates a direct water leak through the floor pan. You need to physically inspect the floor pan and surrounding areas. Remove the carpet and any sound deadening material to get a clear view. Then, inspect from both inside the car and underneath on a lift. Your primary focus is to identify the exact points of water entry.</w:t>
      </w:r>
    </w:p>
    <w:p>
      <w:pPr>
        <w:spacing w:after="20" w:before="80"/>
      </w:pPr>
      <w:r>
        <w:rPr>
          <w:b/>
          <w:sz w:val="18"/>
        </w:rPr>
        <w:t>FSM References:</w:t>
      </w:r>
    </w:p>
    <w:p>
      <w:pPr>
        <w:spacing w:after="20"/>
        <w:ind w:left="576"/>
      </w:pPr>
      <w:r>
        <w:rPr>
          <w:color w:val="666666"/>
          <w:sz w:val="16"/>
        </w:rPr>
        <w:t>• mustang_fsm_part_12_p551-600.pdf — p.15 — "FLOOR PAN PLUGS AND GROMMETS"</w:t>
      </w:r>
    </w:p>
    <w:p>
      <w:pPr>
        <w:spacing w:after="20"/>
        <w:ind w:left="576"/>
      </w:pPr>
      <w:r>
        <w:rPr>
          <w:color w:val="666666"/>
          <w:sz w:val="16"/>
        </w:rPr>
        <w:t>• mustang_fsm_part_12_p551-600.pdf — p.7 — "DUST AND WATER LEAKS"</w:t>
      </w:r>
    </w:p>
    <w:p>
      <w:pPr>
        <w:spacing w:after="20"/>
        <w:ind w:left="576"/>
      </w:pPr>
      <w:r>
        <w:rPr>
          <w:color w:val="666666"/>
          <w:sz w:val="16"/>
        </w:rPr>
        <w:t>• mustang_fsm_part_14_p651-691.pdf — p.31 — "CLEAN BODY DRAIN HOLES"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visible holes or missing plugs directly in the floor pan, allowing a clear view of the ground.</w:t>
      </w:r>
    </w:p>
    <w:p>
      <w:pPr>
        <w:spacing w:after="40"/>
        <w:ind w:left="432"/>
      </w:pPr>
      <w:r>
        <w:rPr>
          <w:b/>
          <w:color w:val="008844"/>
          <w:sz w:val="18"/>
        </w:rPr>
        <w:t xml:space="preserve">Option B: </w:t>
      </w:r>
      <w:r>
        <w:rPr>
          <w:sz w:val="18"/>
        </w:rPr>
        <w:t>The floor pan appears intact, but I found significant rust or damage around the scuff plates or body seams.</w:t>
      </w:r>
    </w:p>
    <w:p>
      <w:pPr>
        <w:spacing w:after="40"/>
        <w:ind w:left="432"/>
      </w:pPr>
      <w:r>
        <w:rPr>
          <w:b/>
          <w:color w:val="008844"/>
          <w:sz w:val="18"/>
        </w:rPr>
        <w:t xml:space="preserve">Option C: </w:t>
      </w:r>
      <w:r>
        <w:rPr>
          <w:sz w:val="18"/>
        </w:rPr>
        <w:t>The floor pan is intact, but the body drain holes in the rocker panels or doors are completely clogged with debris.</w:t>
      </w:r>
    </w:p>
    <w:p>
      <w:r>
        <w:t>────────────────────────────────────────────────────────────────────────────────</w:t>
      </w:r>
    </w:p>
    <w:p>
      <w:pPr>
        <w:pStyle w:val="Heading2"/>
      </w:pPr>
      <w:r>
        <w:t>Issue #97: Frame Rail Rust / Structural Corrosion</w:t>
      </w:r>
    </w:p>
    <w:p>
      <w:pPr>
        <w:spacing w:after="80"/>
      </w:pPr>
      <w:r>
        <w:rPr>
          <w:color w:val="999999"/>
          <w:sz w:val="16"/>
        </w:rPr>
        <w:t>System: Body  |  Category: diagnostic  |  Difficulty: medium</w:t>
      </w:r>
    </w:p>
    <w:p>
      <w:pPr>
        <w:pStyle w:val="Heading3"/>
      </w:pPr>
      <w:r>
        <w:t>Customer Complaint</w:t>
      </w:r>
    </w:p>
    <w:p>
      <w:pPr>
        <w:ind w:left="432"/>
      </w:pPr>
      <w:r>
        <w:rPr>
          <w:i/>
          <w:sz w:val="20"/>
        </w:rPr>
        <w:t>"A mechanic told me the frame rails under my car are rusted through and the car isn't safe to drive."</w:t>
      </w:r>
    </w:p>
    <w:p>
      <w:pPr>
        <w:pStyle w:val="Heading3"/>
      </w:pPr>
      <w:r>
        <w:t>Gus's Diagnostic Tree</w:t>
      </w:r>
    </w:p>
    <w:p>
      <w:pPr>
        <w:spacing w:after="40"/>
      </w:pPr>
      <w:r>
        <w:rPr>
          <w:b/>
          <w:color w:val="336699"/>
          <w:sz w:val="18"/>
        </w:rPr>
        <w:t>Intersecting Subsystems: Frame/Chassis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user reports 'frame rails rusted through,' a direct observation of severe structural damage. The provided FSM documents mention underbody inspection for hoist interference (Source 1, 12) and misalignment after major body damage (Source 21), but do not contain specific diagnostic or repair procedures for rusted-through frame rails. Therefore, the diagnostic approach must rely on general mechanical principles for structural integrity assessment.</w:t>
      </w:r>
    </w:p>
    <w:p>
      <w:pPr>
        <w:spacing w:after="20" w:before="80"/>
      </w:pPr>
      <w:r>
        <w:rPr>
          <w:b/>
          <w:sz w:val="18"/>
        </w:rPr>
        <w:t>Instructions to Mechanic:</w:t>
      </w:r>
    </w:p>
    <w:p>
      <w:pPr>
        <w:spacing w:after="80"/>
        <w:ind w:left="432"/>
      </w:pPr>
      <w:r>
        <w:rPr>
          <w:sz w:val="18"/>
        </w:rPr>
        <w:t>A rusted-through frame rail is a critical structural failure that compromises the vehicle's integrity and safety. The frame rails are the primary load-bearing components of the chassis, supporting the engine, suspension, and body. If they are rusted through, the car is indeed unsafe to drive as it could flex, deform, or even break apart under normal operating stresses, leading to catastrophic failure of suspension mounting points or body separation. You need to physically verify the extent of this damage. Raise the car safely on a lift or jack stands, ensuring proper support points to avoid further damage (refer to Source 1 and 12 for hoist precautions). Visually inspect the entire length of both frame rails, paying close attention to areas where components attach, such as suspension mounting points, body mounts, and crossmembers. Use a small hammer or pick to gently tap suspect areas. Sound and feel will indicate solid metal versus compromised, thin, or perforated sections.</w:t>
      </w:r>
    </w:p>
    <w:p>
      <w:pPr>
        <w:spacing w:after="20" w:before="80"/>
      </w:pPr>
      <w:r>
        <w:rPr>
          <w:b/>
          <w:sz w:val="18"/>
        </w:rPr>
        <w:t>FSM References:</w:t>
      </w:r>
    </w:p>
    <w:p>
      <w:pPr>
        <w:spacing w:after="20"/>
        <w:ind w:left="576"/>
      </w:pPr>
      <w:r>
        <w:rPr>
          <w:color w:val="666666"/>
          <w:sz w:val="16"/>
        </w:rPr>
        <w:t>• mustang_fsm_part_12_p551-600.pdf — p.18 — "DRIVE-ON TYPE HOIST"</w:t>
      </w:r>
    </w:p>
    <w:p>
      <w:pPr>
        <w:spacing w:after="20"/>
        <w:ind w:left="576"/>
      </w:pPr>
      <w:r>
        <w:rPr>
          <w:color w:val="666666"/>
          <w:sz w:val="16"/>
        </w:rPr>
        <w:t>• mustang_fsm_part_12_p551-600.pdf — p.18 — "REAR"</w:t>
      </w:r>
    </w:p>
    <w:p>
      <w:pPr>
        <w:spacing w:after="20"/>
        <w:ind w:left="576"/>
      </w:pPr>
      <w:r>
        <w:rPr>
          <w:color w:val="666666"/>
          <w:sz w:val="16"/>
        </w:rPr>
        <w:t>• mustang_fsm_part_12_p551-600.pdf — p.10 — "CHECKING UNDERBODY FOR MISALIGNMENT"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large holes, flaking metal, or sections that crumbled when tapped, confirming the frame rails are rusted through in critical areas.</w:t>
      </w:r>
    </w:p>
    <w:p>
      <w:pPr>
        <w:spacing w:after="40"/>
        <w:ind w:left="432"/>
      </w:pPr>
      <w:r>
        <w:rPr>
          <w:b/>
          <w:color w:val="008844"/>
          <w:sz w:val="18"/>
        </w:rPr>
        <w:t xml:space="preserve">Option B: </w:t>
      </w:r>
      <w:r>
        <w:rPr>
          <w:sz w:val="18"/>
        </w:rPr>
        <w:t>I found significant rust, but it appears to be surface rust or localized pitting, not completely through the metal in load-bearing sections.</w:t>
      </w:r>
    </w:p>
    <w:p>
      <w:pPr>
        <w:spacing w:after="40"/>
        <w:ind w:left="432"/>
      </w:pPr>
      <w:r>
        <w:rPr>
          <w:b/>
          <w:color w:val="008844"/>
          <w:sz w:val="18"/>
        </w:rPr>
        <w:t xml:space="preserve">Option C: </w:t>
      </w:r>
      <w:r>
        <w:rPr>
          <w:sz w:val="18"/>
        </w:rPr>
        <w:t>I found only minor surface rust, and the frame rails appear solid throughout.</w:t>
      </w:r>
    </w:p>
    <w:p>
      <w:r>
        <w:t>────────────────────────────────────────────────────────────────────────────────</w:t>
      </w:r>
    </w:p>
    <w:p>
      <w:pPr>
        <w:pStyle w:val="Heading2"/>
      </w:pPr>
      <w:r>
        <w:t>Issue #98: Trunk Floor / Spare Tire Well Rust</w:t>
      </w:r>
    </w:p>
    <w:p>
      <w:pPr>
        <w:spacing w:after="80"/>
      </w:pPr>
      <w:r>
        <w:rPr>
          <w:color w:val="999999"/>
          <w:sz w:val="16"/>
        </w:rPr>
        <w:t>System: Body  |  Category: diagnostic  |  Difficulty: medium</w:t>
      </w:r>
    </w:p>
    <w:p>
      <w:pPr>
        <w:pStyle w:val="Heading3"/>
      </w:pPr>
      <w:r>
        <w:t>Customer Complaint</w:t>
      </w:r>
    </w:p>
    <w:p>
      <w:pPr>
        <w:ind w:left="432"/>
      </w:pPr>
      <w:r>
        <w:rPr>
          <w:i/>
          <w:sz w:val="20"/>
        </w:rPr>
        <w:t>"The trunk floor is rusted through and water gets in the trunk. The spare tire well is full of rust and sitting water."</w:t>
      </w:r>
    </w:p>
    <w:p>
      <w:pPr>
        <w:pStyle w:val="Heading3"/>
      </w:pPr>
      <w:r>
        <w:t>Gus's Diagnostic Tree</w:t>
      </w:r>
    </w:p>
    <w:p>
      <w:pPr>
        <w:spacing w:after="40"/>
      </w:pPr>
      <w:r>
        <w:rPr>
          <w:b/>
          <w:color w:val="336699"/>
          <w:sz w:val="18"/>
        </w:rPr>
        <w:t>Intersecting Subsystems: Body Sealing, Body Structure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symptom of a rusted-through trunk floor and standing water in the spare tire well indicates a direct water intrusion issue. The primary suspects are compromised body integrity in the trunk area or failed seals. The FSM explicitly states that missing or improperly installed floor-pan plugs can cause water leaks (Source 3). Additionally, the FSM provides a general method for locating leaks in the 'luggage compartment' by checking 'body joints and weld lines' and using bright lights (Source 50). This initial triage will focus on identifying the direct entry point.</w:t>
      </w:r>
    </w:p>
    <w:p>
      <w:pPr>
        <w:spacing w:after="20" w:before="80"/>
      </w:pPr>
      <w:r>
        <w:rPr>
          <w:b/>
          <w:sz w:val="18"/>
        </w:rPr>
        <w:t>Instructions to Mechanic:</w:t>
      </w:r>
    </w:p>
    <w:p>
      <w:pPr>
        <w:spacing w:after="80"/>
        <w:ind w:left="432"/>
      </w:pPr>
      <w:r>
        <w:rPr>
          <w:sz w:val="18"/>
        </w:rPr>
        <w:t>The standing water and rust-through in the trunk floor and spare tire well point to a direct breach in the body's water integrity. We need to pinpoint the exact entry point. First, clear out any standing water and debris from the trunk and spare tire well. Then, from inside the trunk, have an assistant shine a bright light from underneath the car, focusing on the spare tire well, the entire trunk floor, and the seams where the floor meets the quarter panels and rear body panel. Also, inspect for any missing or damaged floor-pan plugs. Observe from inside the trunk for any light shining through, indicating a leak path.</w:t>
      </w:r>
    </w:p>
    <w:p>
      <w:pPr>
        <w:spacing w:after="20" w:before="80"/>
      </w:pPr>
      <w:r>
        <w:rPr>
          <w:b/>
          <w:sz w:val="18"/>
        </w:rPr>
        <w:t>FSM References:</w:t>
      </w:r>
    </w:p>
    <w:p>
      <w:pPr>
        <w:spacing w:after="20"/>
        <w:ind w:left="576"/>
      </w:pPr>
      <w:r>
        <w:rPr>
          <w:color w:val="666666"/>
          <w:sz w:val="16"/>
        </w:rPr>
        <w:t>• mustang_fsm_part_12_p551-600.pdf — p.16 — "FLOOR PAN PLUGS AND GROMMETS"</w:t>
      </w:r>
    </w:p>
    <w:p>
      <w:pPr>
        <w:spacing w:after="20"/>
        <w:ind w:left="576"/>
      </w:pPr>
      <w:r>
        <w:rPr>
          <w:color w:val="666666"/>
          <w:sz w:val="16"/>
        </w:rPr>
        <w:t>• mustang_fsm_part_12_p551-600.pdf — p.7 — "6. Scuff plates:"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see light shining through specific holes or cracks in the trunk floor or spare tire well, or through missing floor-pan plugs.</w:t>
      </w:r>
    </w:p>
    <w:p>
      <w:pPr>
        <w:spacing w:after="40"/>
        <w:ind w:left="432"/>
      </w:pPr>
      <w:r>
        <w:rPr>
          <w:b/>
          <w:color w:val="008844"/>
          <w:sz w:val="18"/>
        </w:rPr>
        <w:t xml:space="preserve">Option B: </w:t>
      </w:r>
      <w:r>
        <w:rPr>
          <w:sz w:val="18"/>
        </w:rPr>
        <w:t>I see light shining through the seams where the trunk lid closes, or around the taillight housings, but not directly through the floor.</w:t>
      </w:r>
    </w:p>
    <w:p>
      <w:pPr>
        <w:spacing w:after="40"/>
        <w:ind w:left="432"/>
      </w:pPr>
      <w:r>
        <w:rPr>
          <w:b/>
          <w:color w:val="008844"/>
          <w:sz w:val="18"/>
        </w:rPr>
        <w:t xml:space="preserve">Option C: </w:t>
      </w:r>
      <w:r>
        <w:rPr>
          <w:sz w:val="18"/>
        </w:rPr>
        <w:t>I see light shining through from higher up, such as around the rear window or quarter windows, with water trails leading down into the trunk.</w:t>
      </w:r>
    </w:p>
    <w:p>
      <w:pPr>
        <w:spacing w:after="40"/>
        <w:ind w:left="432"/>
      </w:pPr>
      <w:r>
        <w:rPr>
          <w:b/>
          <w:color w:val="008844"/>
          <w:sz w:val="18"/>
        </w:rPr>
        <w:t xml:space="preserve">Option D: </w:t>
      </w:r>
      <w:r>
        <w:rPr>
          <w:sz w:val="18"/>
        </w:rPr>
        <w:t>I do not see any light shining through, but the floor is clearly rusted through in areas.</w:t>
      </w:r>
    </w:p>
    <w:p>
      <w:r>
        <w:t>────────────────────────────────────────────────────────────────────────────────</w:t>
      </w:r>
    </w:p>
    <w:p>
      <w:pPr>
        <w:pStyle w:val="Heading2"/>
      </w:pPr>
      <w:r>
        <w:t>Issue #99: Fender Rust — Lower Edges and Wheel Wells</w:t>
      </w:r>
    </w:p>
    <w:p>
      <w:pPr>
        <w:spacing w:after="80"/>
      </w:pPr>
      <w:r>
        <w:rPr>
          <w:color w:val="999999"/>
          <w:sz w:val="16"/>
        </w:rPr>
        <w:t>System: Body  |  Category: diagnostic  |  Difficulty: medium</w:t>
      </w:r>
    </w:p>
    <w:p>
      <w:pPr>
        <w:pStyle w:val="Heading3"/>
      </w:pPr>
      <w:r>
        <w:t>Customer Complaint</w:t>
      </w:r>
    </w:p>
    <w:p>
      <w:pPr>
        <w:ind w:left="432"/>
      </w:pPr>
      <w:r>
        <w:rPr>
          <w:i/>
          <w:sz w:val="20"/>
        </w:rPr>
        <w:t>"The bottom edges of the front fenders are bubbling and rusting through — it looks terrible."</w:t>
      </w:r>
    </w:p>
    <w:p>
      <w:pPr>
        <w:pStyle w:val="Heading3"/>
      </w:pPr>
      <w:r>
        <w:t>Gus's Diagnostic Tree</w:t>
      </w:r>
    </w:p>
    <w:p>
      <w:pPr>
        <w:spacing w:after="40"/>
      </w:pPr>
      <w:r>
        <w:rPr>
          <w:b/>
          <w:color w:val="336699"/>
          <w:sz w:val="18"/>
        </w:rPr>
        <w:t>Intersecting Subsystems: Body &amp; Paint</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'bubbling and rusting through' on the front fenders points directly to paint defects, specifically blistering or peeling, as described in the FSM. Blistering is defined as the 'formation of bubbles or pin points on the surface' and is caused by 'rust, moisture, or oil between the coats, metal not properly cleaned, or uneven temperatures.' Peeling is 'large areas of the finish or primer coat separate from the metal' and is 'usually caused by wax, grease, rust, or oil under the paint.' Given the 'rusting through' aspect, the underlying cause is likely corrosion due to moisture and/or improper surface preparation. The next step is to confirm the exact nature of the defect to guide the repair.</w:t>
      </w:r>
    </w:p>
    <w:p>
      <w:pPr>
        <w:spacing w:after="20" w:before="80"/>
      </w:pPr>
      <w:r>
        <w:rPr>
          <w:b/>
          <w:sz w:val="18"/>
        </w:rPr>
        <w:t>Instructions to Mechanic:</w:t>
      </w:r>
    </w:p>
    <w:p>
      <w:pPr>
        <w:spacing w:after="80"/>
        <w:ind w:left="432"/>
      </w:pPr>
      <w:r>
        <w:rPr>
          <w:sz w:val="18"/>
        </w:rPr>
        <w:t>The bubbling and rusting on the fender edges indicate a paint defect, most likely blistering or peeling, caused by moisture and rust under the paint. We need to confirm the exact nature of the defect. Prick one of the suspected bubbled areas with a sharp tool. What do you observe?</w:t>
      </w:r>
    </w:p>
    <w:p>
      <w:pPr>
        <w:spacing w:after="20" w:before="80"/>
      </w:pPr>
      <w:r>
        <w:rPr>
          <w:b/>
          <w:sz w:val="18"/>
        </w:rPr>
        <w:t>FSM References:</w:t>
      </w:r>
    </w:p>
    <w:p>
      <w:pPr>
        <w:spacing w:after="20"/>
        <w:ind w:left="576"/>
      </w:pPr>
      <w:r>
        <w:rPr>
          <w:color w:val="666666"/>
          <w:sz w:val="16"/>
        </w:rPr>
        <w:t>• mustang_fsm_part_12_p551-600.pdf — p.12 — "PAINT DEFECTS AND REPAIR PROCEDURES"</w:t>
      </w:r>
    </w:p>
    <w:p>
      <w:pPr>
        <w:spacing w:after="20"/>
        <w:ind w:left="576"/>
      </w:pPr>
      <w:r>
        <w:rPr>
          <w:color w:val="666666"/>
          <w:sz w:val="16"/>
        </w:rPr>
        <w:t>• mustang_fsm_part_12_p551-600.pdf — p.14 — "FIG. 1 5Off Color"</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 hole exists under the bubble, confirming blistering, and there is visible rust.</w:t>
      </w:r>
    </w:p>
    <w:p>
      <w:pPr>
        <w:spacing w:after="40"/>
        <w:ind w:left="432"/>
      </w:pPr>
      <w:r>
        <w:rPr>
          <w:b/>
          <w:color w:val="008844"/>
          <w:sz w:val="18"/>
        </w:rPr>
        <w:t xml:space="preserve">Option B: </w:t>
      </w:r>
      <w:r>
        <w:rPr>
          <w:sz w:val="18"/>
        </w:rPr>
        <w:t>The paint is flaking off in larger sections, revealing rust underneath.</w:t>
      </w:r>
    </w:p>
    <w:p>
      <w:pPr>
        <w:spacing w:after="40"/>
        <w:ind w:left="432"/>
      </w:pPr>
      <w:r>
        <w:rPr>
          <w:b/>
          <w:color w:val="008844"/>
          <w:sz w:val="18"/>
        </w:rPr>
        <w:t xml:space="preserve">Option C: </w:t>
      </w:r>
      <w:r>
        <w:rPr>
          <w:sz w:val="18"/>
        </w:rPr>
        <w:t>It's primarily surface rust with no significant bubbling or paint separation.</w:t>
      </w:r>
    </w:p>
    <w:p>
      <w:r>
        <w:t>────────────────────────────────────────────────────────────────────────────────</w:t>
      </w:r>
    </w:p>
    <w:p>
      <w:pPr>
        <w:pStyle w:val="Heading2"/>
      </w:pPr>
      <w:r>
        <w:t>Issue #100: Door Hinge Sag — Door Won't Close Properly</w:t>
      </w:r>
    </w:p>
    <w:p>
      <w:pPr>
        <w:spacing w:after="80"/>
      </w:pPr>
      <w:r>
        <w:rPr>
          <w:color w:val="999999"/>
          <w:sz w:val="16"/>
        </w:rPr>
        <w:t>System: Body  |  Category: diagnostic  |  Difficulty: medium</w:t>
      </w:r>
    </w:p>
    <w:p>
      <w:pPr>
        <w:pStyle w:val="Heading3"/>
      </w:pPr>
      <w:r>
        <w:t>Customer Complaint</w:t>
      </w:r>
    </w:p>
    <w:p>
      <w:pPr>
        <w:ind w:left="432"/>
      </w:pPr>
      <w:r>
        <w:rPr>
          <w:i/>
          <w:sz w:val="20"/>
        </w:rPr>
        <w:t>"My driver's door has dropped and doesn't line up with the body anymore — I have to lift it to close it."</w:t>
      </w:r>
    </w:p>
    <w:p>
      <w:pPr>
        <w:pStyle w:val="Heading3"/>
      </w:pPr>
      <w:r>
        <w:t>Gus's Diagnostic Tree</w:t>
      </w:r>
    </w:p>
    <w:p>
      <w:pPr>
        <w:spacing w:after="40"/>
      </w:pPr>
      <w:r>
        <w:rPr>
          <w:b/>
          <w:color w:val="336699"/>
          <w:sz w:val="18"/>
        </w:rPr>
        <w:t>Intersecting Subsystems: Body</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dropped door that requires lifting to close is most commonly caused by either loose door hinge attaching bolts or worn hinge pins/bushings. The door hinges are designed to provide sufficient adjustment for most misalignment conditions. If the hinges themselves are worn, they will exhibit vertical play even when the attaching bolts are tight. Less likely, but still possible, is a general body misalignment, which would require more extensive measurement. The FSM explicitly states that striker plate adjustment should not be used to compensate for poor door adjustment, reinforcing that the issue lies with the door's position relative to the body opening.</w:t>
      </w:r>
    </w:p>
    <w:p>
      <w:pPr>
        <w:spacing w:after="20" w:before="80"/>
      </w:pPr>
      <w:r>
        <w:rPr>
          <w:b/>
          <w:sz w:val="18"/>
        </w:rPr>
        <w:t>Instructions to Mechanic:</w:t>
      </w:r>
    </w:p>
    <w:p>
      <w:pPr>
        <w:spacing w:after="80"/>
        <w:ind w:left="432"/>
      </w:pPr>
      <w:r>
        <w:rPr>
          <w:sz w:val="18"/>
        </w:rPr>
        <w:t>The primary suspects for a dropped driver's door are the door hinges. You need to physically inspect the hinges for looseness or wear. Open the door and observe the hinges. Then, with the door slightly ajar, try to lift the rear edge of the door to check for vertical play. This will help determine if the hinge attaching bolts are loose or if the hinge pins/bushings themselves are worn.</w:t>
      </w:r>
    </w:p>
    <w:p>
      <w:pPr>
        <w:spacing w:after="20" w:before="80"/>
      </w:pPr>
      <w:r>
        <w:rPr>
          <w:b/>
          <w:sz w:val="18"/>
        </w:rPr>
        <w:t>FSM References:</w:t>
      </w:r>
    </w:p>
    <w:p>
      <w:pPr>
        <w:spacing w:after="20"/>
        <w:ind w:left="576"/>
      </w:pPr>
      <w:r>
        <w:rPr>
          <w:color w:val="666666"/>
          <w:sz w:val="16"/>
        </w:rPr>
        <w:t>• mustang_fsm_part_12_p551-600.pdf — p.42 — "DOOR ALIGNMENT"</w:t>
      </w:r>
    </w:p>
    <w:p>
      <w:pPr>
        <w:spacing w:after="20"/>
        <w:ind w:left="576"/>
      </w:pPr>
      <w:r>
        <w:rPr>
          <w:color w:val="666666"/>
          <w:sz w:val="16"/>
        </w:rPr>
        <w:t>• mustang_fsm_part_12_p551-600.pdf — p.50 — "INSTALLATION"</w:t>
      </w:r>
    </w:p>
    <w:p>
      <w:pPr>
        <w:spacing w:after="20"/>
        <w:ind w:left="576"/>
      </w:pPr>
      <w:r>
        <w:rPr>
          <w:color w:val="666666"/>
          <w:sz w:val="16"/>
        </w:rPr>
        <w:t>• mustang_fsm_part_12_p551-600.pdf — p.10 — "CHECKING BODY FOR MISALIGNMENT"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door hinge attaching bolts are visibly loose or can be easily tightened with a wrench.</w:t>
      </w:r>
    </w:p>
    <w:p>
      <w:pPr>
        <w:spacing w:after="40"/>
        <w:ind w:left="432"/>
      </w:pPr>
      <w:r>
        <w:rPr>
          <w:b/>
          <w:color w:val="008844"/>
          <w:sz w:val="18"/>
        </w:rPr>
        <w:t xml:space="preserve">Option B: </w:t>
      </w:r>
      <w:r>
        <w:rPr>
          <w:sz w:val="18"/>
        </w:rPr>
        <w:t>The door hinge attaching bolts are tight, but there is noticeable vertical play (up and down movement) when lifting the rear edge of the door.</w:t>
      </w:r>
    </w:p>
    <w:p>
      <w:pPr>
        <w:spacing w:after="40"/>
        <w:ind w:left="432"/>
      </w:pPr>
      <w:r>
        <w:rPr>
          <w:b/>
          <w:color w:val="008844"/>
          <w:sz w:val="18"/>
        </w:rPr>
        <w:t xml:space="preserve">Option C: </w:t>
      </w:r>
      <w:r>
        <w:rPr>
          <w:sz w:val="18"/>
        </w:rPr>
        <w:t>The door hinges appear normal and tight, with no vertical play, but the door still sags and requires lifting to close.</w:t>
      </w:r>
    </w:p>
    <w:p>
      <w:r>
        <w:t>────────────────────────────────────────────────────────────────────────────────</w:t>
      </w:r>
    </w:p>
    <w:p>
      <w:pPr>
        <w:pStyle w:val="Heading2"/>
      </w:pPr>
      <w:r>
        <w:t>Issue #101: Quarter Panel Rust</w:t>
      </w:r>
    </w:p>
    <w:p>
      <w:pPr>
        <w:spacing w:after="80"/>
      </w:pPr>
      <w:r>
        <w:rPr>
          <w:color w:val="999999"/>
          <w:sz w:val="16"/>
        </w:rPr>
        <w:t>System: Body  |  Category: diagnostic  |  Difficulty: medium</w:t>
      </w:r>
    </w:p>
    <w:p>
      <w:pPr>
        <w:pStyle w:val="Heading3"/>
      </w:pPr>
      <w:r>
        <w:t>Customer Complaint</w:t>
      </w:r>
    </w:p>
    <w:p>
      <w:pPr>
        <w:ind w:left="432"/>
      </w:pPr>
      <w:r>
        <w:rPr>
          <w:i/>
          <w:sz w:val="20"/>
        </w:rPr>
        <w:t>"The rear quarter panels behind the wheels are rusting from the inside out — the paint is bubbling and flaking."</w:t>
      </w:r>
    </w:p>
    <w:p>
      <w:pPr>
        <w:pStyle w:val="Heading3"/>
      </w:pPr>
      <w:r>
        <w:t>Gus's Diagnostic Tree</w:t>
      </w:r>
    </w:p>
    <w:p>
      <w:pPr>
        <w:spacing w:after="40"/>
      </w:pPr>
      <w:r>
        <w:rPr>
          <w:b/>
          <w:color w:val="336699"/>
          <w:sz w:val="18"/>
        </w:rPr>
        <w:t>Intersecting Subsystems: Body, Paint, Maintenance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"rusting from the inside out" with paint bubbling and flaking on the rear quarter panels strongly suggests internal corrosion. The FSM describes "Blistering" as the formation of bubbles caused by "rust, moisture, or oil between the coats, metal not properly cleaned" (Source 1, page 12). "Peeling" is described as large areas of finish separating from the metal, "usually caused by wax, grease, rust, or oil under the paint" (Source 21, page 14). A critical factor for "inside out" rust in quarter panels is moisture accumulation. The FSM explicitly states that "Drain holes (Fig. 28), located on the underside of each rocker panel, quarter panel, and door, should be cleared periodically" (Source 47, page 16). Clogged drain holes would trap water, leading to the described internal corrosion and subsequent paint damage.</w:t>
      </w:r>
    </w:p>
    <w:p>
      <w:pPr>
        <w:spacing w:after="20" w:before="80"/>
      </w:pPr>
      <w:r>
        <w:rPr>
          <w:b/>
          <w:sz w:val="18"/>
        </w:rPr>
        <w:t>Instructions to Mechanic:</w:t>
      </w:r>
    </w:p>
    <w:p>
      <w:pPr>
        <w:spacing w:after="80"/>
        <w:ind w:left="432"/>
      </w:pPr>
      <w:r>
        <w:rPr>
          <w:sz w:val="18"/>
        </w:rPr>
        <w:t>The paint bubbling and flaking on your rear quarter panels, described as 'from the inside out,' points to internal corrosion. This aligns with FSM descriptions of 'Blistering' and 'Peeling,' both of which can be caused by rust or moisture under the paint. A common culprit for 'inside out' rust in these areas is moisture trapped by clogged drain holes. Your first step is to physically inspect the drain holes on the underside of the affected quarter panels and examine the paint for specific characteristics of blistering or peeling.</w:t>
      </w:r>
    </w:p>
    <w:p>
      <w:pPr>
        <w:spacing w:after="20" w:before="80"/>
      </w:pPr>
      <w:r>
        <w:rPr>
          <w:b/>
          <w:sz w:val="18"/>
        </w:rPr>
        <w:t>FSM References:</w:t>
      </w:r>
    </w:p>
    <w:p>
      <w:pPr>
        <w:spacing w:after="20"/>
        <w:ind w:left="576"/>
      </w:pPr>
      <w:r>
        <w:rPr>
          <w:color w:val="666666"/>
          <w:sz w:val="16"/>
        </w:rPr>
        <w:t>• mustang_fsm_part_12_p551-600.pdf — p.12 — "PAINT DEFECTS AND REPAIR PROCEDURES www.ForelPublishing.com"</w:t>
      </w:r>
    </w:p>
    <w:p>
      <w:pPr>
        <w:spacing w:after="20"/>
        <w:ind w:left="576"/>
      </w:pPr>
      <w:r>
        <w:rPr>
          <w:color w:val="666666"/>
          <w:sz w:val="16"/>
        </w:rPr>
        <w:t>• mustang_fsm_part_12_p551-600.pdf — p.14 — "FIG. 1 5Off Color"</w:t>
      </w:r>
    </w:p>
    <w:p>
      <w:pPr>
        <w:spacing w:after="20"/>
        <w:ind w:left="576"/>
      </w:pPr>
      <w:r>
        <w:rPr>
          <w:color w:val="666666"/>
          <w:sz w:val="16"/>
        </w:rPr>
        <w:t>• mustang_fsm_part_12_p551-600.pdf — p.16 — "DRAIN HOLES"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drain holes on the underside of the quarter panels are completely clogged with debris, and I can see rust and moisture inside the panel.</w:t>
      </w:r>
    </w:p>
    <w:p>
      <w:pPr>
        <w:spacing w:after="40"/>
        <w:ind w:left="432"/>
      </w:pPr>
      <w:r>
        <w:rPr>
          <w:b/>
          <w:color w:val="008844"/>
          <w:sz w:val="18"/>
        </w:rPr>
        <w:t xml:space="preserve">Option B: </w:t>
      </w:r>
      <w:r>
        <w:rPr>
          <w:sz w:val="18"/>
        </w:rPr>
        <w:t>The drain holes are clear, but there's extensive rust and paint separation visible on the inner side of the quarter panel, indicating internal corrosion from another source.</w:t>
      </w:r>
    </w:p>
    <w:p>
      <w:pPr>
        <w:spacing w:after="40"/>
        <w:ind w:left="432"/>
      </w:pPr>
      <w:r>
        <w:rPr>
          <w:b/>
          <w:color w:val="008844"/>
          <w:sz w:val="18"/>
        </w:rPr>
        <w:t xml:space="preserve">Option C: </w:t>
      </w:r>
      <w:r>
        <w:rPr>
          <w:sz w:val="18"/>
        </w:rPr>
        <w:t>The paint is bubbling and flaking on the exterior, but the drain holes are clear, and I see no visible rust or moisture on the inner side of the quarter panel.</w:t>
      </w:r>
    </w:p>
    <w:p>
      <w:pPr>
        <w:spacing w:after="40"/>
        <w:ind w:left="432"/>
      </w:pPr>
      <w:r>
        <w:rPr>
          <w:b/>
          <w:color w:val="008844"/>
          <w:sz w:val="18"/>
        </w:rPr>
        <w:t xml:space="preserve">Option D: </w:t>
      </w:r>
      <w:r>
        <w:rPr>
          <w:sz w:val="18"/>
        </w:rPr>
        <w:t>The paint is peeling off in large sections, revealing bare metal, but there's no rust visible on the metal or inside the panel, and the drain holes are clear.</w:t>
      </w:r>
    </w:p>
    <w:p>
      <w:r>
        <w:t>────────────────────────────────────────────────────────────────────────────────</w:t>
      </w:r>
    </w:p>
    <w:p>
      <w:pPr>
        <w:pStyle w:val="Heading2"/>
      </w:pPr>
      <w:r>
        <w:t>Issue #102: Torque Box Rust (Convertibles Especially)</w:t>
      </w:r>
    </w:p>
    <w:p>
      <w:pPr>
        <w:spacing w:after="80"/>
      </w:pPr>
      <w:r>
        <w:rPr>
          <w:color w:val="999999"/>
          <w:sz w:val="16"/>
        </w:rPr>
        <w:t>System: Body  |  Category: diagnostic  |  Difficulty: medium</w:t>
      </w:r>
    </w:p>
    <w:p>
      <w:pPr>
        <w:pStyle w:val="Heading3"/>
      </w:pPr>
      <w:r>
        <w:t>Customer Complaint</w:t>
      </w:r>
    </w:p>
    <w:p>
      <w:pPr>
        <w:ind w:left="432"/>
      </w:pPr>
      <w:r>
        <w:rPr>
          <w:i/>
          <w:sz w:val="20"/>
        </w:rPr>
        <w:t>"A mechanic told me the torque boxes are rusted and the body flexes when I drive over bumps or jack up the car."</w:t>
      </w:r>
    </w:p>
    <w:p>
      <w:pPr>
        <w:pStyle w:val="Heading3"/>
      </w:pPr>
      <w:r>
        <w:t>Gus's Diagnostic Tree</w:t>
      </w:r>
    </w:p>
    <w:p>
      <w:pPr>
        <w:spacing w:after="40"/>
      </w:pPr>
      <w:r>
        <w:rPr>
          <w:b/>
          <w:color w:val="336699"/>
          <w:sz w:val="18"/>
        </w:rPr>
        <w:t>Intersecting Subsystems: Body/Frame Structure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symptom of body flex when driving over bumps or jacking up the car, coupled with the mechanic's assessment of rusted torque boxes, strongly indicates a compromised unitized body-frame structure. The 1965 Mustang utilizes unitized construction, meaning the body itself is a load-bearing component. Rusted torque boxes, which are critical structural reinforcements, would directly lead to a loss of chassis rigidity and manifest as body flex. The FSM emphasizes the special precautions required for jacking due to this unitized construction (Source 1, page 18; Source 31, page 18), further highlighting the importance of structural integrity. The next step is to visually confirm the extent of this reported damage.</w:t>
      </w:r>
    </w:p>
    <w:p>
      <w:pPr>
        <w:spacing w:after="20" w:before="80"/>
      </w:pPr>
      <w:r>
        <w:rPr>
          <w:b/>
          <w:sz w:val="18"/>
        </w:rPr>
        <w:t>Instructions to Mechanic:</w:t>
      </w:r>
    </w:p>
    <w:p>
      <w:pPr>
        <w:spacing w:after="80"/>
        <w:ind w:left="432"/>
      </w:pPr>
      <w:r>
        <w:rPr>
          <w:sz w:val="18"/>
        </w:rPr>
        <w:t>The reported body flex and rusted torque boxes indicate a severe compromise to the unitized body-frame structure. Get the car on a lift. You need to visually inspect the torque boxes, which are the reinforced structural members connecting the front and rear subframes, typically found under the floor pan near the rocker panels. Look for visible rust-through, cracks, or deformation in these areas and the adjacent frame rails and floor pan. This is about assessing the extent of structural damage, not just surface rust.</w:t>
      </w:r>
    </w:p>
    <w:p>
      <w:pPr>
        <w:spacing w:after="20" w:before="80"/>
      </w:pPr>
      <w:r>
        <w:rPr>
          <w:b/>
          <w:sz w:val="18"/>
        </w:rPr>
        <w:t>FSM References:</w:t>
      </w:r>
    </w:p>
    <w:p>
      <w:pPr>
        <w:spacing w:after="20"/>
        <w:ind w:left="576"/>
      </w:pPr>
      <w:r>
        <w:rPr>
          <w:color w:val="666666"/>
          <w:sz w:val="16"/>
        </w:rPr>
        <w:t>• mustang_fsm_part_12_p551-600.pdf — p.18 — "HOISTING VEHICLE"</w:t>
      </w:r>
    </w:p>
    <w:p>
      <w:pPr>
        <w:spacing w:after="20"/>
        <w:ind w:left="576"/>
      </w:pPr>
      <w:r>
        <w:rPr>
          <w:color w:val="666666"/>
          <w:sz w:val="16"/>
        </w:rPr>
        <w:t>• mustang_fsm_part_12_p551-600.pdf — p.18 — "FLOOR JACK"</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see significant rust-through, cracks, or visible deformation in the torque boxes and surrounding frame rails/floor pan.</w:t>
      </w:r>
    </w:p>
    <w:p>
      <w:pPr>
        <w:spacing w:after="40"/>
        <w:ind w:left="432"/>
      </w:pPr>
      <w:r>
        <w:rPr>
          <w:b/>
          <w:color w:val="008844"/>
          <w:sz w:val="18"/>
        </w:rPr>
        <w:t xml:space="preserve">Option B: </w:t>
      </w:r>
      <w:r>
        <w:rPr>
          <w:sz w:val="18"/>
        </w:rPr>
        <w:t>There is surface rust, but no obvious structural damage (rust-through, cracks, or deformation) to the torque boxes or adjacent frame. The body flex might be from another source.</w:t>
      </w:r>
    </w:p>
    <w:p>
      <w:pPr>
        <w:spacing w:after="40"/>
        <w:ind w:left="432"/>
      </w:pPr>
      <w:r>
        <w:rPr>
          <w:b/>
          <w:color w:val="008844"/>
          <w:sz w:val="18"/>
        </w:rPr>
        <w:t xml:space="preserve">Option C: </w:t>
      </w:r>
      <w:r>
        <w:rPr>
          <w:sz w:val="18"/>
        </w:rPr>
        <w:t>I'm having trouble identifying the specific 'torque box' areas you're referring to.</w:t>
      </w:r>
    </w:p>
    <w:p>
      <w:r>
        <w:t>────────────────────────────────────────────────────────────────────────────────</w:t>
      </w:r>
    </w:p>
    <w:p>
      <w:pPr>
        <w:pStyle w:val="Heading2"/>
      </w:pPr>
      <w:r>
        <w:t>Issue #103: Door Weatherstrip Deterioration — Wind Noise / Water Leaks</w:t>
      </w:r>
    </w:p>
    <w:p>
      <w:pPr>
        <w:spacing w:after="80"/>
      </w:pPr>
      <w:r>
        <w:rPr>
          <w:color w:val="999999"/>
          <w:sz w:val="16"/>
        </w:rPr>
        <w:t>System: Body  |  Category: diagnostic  |  Difficulty: medium</w:t>
      </w:r>
    </w:p>
    <w:p>
      <w:pPr>
        <w:pStyle w:val="Heading3"/>
      </w:pPr>
      <w:r>
        <w:t>Customer Complaint</w:t>
      </w:r>
    </w:p>
    <w:p>
      <w:pPr>
        <w:ind w:left="432"/>
      </w:pPr>
      <w:r>
        <w:rPr>
          <w:i/>
          <w:sz w:val="20"/>
        </w:rPr>
        <w:t>"The car is really loud inside at highway speed from wind noise around the doors, and water leaks in when it rains."</w:t>
      </w:r>
    </w:p>
    <w:p>
      <w:pPr>
        <w:pStyle w:val="Heading3"/>
      </w:pPr>
      <w:r>
        <w:t>Gus's Diagnostic Tree</w:t>
      </w:r>
    </w:p>
    <w:p>
      <w:pPr>
        <w:spacing w:after="40"/>
      </w:pPr>
      <w:r>
        <w:rPr>
          <w:b/>
          <w:color w:val="336699"/>
          <w:sz w:val="18"/>
        </w:rPr>
        <w:t>Intersecting Subsystems: Body Sealing, Doors</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Wind noise and water leaks around the doors are direct indicators of compromised body sealing. The primary suspects are degraded door weatherstripping, improper door alignment, or issues with the internal door water shields. The FSM notes that 'consideration of water leakage must take into account all points covered under dust leaks' (Source 4), and that 'unsealed small opening the lower section of the body will permit air to be drawn into the body' (Source 4), which applies to wind noise. It also mentions 'weatherstrip' in the context of vent windows (Source 5) and 'water shield' for inner door panels (Source 32, 44, 51). We need to visually inspect these components.</w:t>
      </w:r>
    </w:p>
    <w:p>
      <w:pPr>
        <w:spacing w:after="20" w:before="80"/>
      </w:pPr>
      <w:r>
        <w:rPr>
          <w:b/>
          <w:sz w:val="18"/>
        </w:rPr>
        <w:t>Instructions to Mechanic:</w:t>
      </w:r>
    </w:p>
    <w:p>
      <w:pPr>
        <w:spacing w:after="80"/>
        <w:ind w:left="432"/>
      </w:pPr>
      <w:r>
        <w:rPr>
          <w:sz w:val="18"/>
        </w:rPr>
        <w:t>The wind noise and water leaks around the doors indicate a breach in the body's sealing integrity. This is most commonly due to degraded door weatherstripping or improper door alignment. We need to physically inspect the condition of the door seals and how the door closes against the body. Pay close attention to the entire perimeter of the door and any vent windows.</w:t>
      </w:r>
    </w:p>
    <w:p>
      <w:pPr>
        <w:spacing w:after="20" w:before="80"/>
      </w:pPr>
      <w:r>
        <w:rPr>
          <w:b/>
          <w:sz w:val="18"/>
        </w:rPr>
        <w:t>FSM References:</w:t>
      </w:r>
    </w:p>
    <w:p>
      <w:pPr>
        <w:spacing w:after="20"/>
        <w:ind w:left="576"/>
      </w:pPr>
      <w:r>
        <w:rPr>
          <w:color w:val="666666"/>
          <w:sz w:val="16"/>
        </w:rPr>
        <w:t>• mustang_fsm_part_12_p551-600.pdf — p.7 — "DUST AND WATER LEAKS"</w:t>
      </w:r>
    </w:p>
    <w:p>
      <w:pPr>
        <w:spacing w:after="20"/>
        <w:ind w:left="576"/>
      </w:pPr>
      <w:r>
        <w:rPr>
          <w:color w:val="666666"/>
          <w:sz w:val="16"/>
        </w:rPr>
        <w:t>• mustang_fsm_part_13_p601-650.pdf — p.3 — "INSTALLATION"</w:t>
      </w:r>
    </w:p>
    <w:p>
      <w:pPr>
        <w:spacing w:after="20"/>
        <w:ind w:left="576"/>
      </w:pPr>
      <w:r>
        <w:rPr>
          <w:color w:val="666666"/>
          <w:sz w:val="16"/>
        </w:rPr>
        <w:t>• mustang_fsm_part_13_p601-650.pdf — p.4 — "INSTALLATION"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rubber weatherstripping around the door frame is visibly cracked, torn, or flattened, and the door feels loose when closed.</w:t>
      </w:r>
    </w:p>
    <w:p>
      <w:pPr>
        <w:spacing w:after="40"/>
        <w:ind w:left="432"/>
      </w:pPr>
      <w:r>
        <w:rPr>
          <w:b/>
          <w:color w:val="008844"/>
          <w:sz w:val="18"/>
        </w:rPr>
        <w:t xml:space="preserve">Option B: </w:t>
      </w:r>
      <w:r>
        <w:rPr>
          <w:sz w:val="18"/>
        </w:rPr>
        <w:t>The weatherstripping appears intact, but there's a noticeable gap between the door and the body when closed, or the door sags on its hinges.</w:t>
      </w:r>
    </w:p>
    <w:p>
      <w:pPr>
        <w:spacing w:after="40"/>
        <w:ind w:left="432"/>
      </w:pPr>
      <w:r>
        <w:rPr>
          <w:b/>
          <w:color w:val="008844"/>
          <w:sz w:val="18"/>
        </w:rPr>
        <w:t xml:space="preserve">Option C: </w:t>
      </w:r>
      <w:r>
        <w:rPr>
          <w:sz w:val="18"/>
        </w:rPr>
        <w:t>The outer door seals look good, and the door closes tightly, but water appears to be coming from *inside* the door panel or around the vent window.</w:t>
      </w:r>
    </w:p>
    <w:p>
      <w:r>
        <w:t>────────────────────────────────────────────────────────────────────────────────</w:t>
      </w:r>
    </w:p>
    <w:p>
      <w:pPr>
        <w:pStyle w:val="Heading2"/>
      </w:pPr>
      <w:r>
        <w:t>Issue #104: Windshield Seal Leak</w:t>
      </w:r>
    </w:p>
    <w:p>
      <w:pPr>
        <w:spacing w:after="80"/>
      </w:pPr>
      <w:r>
        <w:rPr>
          <w:color w:val="999999"/>
          <w:sz w:val="16"/>
        </w:rPr>
        <w:t>System: Body  |  Category: diagnostic  |  Difficulty: medium</w:t>
      </w:r>
    </w:p>
    <w:p>
      <w:pPr>
        <w:pStyle w:val="Heading3"/>
      </w:pPr>
      <w:r>
        <w:t>Customer Complaint</w:t>
      </w:r>
    </w:p>
    <w:p>
      <w:pPr>
        <w:ind w:left="432"/>
      </w:pPr>
      <w:r>
        <w:rPr>
          <w:i/>
          <w:sz w:val="20"/>
        </w:rPr>
        <w:t>"Water drips down the inside of the windshield when it rains — sometimes it runs down the A-pillar onto the dash."</w:t>
      </w:r>
    </w:p>
    <w:p>
      <w:pPr>
        <w:pStyle w:val="Heading3"/>
      </w:pPr>
      <w:r>
        <w:t>Gus's Diagnostic Tree</w:t>
      </w:r>
    </w:p>
    <w:p>
      <w:pPr>
        <w:spacing w:after="40"/>
      </w:pPr>
      <w:r>
        <w:rPr>
          <w:b/>
          <w:color w:val="336699"/>
          <w:sz w:val="18"/>
        </w:rPr>
        <w:t>Intersecting Subsystems: Body Sealing, Windshield, A-Pillar</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Water dripping inside the windshield and down the A-pillar indicates a breach in the vehicle's exterior sealing. The primary suspects are the windshield weatherstrip and its associated sealer, or the weatherstrips and mouldings along the A-pillar. The FSM details the installation of windshields with sealer and weatherstrips (Source 13, 12, 43) and mentions using rubber cement for sealing (Source 14). It also covers the removal and installation of A-pillar weatherstrips and mouldings (Source 13, 46, 37). If the vehicle is a convertible, the header weatherstrip where the top meets the windshield, or the side rail weatherstrips along the A-pillar, are also common leak points (Source 14, 39, 48). I need to determine the body type to narrow down the specific weatherstrip components.</w:t>
      </w:r>
    </w:p>
    <w:p>
      <w:pPr>
        <w:spacing w:after="20" w:before="80"/>
      </w:pPr>
      <w:r>
        <w:rPr>
          <w:b/>
          <w:sz w:val="18"/>
        </w:rPr>
        <w:t>Instructions to Mechanic:</w:t>
      </w:r>
    </w:p>
    <w:p>
      <w:pPr>
        <w:spacing w:after="80"/>
        <w:ind w:left="432"/>
      </w:pPr>
      <w:r>
        <w:rPr>
          <w:sz w:val="18"/>
        </w:rPr>
        <w:t>The water leak suggests a compromised seal around the windshield or the A-pillar. We need to physically inspect these areas for visible signs of failure. Your next step is to perform a thorough visual inspection and report the body style.</w:t>
      </w:r>
    </w:p>
    <w:p>
      <w:pPr>
        <w:spacing w:after="20" w:before="80"/>
      </w:pPr>
      <w:r>
        <w:rPr>
          <w:b/>
          <w:sz w:val="18"/>
        </w:rPr>
        <w:t>FSM References:</w:t>
      </w:r>
    </w:p>
    <w:p>
      <w:pPr>
        <w:spacing w:after="20"/>
        <w:ind w:left="576"/>
      </w:pPr>
      <w:r>
        <w:rPr>
          <w:color w:val="666666"/>
          <w:sz w:val="16"/>
        </w:rPr>
        <w:t>• mustang_fsm_part_12_p551-600.pdf — p.8 — "RUBBER  CEMENT  8A-19552-B"</w:t>
      </w:r>
    </w:p>
    <w:p>
      <w:pPr>
        <w:spacing w:after="20"/>
        <w:ind w:left="576"/>
      </w:pPr>
      <w:r>
        <w:rPr>
          <w:color w:val="666666"/>
          <w:sz w:val="16"/>
        </w:rPr>
        <w:t>• mustang_fsm_part_13_p601-650.pdf — p.11 — "INSTALLATION"</w:t>
      </w:r>
    </w:p>
    <w:p>
      <w:pPr>
        <w:spacing w:after="20"/>
        <w:ind w:left="576"/>
      </w:pPr>
      <w:r>
        <w:rPr>
          <w:color w:val="666666"/>
          <w:sz w:val="16"/>
        </w:rPr>
        <w:t>• mustang_fsm_part_13_p601-650.pdf — p.12 — "REMOVAL"</w:t>
      </w:r>
    </w:p>
    <w:p>
      <w:pPr>
        <w:spacing w:after="20"/>
        <w:ind w:left="576"/>
      </w:pPr>
      <w:r>
        <w:rPr>
          <w:color w:val="666666"/>
          <w:sz w:val="16"/>
        </w:rPr>
        <w:t>• mustang_fsm_part_13_p601-650.pdf — p.13 — "INSTALLATION"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see visible cracks, tears, or shrinkage in the rubber weatherstrip around the windshield, or it has pulled away from the glass/body.</w:t>
      </w:r>
    </w:p>
    <w:p>
      <w:pPr>
        <w:spacing w:after="40"/>
        <w:ind w:left="432"/>
      </w:pPr>
      <w:r>
        <w:rPr>
          <w:b/>
          <w:color w:val="008844"/>
          <w:sz w:val="18"/>
        </w:rPr>
        <w:t xml:space="preserve">Option B: </w:t>
      </w:r>
      <w:r>
        <w:rPr>
          <w:sz w:val="18"/>
        </w:rPr>
        <w:t>The weatherstrips along the A-pillars (where the door seals) are torn, compressed, or improperly seated. The exterior A-pillar mouldings are loose or damaged.</w:t>
      </w:r>
    </w:p>
    <w:p>
      <w:pPr>
        <w:spacing w:after="40"/>
        <w:ind w:left="432"/>
      </w:pPr>
      <w:r>
        <w:rPr>
          <w:b/>
          <w:color w:val="008844"/>
          <w:sz w:val="18"/>
        </w:rPr>
        <w:t xml:space="preserve">Option C: </w:t>
      </w:r>
      <w:r>
        <w:rPr>
          <w:sz w:val="18"/>
        </w:rPr>
        <w:t>I don't see any obvious damage to the windshield or A-pillar weatherstrips/mouldings. (Please also state if the car is a hardtop or convertible).</w:t>
      </w:r>
    </w:p>
    <w:p>
      <w:pPr>
        <w:spacing w:after="40"/>
        <w:ind w:left="432"/>
      </w:pPr>
      <w:r>
        <w:rPr>
          <w:b/>
          <w:color w:val="008844"/>
          <w:sz w:val="18"/>
        </w:rPr>
        <w:t xml:space="preserve">Option D: </w:t>
      </w:r>
      <w:r>
        <w:rPr>
          <w:sz w:val="18"/>
        </w:rPr>
        <w:t>This is a convertible, and the weatherstrip where the top meets the windshield header is cracked, torn, or not sealing properly.</w:t>
      </w:r>
    </w:p>
    <w:p>
      <w:r>
        <w:t>────────────────────────────────────────────────────────────────────────────────</w:t>
      </w:r>
    </w:p>
    <w:p>
      <w:pPr>
        <w:pStyle w:val="Heading2"/>
      </w:pPr>
      <w:r>
        <w:t>Issue #105: Trunk Seal Leak</w:t>
      </w:r>
    </w:p>
    <w:p>
      <w:pPr>
        <w:spacing w:after="80"/>
      </w:pPr>
      <w:r>
        <w:rPr>
          <w:color w:val="999999"/>
          <w:sz w:val="16"/>
        </w:rPr>
        <w:t>System: Body  |  Category: diagnostic  |  Difficulty: medium</w:t>
      </w:r>
    </w:p>
    <w:p>
      <w:pPr>
        <w:pStyle w:val="Heading3"/>
      </w:pPr>
      <w:r>
        <w:t>Customer Complaint</w:t>
      </w:r>
    </w:p>
    <w:p>
      <w:pPr>
        <w:ind w:left="432"/>
      </w:pPr>
      <w:r>
        <w:rPr>
          <w:i/>
          <w:sz w:val="20"/>
        </w:rPr>
        <w:t>"My trunk gets wet inside every time it rains and things I store back there are getting ruined."</w:t>
      </w:r>
    </w:p>
    <w:p>
      <w:pPr>
        <w:pStyle w:val="Heading3"/>
      </w:pPr>
      <w:r>
        <w:t>Gus's Diagnostic Tree</w:t>
      </w:r>
    </w:p>
    <w:p>
      <w:pPr>
        <w:spacing w:after="40"/>
      </w:pPr>
      <w:r>
        <w:rPr>
          <w:b/>
          <w:color w:val="336699"/>
          <w:sz w:val="18"/>
        </w:rPr>
        <w:t>Intersecting Subsystems: Body Sealing, Drainage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Water leaks into the trunk during rain are typically caused by compromised seals or body integrity. The most common culprits are the trunk lid weatherstrip, the rear window seal, or body seams/drainage issues. The FSM provides general guidance on locating dust and water leaks by removing trim and using light, and also details rear window installation and sealing. It also mentions floor pan plugs and drain holes as potential leak points. I will prioritize the most common and accessible areas first.</w:t>
      </w:r>
    </w:p>
    <w:p>
      <w:pPr>
        <w:spacing w:after="20" w:before="80"/>
      </w:pPr>
      <w:r>
        <w:rPr>
          <w:b/>
          <w:sz w:val="18"/>
        </w:rPr>
        <w:t>Instructions to Mechanic:</w:t>
      </w:r>
    </w:p>
    <w:p>
      <w:pPr>
        <w:spacing w:after="80"/>
        <w:ind w:left="432"/>
      </w:pPr>
      <w:r>
        <w:rPr>
          <w:sz w:val="18"/>
        </w:rPr>
        <w:t>A wet trunk indicates a breach in the body's water sealing. We need to isolate the entry point. The most common areas for water ingress into the trunk are the trunk lid weatherstrip, the rear window seal, or compromised body seams/drainage. Begin by thoroughly inspecting the trunk lid weatherstrip for cracks, tears, or improper seating. Then, check the rear window seal. If no obvious issues are found, we will need to perform a water test. For now, tell me what you observe around these primary areas.</w:t>
      </w:r>
    </w:p>
    <w:p>
      <w:pPr>
        <w:spacing w:after="20" w:before="80"/>
      </w:pPr>
      <w:r>
        <w:rPr>
          <w:b/>
          <w:sz w:val="18"/>
        </w:rPr>
        <w:t>FSM References:</w:t>
      </w:r>
    </w:p>
    <w:p>
      <w:pPr>
        <w:spacing w:after="20"/>
        <w:ind w:left="576"/>
      </w:pPr>
      <w:r>
        <w:rPr>
          <w:color w:val="666666"/>
          <w:sz w:val="16"/>
        </w:rPr>
        <w:t>• mustang_fsm_part_12_p551-600.pdf — p.7 — "DUST AND WATER LEAKS"</w:t>
      </w:r>
    </w:p>
    <w:p>
      <w:pPr>
        <w:spacing w:after="20"/>
        <w:ind w:left="576"/>
      </w:pPr>
      <w:r>
        <w:rPr>
          <w:color w:val="666666"/>
          <w:sz w:val="16"/>
        </w:rPr>
        <w:t>• mustang_fsm_part_13_p601-650.pdf — p.13 — "REMOVAL"</w:t>
      </w:r>
    </w:p>
    <w:p>
      <w:pPr>
        <w:spacing w:after="20"/>
        <w:ind w:left="576"/>
      </w:pPr>
      <w:r>
        <w:rPr>
          <w:color w:val="666666"/>
          <w:sz w:val="16"/>
        </w:rPr>
        <w:t>• mustang_fsm_part_12_p551-600.pdf — p.16 — "FLOOR PAN PLUGS AND GROMMETS"</w:t>
      </w:r>
    </w:p>
    <w:p>
      <w:pPr>
        <w:spacing w:after="20"/>
        <w:ind w:left="576"/>
      </w:pPr>
      <w:r>
        <w:rPr>
          <w:color w:val="666666"/>
          <w:sz w:val="16"/>
        </w:rPr>
        <w:t>• mustang_fsm_part_12_p551-600.pdf — p.16 — "DRAIN HOLES"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Water appears to be entering directly around the trunk lid opening, suggesting a faulty trunk lid weatherstrip.</w:t>
      </w:r>
    </w:p>
    <w:p>
      <w:pPr>
        <w:spacing w:after="40"/>
        <w:ind w:left="432"/>
      </w:pPr>
      <w:r>
        <w:rPr>
          <w:b/>
          <w:color w:val="008844"/>
          <w:sz w:val="18"/>
        </w:rPr>
        <w:t xml:space="preserve">Option B: </w:t>
      </w:r>
      <w:r>
        <w:rPr>
          <w:sz w:val="18"/>
        </w:rPr>
        <w:t>Water appears to be running down from the area around the rear window, indicating a potential rear window seal issue.</w:t>
      </w:r>
    </w:p>
    <w:p>
      <w:pPr>
        <w:spacing w:after="40"/>
        <w:ind w:left="432"/>
      </w:pPr>
      <w:r>
        <w:rPr>
          <w:b/>
          <w:color w:val="008844"/>
          <w:sz w:val="18"/>
        </w:rPr>
        <w:t xml:space="preserve">Option C: </w:t>
      </w:r>
      <w:r>
        <w:rPr>
          <w:sz w:val="18"/>
        </w:rPr>
        <w:t>Water is pooling on the trunk floor, but the entry point isn't obvious from the lid or window. I suspect a body seam or drain issue.</w:t>
      </w:r>
    </w:p>
    <w:p>
      <w:pPr>
        <w:spacing w:after="40"/>
        <w:ind w:left="432"/>
      </w:pPr>
      <w:r>
        <w:rPr>
          <w:b/>
          <w:color w:val="008844"/>
          <w:sz w:val="18"/>
        </w:rPr>
        <w:t xml:space="preserve">Option D: </w:t>
      </w:r>
      <w:r>
        <w:rPr>
          <w:sz w:val="18"/>
        </w:rPr>
        <w:t>I see no obvious entry points, but the trunk still gets wet. I need to perform a more detailed water test.</w:t>
      </w:r>
    </w:p>
    <w:p>
      <w:r>
        <w:t>────────────────────────────────────────────────────────────────────────────────</w:t>
      </w:r>
    </w:p>
    <w:p>
      <w:pPr>
        <w:pStyle w:val="Heading2"/>
      </w:pPr>
      <w:r>
        <w:t>Issue #106: Convertible Top Leaks / Torn Fabric</w:t>
      </w:r>
    </w:p>
    <w:p>
      <w:pPr>
        <w:spacing w:after="80"/>
      </w:pPr>
      <w:r>
        <w:rPr>
          <w:color w:val="999999"/>
          <w:sz w:val="16"/>
        </w:rPr>
        <w:t>System: Body  |  Category: diagnostic  |  Difficulty: medium</w:t>
      </w:r>
    </w:p>
    <w:p>
      <w:pPr>
        <w:pStyle w:val="Heading3"/>
      </w:pPr>
      <w:r>
        <w:t>Customer Complaint</w:t>
      </w:r>
    </w:p>
    <w:p>
      <w:pPr>
        <w:ind w:left="432"/>
      </w:pPr>
      <w:r>
        <w:rPr>
          <w:i/>
          <w:sz w:val="20"/>
        </w:rPr>
        <w:t>"My convertible top leaks when it rains and the fabric is cracked and torn in several places."</w:t>
      </w:r>
    </w:p>
    <w:p>
      <w:pPr>
        <w:pStyle w:val="Heading3"/>
      </w:pPr>
      <w:r>
        <w:t>Gus's Diagnostic Tree</w:t>
      </w:r>
    </w:p>
    <w:p>
      <w:pPr>
        <w:spacing w:after="40"/>
      </w:pPr>
      <w:r>
        <w:rPr>
          <w:b/>
          <w:color w:val="336699"/>
          <w:sz w:val="18"/>
        </w:rPr>
        <w:t>Intersecting Subsystems: Convertible Top System, Body Sealing</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primary symptom is a convertible top that leaks and has visibly cracked and torn fabric. This direct physical damage to the top fabric (Source 1) is the most probable cause of the leaks. However, the FSM also lists 'Weatherstripping,' 'Toggle Clamp Adjustment,' 'Door Window Adjustment,' and 'Quarter Window Adjustment' as possible causes for 'Top Leaks' (Source 27, Source 52). Therefore, while fabric replacement is likely, a thorough inspection of other sealing components and adjustments is necessary to ensure a complete repair.</w:t>
      </w:r>
    </w:p>
    <w:p>
      <w:pPr>
        <w:spacing w:after="20" w:before="80"/>
      </w:pPr>
      <w:r>
        <w:rPr>
          <w:b/>
          <w:sz w:val="18"/>
        </w:rPr>
        <w:t>Instructions to Mechanic:</w:t>
      </w:r>
    </w:p>
    <w:p>
      <w:pPr>
        <w:spacing w:after="80"/>
        <w:ind w:left="432"/>
      </w:pPr>
      <w:r>
        <w:rPr>
          <w:sz w:val="18"/>
        </w:rPr>
        <w:t>The cracked and torn fabric is a direct cause of your convertible top leaks. Before we proceed with repair or replacement, we need to confirm the extent of this damage and also check other common leak points. Visually inspect the entire top, paying close attention to the areas where the fabric is compromised, and also examine the weatherstripping around the top and windows.</w:t>
      </w:r>
    </w:p>
    <w:p>
      <w:pPr>
        <w:spacing w:after="20" w:before="80"/>
      </w:pPr>
      <w:r>
        <w:rPr>
          <w:b/>
          <w:sz w:val="18"/>
        </w:rPr>
        <w:t>FSM References:</w:t>
      </w:r>
    </w:p>
    <w:p>
      <w:pPr>
        <w:spacing w:after="20"/>
        <w:ind w:left="576"/>
      </w:pPr>
      <w:r>
        <w:rPr>
          <w:color w:val="666666"/>
          <w:sz w:val="16"/>
        </w:rPr>
        <w:t>• mustang_fsm_part_14_p651-691.pdf — p.7 — "CONVERTIBLE TOP FABRIC"</w:t>
      </w:r>
    </w:p>
    <w:p>
      <w:pPr>
        <w:spacing w:after="20"/>
        <w:ind w:left="576"/>
      </w:pPr>
      <w:r>
        <w:rPr>
          <w:color w:val="666666"/>
          <w:sz w:val="16"/>
        </w:rPr>
        <w:t>• mustang_fsm_part_13_p601-650.pdf — p.48 — "TABLE 1 -Trouble Symptoms and Possible Causes"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cracks and tears in the fabric are extensive, allowing water to visibly enter through these specific areas. The weatherstripping appears intact.</w:t>
      </w:r>
    </w:p>
    <w:p>
      <w:pPr>
        <w:spacing w:after="40"/>
        <w:ind w:left="432"/>
      </w:pPr>
      <w:r>
        <w:rPr>
          <w:b/>
          <w:color w:val="008844"/>
          <w:sz w:val="18"/>
        </w:rPr>
        <w:t xml:space="preserve">Option B: </w:t>
      </w:r>
      <w:r>
        <w:rPr>
          <w:sz w:val="18"/>
        </w:rPr>
        <w:t>The fabric has minor cracks, but the primary leak seems to be coming from around the window seals or where the top meets the windshield header. The weatherstripping is visibly worn or damaged.</w:t>
      </w:r>
    </w:p>
    <w:p>
      <w:pPr>
        <w:spacing w:after="40"/>
        <w:ind w:left="432"/>
      </w:pPr>
      <w:r>
        <w:rPr>
          <w:b/>
          <w:color w:val="008844"/>
          <w:sz w:val="18"/>
        </w:rPr>
        <w:t xml:space="preserve">Option C: </w:t>
      </w:r>
      <w:r>
        <w:rPr>
          <w:sz w:val="18"/>
        </w:rPr>
        <w:t>The fabric damage is minimal, but the top does not seem to seat properly against the body or windows, creating gaps. The weatherstripping looks good.</w:t>
      </w:r>
    </w:p>
    <w:p>
      <w:r>
        <w:t>────────────────────────────────────────────────────────────────────────────────</w:t>
      </w:r>
    </w:p>
    <w:p>
      <w:pPr>
        <w:pStyle w:val="Heading2"/>
      </w:pPr>
      <w:r>
        <w:t>Issue #107: Convertible Top Motor / Hydraulic System Failure</w:t>
      </w:r>
    </w:p>
    <w:p>
      <w:pPr>
        <w:spacing w:after="80"/>
      </w:pPr>
      <w:r>
        <w:rPr>
          <w:color w:val="999999"/>
          <w:sz w:val="16"/>
        </w:rPr>
        <w:t>System: Body  |  Category: diagnostic  |  Difficulty: medium</w:t>
      </w:r>
    </w:p>
    <w:p>
      <w:pPr>
        <w:pStyle w:val="Heading3"/>
      </w:pPr>
      <w:r>
        <w:t>Customer Complaint</w:t>
      </w:r>
    </w:p>
    <w:p>
      <w:pPr>
        <w:ind w:left="432"/>
      </w:pPr>
      <w:r>
        <w:rPr>
          <w:i/>
          <w:sz w:val="20"/>
        </w:rPr>
        <w:t>"The power convertible top won't go up or down — the motor runs but the top doesn't move (or the motor is dead)."</w:t>
      </w:r>
    </w:p>
    <w:p>
      <w:pPr>
        <w:pStyle w:val="Heading3"/>
      </w:pPr>
      <w:r>
        <w:t>Gus's Diagnostic Tree</w:t>
      </w:r>
    </w:p>
    <w:p>
      <w:pPr>
        <w:spacing w:after="40"/>
      </w:pPr>
      <w:r>
        <w:rPr>
          <w:b/>
          <w:color w:val="336699"/>
          <w:sz w:val="18"/>
        </w:rPr>
        <w:t>Intersecting Subsystems: Convertible Top Hydraulic System, Convertible Top Electrical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user reports a power convertible top that either doesn't move despite the motor running, or the motor is completely dead. This indicates a problem within the convertible top's hydraulic or electrical system.</w:t>
        <w:br/>
        <w:br/>
        <w:t>If the motor runs but the top doesn't move, the primary suspect is a hydraulic issue. The most common cause is a low fluid level in the hydraulic reservoir, preventing the pump from building pressure (Source 1, 29). Other possibilities include a faulty pump or a leak in the hydraulic lines/cylinders.</w:t>
        <w:br/>
        <w:br/>
        <w:t>If the motor is dead, the primary suspect is an electrical fault preventing power from reaching the motor. This could be a faulty top control switch (Source 47, 59), a tripped or faulty circuit breaker (Source 47, 43), an open circuit in the wiring (Source 47, 59, 43), or a completely failed motor (Source 47). An inadequate battery charge could also cause this (Source 47).</w:t>
        <w:br/>
        <w:br/>
        <w:t>The initial diagnostic step must differentiate between these two main scenarios and then target the most accessible checks within each.</w:t>
      </w:r>
    </w:p>
    <w:p>
      <w:pPr>
        <w:spacing w:after="20" w:before="80"/>
      </w:pPr>
      <w:r>
        <w:rPr>
          <w:b/>
          <w:sz w:val="18"/>
        </w:rPr>
        <w:t>Instructions to Mechanic:</w:t>
      </w:r>
    </w:p>
    <w:p>
      <w:pPr>
        <w:spacing w:after="80"/>
        <w:ind w:left="432"/>
      </w:pPr>
      <w:r>
        <w:rPr>
          <w:sz w:val="18"/>
        </w:rPr>
        <w:t>We need to determine if the motor is actually running, and if so, whether the hydraulic system has fluid. If the motor is dead, we need to check the electrical supply to the motor. This will narrow down whether the issue is hydraulic or electrical.</w:t>
        <w:br/>
        <w:br/>
        <w:t>First, attempt to operate the convertible top. Observe if the motor makes any sound. Then, depending on your observation, proceed with one of the following checks:</w:t>
      </w:r>
    </w:p>
    <w:p>
      <w:pPr>
        <w:spacing w:after="20" w:before="80"/>
      </w:pPr>
      <w:r>
        <w:rPr>
          <w:b/>
          <w:sz w:val="18"/>
        </w:rPr>
        <w:t>FSM References:</w:t>
      </w:r>
    </w:p>
    <w:p>
      <w:pPr>
        <w:spacing w:after="20"/>
        <w:ind w:left="576"/>
      </w:pPr>
      <w:r>
        <w:rPr>
          <w:color w:val="666666"/>
          <w:sz w:val="16"/>
        </w:rPr>
        <w:t>• mustang_fsm_part_14_p651-691.pdf — p.31 — "CHECK  CONVERTIBLE  TOP OPERATION"</w:t>
      </w:r>
    </w:p>
    <w:p>
      <w:pPr>
        <w:spacing w:after="20"/>
        <w:ind w:left="576"/>
      </w:pPr>
      <w:r>
        <w:rPr>
          <w:color w:val="666666"/>
          <w:sz w:val="16"/>
        </w:rPr>
        <w:t>• mustang_fsm_part_13_p601-650.pdf — p.48 — "TABLE 1 -Trouble  Symptoms  and  Possible Causes"</w:t>
      </w:r>
    </w:p>
    <w:p>
      <w:pPr>
        <w:spacing w:after="20"/>
        <w:ind w:left="576"/>
      </w:pPr>
      <w:r>
        <w:rPr>
          <w:color w:val="666666"/>
          <w:sz w:val="16"/>
        </w:rPr>
        <w:t>• mustang_fsm_part_13_p601-650.pdf — p.48 — "TOP  CONTROL  SWITCH"</w:t>
      </w:r>
    </w:p>
    <w:p>
      <w:pPr>
        <w:spacing w:after="20"/>
        <w:ind w:left="576"/>
      </w:pPr>
      <w:r>
        <w:rPr>
          <w:color w:val="666666"/>
          <w:sz w:val="16"/>
        </w:rPr>
        <w:t>• mustang_fsm_part_13_p601-650.pdf — p.48 — "CIRCUIT  BREAKER"</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motor runs, but the top does not move. I will check the hydraulic fluid reservoir.</w:t>
      </w:r>
    </w:p>
    <w:p>
      <w:pPr>
        <w:spacing w:after="40"/>
        <w:ind w:left="432"/>
      </w:pPr>
      <w:r>
        <w:rPr>
          <w:b/>
          <w:color w:val="008844"/>
          <w:sz w:val="18"/>
        </w:rPr>
        <w:t xml:space="preserve">Option B: </w:t>
      </w:r>
      <w:r>
        <w:rPr>
          <w:sz w:val="18"/>
        </w:rPr>
        <w:t>The motor does not run at all. I will check for voltage at the top control switch.</w:t>
      </w:r>
    </w:p>
    <w:p>
      <w:pPr>
        <w:spacing w:after="40"/>
        <w:ind w:left="432"/>
      </w:pPr>
      <w:r>
        <w:rPr>
          <w:b/>
          <w:color w:val="008844"/>
          <w:sz w:val="18"/>
        </w:rPr>
        <w:t xml:space="preserve">Option C: </w:t>
      </w:r>
      <w:r>
        <w:rPr>
          <w:sz w:val="18"/>
        </w:rPr>
        <w:t>The motor does not run at all, and I have already confirmed the battery is fully charged.</w:t>
      </w:r>
    </w:p>
    <w:p>
      <w:r>
        <w:t>────────────────────────────────────────────────────────────────────────────────</w:t>
      </w:r>
    </w:p>
    <w:p>
      <w:pPr>
        <w:pStyle w:val="Heading2"/>
      </w:pPr>
      <w:r>
        <w:t>Issue #108: Rocker Panel Rust</w:t>
      </w:r>
    </w:p>
    <w:p>
      <w:pPr>
        <w:spacing w:after="80"/>
      </w:pPr>
      <w:r>
        <w:rPr>
          <w:color w:val="999999"/>
          <w:sz w:val="16"/>
        </w:rPr>
        <w:t>System: Body  |  Category: diagnostic  |  Difficulty: medium</w:t>
      </w:r>
    </w:p>
    <w:p>
      <w:pPr>
        <w:pStyle w:val="Heading3"/>
      </w:pPr>
      <w:r>
        <w:t>Customer Complaint</w:t>
      </w:r>
    </w:p>
    <w:p>
      <w:pPr>
        <w:ind w:left="432"/>
      </w:pPr>
      <w:r>
        <w:rPr>
          <w:i/>
          <w:sz w:val="20"/>
        </w:rPr>
        <w:t>"The bottom edges of the body below the doors are rusting through — the metal is soft and flaking."</w:t>
      </w:r>
    </w:p>
    <w:p>
      <w:pPr>
        <w:pStyle w:val="Heading3"/>
      </w:pPr>
      <w:r>
        <w:t>Gus's Diagnostic Tree</w:t>
      </w:r>
    </w:p>
    <w:p>
      <w:pPr>
        <w:spacing w:after="40"/>
      </w:pPr>
      <w:r>
        <w:rPr>
          <w:b/>
          <w:color w:val="336699"/>
          <w:sz w:val="18"/>
        </w:rPr>
        <w:t>Intersecting Subsystems: Body</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of rusting through and soft, flaking metal on the bottom edges of the body below the doors (rocker panels) is a classic indication of internal moisture accumulation. The FSM explicitly states that drain holes in the lower body side panels (rocker panels) should be checked and cleared of obstructions periodically. Blocked drain holes trap water, leading to corrosion from the inside out, which manifests as rust-through and weakened metal.</w:t>
      </w:r>
    </w:p>
    <w:p>
      <w:pPr>
        <w:spacing w:after="20" w:before="80"/>
      </w:pPr>
      <w:r>
        <w:rPr>
          <w:b/>
          <w:sz w:val="18"/>
        </w:rPr>
        <w:t>Instructions to Mechanic:</w:t>
      </w:r>
    </w:p>
    <w:p>
      <w:pPr>
        <w:spacing w:after="80"/>
        <w:ind w:left="432"/>
      </w:pPr>
      <w:r>
        <w:rPr>
          <w:sz w:val="18"/>
        </w:rPr>
        <w:t>The rust on the rocker panels is likely caused by trapped moisture. Your first step is to physically inspect and clear the drain holes located on the underside of the rocker panels. These holes are designed to allow water to escape, and when they become obstructed, water accumulates, leading to internal corrosion and the rust you're observing. Use a small screwdriver or awl to probe and clear any blockages.</w:t>
      </w:r>
    </w:p>
    <w:p>
      <w:pPr>
        <w:spacing w:after="20" w:before="80"/>
      </w:pPr>
      <w:r>
        <w:rPr>
          <w:b/>
          <w:sz w:val="18"/>
        </w:rPr>
        <w:t>FSM References:</w:t>
      </w:r>
    </w:p>
    <w:p>
      <w:pPr>
        <w:spacing w:after="20"/>
        <w:ind w:left="576"/>
      </w:pPr>
      <w:r>
        <w:rPr>
          <w:color w:val="666666"/>
          <w:sz w:val="16"/>
        </w:rPr>
        <w:t>• mustang_fsm_part_14_p651-691.pdf — p.31 — "CLEAN BODY DRAIN HOLES"</w:t>
      </w:r>
    </w:p>
    <w:p>
      <w:pPr>
        <w:spacing w:after="20"/>
        <w:ind w:left="576"/>
      </w:pPr>
      <w:r>
        <w:rPr>
          <w:color w:val="666666"/>
          <w:sz w:val="16"/>
        </w:rPr>
        <w:t>• mustang_fsm_part_12_p551-600.pdf — p.16 — "DRAIN HOLES"</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the drain holes on the rocker panels, and they were clogged with dirt and debris. Water drained out after clearing them.</w:t>
      </w:r>
    </w:p>
    <w:p>
      <w:pPr>
        <w:spacing w:after="40"/>
        <w:ind w:left="432"/>
      </w:pPr>
      <w:r>
        <w:rPr>
          <w:b/>
          <w:color w:val="008844"/>
          <w:sz w:val="18"/>
        </w:rPr>
        <w:t xml:space="preserve">Option B: </w:t>
      </w:r>
      <w:r>
        <w:rPr>
          <w:sz w:val="18"/>
        </w:rPr>
        <w:t>I found the drain holes on the rocker panels, and they were clear. No water or debris came out.</w:t>
      </w:r>
    </w:p>
    <w:p>
      <w:pPr>
        <w:spacing w:after="40"/>
        <w:ind w:left="432"/>
      </w:pPr>
      <w:r>
        <w:rPr>
          <w:b/>
          <w:color w:val="008844"/>
          <w:sz w:val="18"/>
        </w:rPr>
        <w:t xml:space="preserve">Option C: </w:t>
      </w:r>
      <w:r>
        <w:rPr>
          <w:sz w:val="18"/>
        </w:rPr>
        <w:t>I cannot locate any drain holes on the underside of the rocker panels.</w:t>
      </w:r>
    </w:p>
    <w:p>
      <w:r>
        <w:t>────────────────────────────────────────────────────────────────────────────────</w:t>
      </w:r>
    </w:p>
    <w:p>
      <w:pPr>
        <w:pStyle w:val="Heading2"/>
      </w:pPr>
      <w:r>
        <w:t>Issue #109: Shock Tower Rust / Structural Failure</w:t>
      </w:r>
    </w:p>
    <w:p>
      <w:pPr>
        <w:spacing w:after="80"/>
      </w:pPr>
      <w:r>
        <w:rPr>
          <w:color w:val="999999"/>
          <w:sz w:val="16"/>
        </w:rPr>
        <w:t>System: Body  |  Category: diagnostic  |  Difficulty: medium</w:t>
      </w:r>
    </w:p>
    <w:p>
      <w:pPr>
        <w:pStyle w:val="Heading3"/>
      </w:pPr>
      <w:r>
        <w:t>Customer Complaint</w:t>
      </w:r>
    </w:p>
    <w:p>
      <w:pPr>
        <w:ind w:left="432"/>
      </w:pPr>
      <w:r>
        <w:rPr>
          <w:i/>
          <w:sz w:val="20"/>
        </w:rPr>
        <w:t>"A mechanic said my shock towers are rusted and could collapse — the upper suspension mounts are compromised."</w:t>
      </w:r>
    </w:p>
    <w:p>
      <w:pPr>
        <w:pStyle w:val="Heading3"/>
      </w:pPr>
      <w:r>
        <w:t>Gus's Diagnostic Tree</w:t>
      </w:r>
    </w:p>
    <w:p>
      <w:pPr>
        <w:spacing w:after="40"/>
      </w:pPr>
      <w:r>
        <w:rPr>
          <w:b/>
          <w:color w:val="336699"/>
          <w:sz w:val="18"/>
        </w:rPr>
        <w:t>Intersecting Subsystems: Front Suspension, Body Structure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mechanic's report of rusted shock towers and compromised upper suspension mounts indicates a critical structural integrity issue. The FSM describes the front suspension components: the upper arm attaches to the underbody (Source 2, page 13; Source 32, page 18), the coil spring seats between the upper arm and the top of the spring housing (shock tower) (Source 2, page 13), and the shock absorber upper mounting bracket attaches to the body/shock tower (Source 45, page 17; Source 55, page 21). While the FSM details the removal and installation of these components, it does not provide specific diagnostic procedures or repair guidelines for rust-induced structural failure of the unibody shock towers or associated mounting points. This is a severe safety concern that requires thorough visual inspection to determine the extent of the damage.</w:t>
      </w:r>
    </w:p>
    <w:p>
      <w:pPr>
        <w:spacing w:after="20" w:before="80"/>
      </w:pPr>
      <w:r>
        <w:rPr>
          <w:b/>
          <w:sz w:val="18"/>
        </w:rPr>
        <w:t>Instructions to Mechanic:</w:t>
      </w:r>
    </w:p>
    <w:p>
      <w:pPr>
        <w:spacing w:after="80"/>
        <w:ind w:left="432"/>
      </w:pPr>
      <w:r>
        <w:rPr>
          <w:sz w:val="18"/>
        </w:rPr>
        <w:t xml:space="preserve">A compromised shock tower is a serious structural issue affecting the entire front suspension and vehicle safety. You need to perform a detailed visual inspection of the shock towers and surrounding areas. Raise the front of the car and support it securely on jack stands, ensuring clear access to the entire shock tower, inner fender, and frame rail area. Pay close attention to the areas where the upper control arm mounts to the underbody and where the shock absorber upper bracket attaches to the body. Look for: </w:t>
        <w:br/>
        <w:br/>
        <w:t>1.  **Rust Perforation:** Are there actual holes or areas where the metal has completely rusted through?</w:t>
        <w:br/>
        <w:t>2.  **Metal Deformation:** Are there any bulges, cracks, or signs of stress in the metal around the spring seat or mounting points?</w:t>
        <w:br/>
        <w:t>3.  **Mounting Point Integrity:** Are the bolts for the upper control arm shaft or shock absorber bracket pulling through the metal, or is the metal around them cracked or weakened?</w:t>
        <w:br/>
        <w:t>4.  **Extent of Rust:** Does the rust appear localized to the shock tower, or does it extend into the frame rails, inner fender, or cowl area?</w:t>
        <w:br/>
        <w:br/>
        <w:t>Describe precisely what you observe.</w:t>
      </w:r>
    </w:p>
    <w:p>
      <w:pPr>
        <w:spacing w:after="20" w:before="80"/>
      </w:pPr>
      <w:r>
        <w:rPr>
          <w:b/>
          <w:sz w:val="18"/>
        </w:rPr>
        <w:t>FSM References:</w:t>
      </w:r>
    </w:p>
    <w:p>
      <w:pPr>
        <w:spacing w:after="20"/>
        <w:ind w:left="576"/>
      </w:pPr>
      <w:r>
        <w:rPr>
          <w:color w:val="666666"/>
          <w:sz w:val="16"/>
        </w:rPr>
        <w:t>• mustang_fsm_part_02_p51-100.pdf — p.13 — "FRONT SUSPENSION"</w:t>
      </w:r>
    </w:p>
    <w:p>
      <w:pPr>
        <w:spacing w:after="20"/>
        <w:ind w:left="576"/>
      </w:pPr>
      <w:r>
        <w:rPr>
          <w:color w:val="666666"/>
          <w:sz w:val="16"/>
        </w:rPr>
        <w:t>• mustang_fsm_part_02_p51-100.pdf — p.17 — "REMOVAL"</w:t>
      </w:r>
    </w:p>
    <w:p>
      <w:pPr>
        <w:spacing w:after="20"/>
        <w:ind w:left="576"/>
      </w:pPr>
      <w:r>
        <w:rPr>
          <w:color w:val="666666"/>
          <w:sz w:val="16"/>
        </w:rPr>
        <w:t>• mustang_fsm_part_02_p51-100.pdf — p.21 — "FIG. 17-Front Shock Absorber Removal or Installation-Mustang -Typical of Comet and Falcon"</w:t>
      </w:r>
    </w:p>
    <w:p>
      <w:pPr>
        <w:spacing w:after="20"/>
        <w:ind w:left="576"/>
      </w:pPr>
      <w:r>
        <w:rPr>
          <w:color w:val="666666"/>
          <w:sz w:val="16"/>
        </w:rPr>
        <w:t>• mustang_fsm_part_02_p51-100.pdf — p.18 — "INSTALLATION"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rust is localized to the shock tower itself, primarily around the spring seat and shock mount, but the surrounding frame rails and inner fender appear solid with no significant rust or deformation.</w:t>
      </w:r>
    </w:p>
    <w:p>
      <w:pPr>
        <w:spacing w:after="40"/>
        <w:ind w:left="432"/>
      </w:pPr>
      <w:r>
        <w:rPr>
          <w:b/>
          <w:color w:val="008844"/>
          <w:sz w:val="18"/>
        </w:rPr>
        <w:t xml:space="preserve">Option B: </w:t>
      </w:r>
      <w:r>
        <w:rPr>
          <w:sz w:val="18"/>
        </w:rPr>
        <w:t>The rust extends beyond the shock tower into the adjacent frame rails, inner fender, or cowl area, showing signs of widespread structural compromise.</w:t>
      </w:r>
    </w:p>
    <w:p>
      <w:pPr>
        <w:spacing w:after="40"/>
        <w:ind w:left="432"/>
      </w:pPr>
      <w:r>
        <w:rPr>
          <w:b/>
          <w:color w:val="008844"/>
          <w:sz w:val="18"/>
        </w:rPr>
        <w:t xml:space="preserve">Option C: </w:t>
      </w:r>
      <w:r>
        <w:rPr>
          <w:sz w:val="18"/>
        </w:rPr>
        <w:t>The upper control arm mounting points on the underbody are heavily rusted, cracked, or show signs of the bolts pulling through the metal.</w:t>
      </w:r>
    </w:p>
    <w:p>
      <w:pPr>
        <w:spacing w:after="40"/>
        <w:ind w:left="432"/>
      </w:pPr>
      <w:r>
        <w:rPr>
          <w:b/>
          <w:color w:val="008844"/>
          <w:sz w:val="18"/>
        </w:rPr>
        <w:t xml:space="preserve">Option D: </w:t>
      </w:r>
      <w:r>
        <w:rPr>
          <w:sz w:val="18"/>
        </w:rPr>
        <w:t>There are visible cracks or significant deformation in the metal around the shock tower, indicating immediate structural failure or imminent collapse.</w:t>
      </w:r>
    </w:p>
    <w:p>
      <w:pPr>
        <w:spacing w:after="40"/>
        <w:ind w:left="432"/>
      </w:pPr>
      <w:r>
        <w:rPr>
          <w:b/>
          <w:color w:val="008844"/>
          <w:sz w:val="18"/>
        </w:rPr>
        <w:t xml:space="preserve">Option E: </w:t>
      </w:r>
      <w:r>
        <w:rPr>
          <w:sz w:val="18"/>
        </w:rPr>
        <w:t>Upon closer inspection, the rust appears superficial, and there are no signs of structural compromise, cracks, or deformation in the shock towers or mounting points.</w:t>
      </w:r>
    </w:p>
    <w:p>
      <w:r>
        <w:t>────────────────────────────────────────────────────────────────────────────────</w:t>
      </w:r>
    </w:p>
    <w:p>
      <w:pPr>
        <w:pStyle w:val="Heading2"/>
      </w:pPr>
      <w:r>
        <w:t>Issue #110: Cowl-to-Firewall Rust (Behind Dash)</w:t>
      </w:r>
    </w:p>
    <w:p>
      <w:pPr>
        <w:spacing w:after="80"/>
      </w:pPr>
      <w:r>
        <w:rPr>
          <w:color w:val="999999"/>
          <w:sz w:val="16"/>
        </w:rPr>
        <w:t>System: Body  |  Category: diagnostic  |  Difficulty: medium</w:t>
      </w:r>
    </w:p>
    <w:p>
      <w:pPr>
        <w:pStyle w:val="Heading3"/>
      </w:pPr>
      <w:r>
        <w:t>Customer Complaint</w:t>
      </w:r>
    </w:p>
    <w:p>
      <w:pPr>
        <w:ind w:left="432"/>
      </w:pPr>
      <w:r>
        <w:rPr>
          <w:i/>
          <w:sz w:val="20"/>
        </w:rPr>
        <w:t>"There's rust falling down behind the dashboard and I can see corrosion on the firewall from inside the car."</w:t>
      </w:r>
    </w:p>
    <w:p>
      <w:pPr>
        <w:pStyle w:val="Heading3"/>
      </w:pPr>
      <w:r>
        <w:t>Gus's Diagnostic Tree</w:t>
      </w:r>
    </w:p>
    <w:p>
      <w:pPr>
        <w:spacing w:after="40"/>
      </w:pPr>
      <w:r>
        <w:rPr>
          <w:b/>
          <w:color w:val="336699"/>
          <w:sz w:val="18"/>
        </w:rPr>
        <w:t>Intersecting Subsystems: Body, Cooling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 xml:space="preserve">The symptom of rust falling behind the dashboard and visible corrosion on the firewall from inside the car points to two primary subsystems: body water leaks or a leaking heater core. </w:t>
        <w:br/>
        <w:br/>
        <w:t>1.  **Body Water Leaks:** Water can enter the passenger compartment through compromised body seams, windshield seals, or cowl areas. The FSM explicitly states to 'Check all openings for water leaks, and seal where necessary' (Source 56, page 16) and discusses 'DUST AND WATER LEAKS' in the cowl panel area (Source 58, page 7). Water ingress would lead to rust formation on internal metal structures, which could then flake off and be visible.</w:t>
        <w:br/>
        <w:t>2.  **Heater Core Leak:** A leaking heater core, located behind the dashboard, would drip coolant into the passenger compartment. Coolant, especially when mixed with dust and grime, can cause significant corrosion on metal surfaces like the firewall and dashboard support structures. The FSM provides procedures for heater core removal and installation (Source 4, page 41), indicating it's a serviceable component in that location.</w:t>
      </w:r>
    </w:p>
    <w:p>
      <w:pPr>
        <w:spacing w:after="20" w:before="80"/>
      </w:pPr>
      <w:r>
        <w:rPr>
          <w:b/>
          <w:sz w:val="18"/>
        </w:rPr>
        <w:t>Instructions to Mechanic:</w:t>
      </w:r>
    </w:p>
    <w:p>
      <w:pPr>
        <w:spacing w:after="80"/>
        <w:ind w:left="432"/>
      </w:pPr>
      <w:r>
        <w:rPr>
          <w:sz w:val="18"/>
        </w:rPr>
        <w:t>The rust and corrosion behind the dashboard and on the firewall indicate water ingress. We need to determine the source. This could be external water leaking into the cabin or an internal leak from the cooling system.</w:t>
        <w:br/>
        <w:br/>
        <w:t>First, visually inspect the area behind the dashboard and on the firewall. We need to differentiate between general water intrusion and a coolant leak.</w:t>
        <w:br/>
        <w:br/>
        <w:t>Observe the nature of the rust and any associated moisture or fluid. Check for specific odors.</w:t>
      </w:r>
    </w:p>
    <w:p>
      <w:pPr>
        <w:spacing w:after="20" w:before="80"/>
      </w:pPr>
      <w:r>
        <w:rPr>
          <w:b/>
          <w:sz w:val="18"/>
        </w:rPr>
        <w:t>FSM References:</w:t>
      </w:r>
    </w:p>
    <w:p>
      <w:pPr>
        <w:spacing w:after="20"/>
        <w:ind w:left="576"/>
      </w:pPr>
      <w:r>
        <w:rPr>
          <w:color w:val="666666"/>
          <w:sz w:val="16"/>
        </w:rPr>
        <w:t>• mustang_fsm_part_12_p551-600.pdf — p.7 — "DUST AND WATER LEAKS"</w:t>
      </w:r>
    </w:p>
    <w:p>
      <w:pPr>
        <w:spacing w:after="20"/>
        <w:ind w:left="576"/>
      </w:pPr>
      <w:r>
        <w:rPr>
          <w:color w:val="666666"/>
          <w:sz w:val="16"/>
        </w:rPr>
        <w:t>• mustang_fsm_part_12_p551-600.pdf — p.16 — "BODY MAINTENANCE"</w:t>
      </w:r>
    </w:p>
    <w:p>
      <w:pPr>
        <w:spacing w:after="20"/>
        <w:ind w:left="576"/>
      </w:pPr>
      <w:r>
        <w:rPr>
          <w:color w:val="666666"/>
          <w:sz w:val="16"/>
        </w:rPr>
        <w:t>• mustang_fsm_part_11_p501-550.pdf — p.41 — "HEATER CORE"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rust appears dry, and I see water stains or active drips, especially after rain or washing, coming from the upper cowl area, windshield, or A-pillars. There is no sweet smell.</w:t>
      </w:r>
    </w:p>
    <w:p>
      <w:pPr>
        <w:spacing w:after="40"/>
        <w:ind w:left="432"/>
      </w:pPr>
      <w:r>
        <w:rPr>
          <w:b/>
          <w:color w:val="008844"/>
          <w:sz w:val="18"/>
        </w:rPr>
        <w:t xml:space="preserve">Option B: </w:t>
      </w:r>
      <w:r>
        <w:rPr>
          <w:sz w:val="18"/>
        </w:rPr>
        <w:t>The corrosion or any dripping fluid has a distinct sweet smell, and the fluid feels oily/slippery to the touch. The coolant level in the radiator or overflow bottle is low.</w:t>
      </w:r>
    </w:p>
    <w:p>
      <w:r>
        <w:t>────────────────────────────────────────────────────────────────────────────────</w:t>
      </w:r>
    </w:p>
    <w:p>
      <w:pPr>
        <w:pStyle w:val="Heading2"/>
      </w:pPr>
      <w:r>
        <w:t>Issue #111: Rear Valance Panel Rust</w:t>
      </w:r>
    </w:p>
    <w:p>
      <w:pPr>
        <w:spacing w:after="80"/>
      </w:pPr>
      <w:r>
        <w:rPr>
          <w:color w:val="999999"/>
          <w:sz w:val="16"/>
        </w:rPr>
        <w:t>System: Body  |  Category: diagnostic  |  Difficulty: medium</w:t>
      </w:r>
    </w:p>
    <w:p>
      <w:pPr>
        <w:pStyle w:val="Heading3"/>
      </w:pPr>
      <w:r>
        <w:t>Customer Complaint</w:t>
      </w:r>
    </w:p>
    <w:p>
      <w:pPr>
        <w:ind w:left="432"/>
      </w:pPr>
      <w:r>
        <w:rPr>
          <w:i/>
          <w:sz w:val="20"/>
        </w:rPr>
        <w:t>"The panel below the bumper at the back of the car is rusted and falling apart."</w:t>
      </w:r>
    </w:p>
    <w:p>
      <w:pPr>
        <w:pStyle w:val="Heading3"/>
      </w:pPr>
      <w:r>
        <w:t>Gus's Diagnostic Tree</w:t>
      </w:r>
    </w:p>
    <w:p>
      <w:pPr>
        <w:spacing w:after="40"/>
      </w:pPr>
      <w:r>
        <w:rPr>
          <w:b/>
          <w:color w:val="336699"/>
          <w:sz w:val="18"/>
        </w:rPr>
        <w:t>Intersecting Subsystems: Body</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describes a rusted and failing panel below the rear bumper. This is commonly the rear valance panel, which is highly susceptible to corrosion due to its exposed location. While the FSM does not provide a specific procedure for 'rear valance panel replacement,' it does detail the removal and installation of the rear bumper (Source 55, 30, 49). Accessing and repairing or replacing the valance panel would necessitate the removal of the rear bumper. General body repair techniques would then be applied to address the panel itself.</w:t>
      </w:r>
    </w:p>
    <w:p>
      <w:pPr>
        <w:spacing w:after="20" w:before="80"/>
      </w:pPr>
      <w:r>
        <w:rPr>
          <w:b/>
          <w:sz w:val="18"/>
        </w:rPr>
        <w:t>Instructions to Mechanic:</w:t>
      </w:r>
    </w:p>
    <w:p>
      <w:pPr>
        <w:spacing w:after="80"/>
        <w:ind w:left="432"/>
      </w:pPr>
      <w:r>
        <w:rPr>
          <w:sz w:val="18"/>
        </w:rPr>
        <w:t>The panel you're describing is likely the rear valance panel. This area is prone to rust due to its exposure to road debris and moisture. To properly assess and repair or replace this panel, the rear bumper must first be removed. This will give you clear access to the valance panel for further inspection and repair.</w:t>
        <w:br/>
        <w:br/>
        <w:t>1. Remove the screws retaining the license plate lamp assembly to the rear bumper.</w:t>
        <w:br/>
        <w:t>2. Remove the rear license plate.</w:t>
        <w:br/>
        <w:t>3. Remove the four bumper arm-to-frame retaining bolts (refer to Figs. 14 and 15 in Source 55, page 22, and Fig. 16 in Source 49, page 26 for visual reference of the Mustang rear bumper installation).</w:t>
        <w:br/>
        <w:t>4. Remove the bumper assembly.</w:t>
      </w:r>
    </w:p>
    <w:p>
      <w:pPr>
        <w:spacing w:after="20" w:before="80"/>
      </w:pPr>
      <w:r>
        <w:rPr>
          <w:b/>
          <w:sz w:val="18"/>
        </w:rPr>
        <w:t>FSM References:</w:t>
      </w:r>
    </w:p>
    <w:p>
      <w:pPr>
        <w:spacing w:after="20"/>
        <w:ind w:left="576"/>
      </w:pPr>
      <w:r>
        <w:rPr>
          <w:color w:val="666666"/>
          <w:sz w:val="16"/>
        </w:rPr>
        <w:t>• mustang_fsm_part_12_p551-600.pdf — p.22 — "REMOVAL"</w:t>
      </w:r>
    </w:p>
    <w:p>
      <w:pPr>
        <w:spacing w:after="20"/>
        <w:ind w:left="576"/>
      </w:pPr>
      <w:r>
        <w:rPr>
          <w:color w:val="666666"/>
          <w:sz w:val="16"/>
        </w:rPr>
        <w:t>• mustang_fsm_part_12_p551-600.pdf — p.23 — "bumper."</w:t>
      </w:r>
    </w:p>
    <w:p>
      <w:pPr>
        <w:spacing w:after="20"/>
        <w:ind w:left="576"/>
      </w:pPr>
      <w:r>
        <w:rPr>
          <w:color w:val="666666"/>
          <w:sz w:val="16"/>
        </w:rPr>
        <w:t>• mustang_fsm_part_12_p551-600.pdf — p.26 — "FIG. 16-Mustang Rear Bumper Installation"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rust is on the sheet metal panel directly below the bumper, extending down to where the exhaust pipes exit.</w:t>
      </w:r>
    </w:p>
    <w:p>
      <w:pPr>
        <w:spacing w:after="40"/>
        <w:ind w:left="432"/>
      </w:pPr>
      <w:r>
        <w:rPr>
          <w:b/>
          <w:color w:val="008844"/>
          <w:sz w:val="18"/>
        </w:rPr>
        <w:t xml:space="preserve">Option B: </w:t>
      </w:r>
      <w:r>
        <w:rPr>
          <w:sz w:val="18"/>
        </w:rPr>
        <w:t>The rust is primarily on the bumper itself, or the brackets holding it.</w:t>
      </w:r>
    </w:p>
    <w:p>
      <w:pPr>
        <w:spacing w:after="40"/>
        <w:ind w:left="432"/>
      </w:pPr>
      <w:r>
        <w:rPr>
          <w:b/>
          <w:color w:val="008844"/>
          <w:sz w:val="18"/>
        </w:rPr>
        <w:t xml:space="preserve">Option C: </w:t>
      </w:r>
      <w:r>
        <w:rPr>
          <w:sz w:val="18"/>
        </w:rPr>
        <w:t>The rust is on the body structure *behind* the bumper, not the panel directly below it.</w:t>
      </w:r>
    </w:p>
    <w:p>
      <w:r>
        <w:t>────────────────────────────────────────────────────────────────────────────────</w:t>
      </w:r>
    </w:p>
    <w:p>
      <w:pPr>
        <w:pStyle w:val="Heading1"/>
      </w:pPr>
      <w:r>
        <w:t>Exhaust</w:t>
      </w:r>
    </w:p>
    <w:p>
      <w:pPr>
        <w:pStyle w:val="Heading2"/>
      </w:pPr>
      <w:r>
        <w:t>Issue #112: Exhaust Leak at Manifold-to-Pipe Connection</w:t>
      </w:r>
    </w:p>
    <w:p>
      <w:pPr>
        <w:spacing w:after="80"/>
      </w:pPr>
      <w:r>
        <w:rPr>
          <w:color w:val="999999"/>
          <w:sz w:val="16"/>
        </w:rPr>
        <w:t>System: Exhaust  |  Category: diagnostic  |  Difficulty: medium</w:t>
      </w:r>
    </w:p>
    <w:p>
      <w:pPr>
        <w:pStyle w:val="Heading3"/>
      </w:pPr>
      <w:r>
        <w:t>Customer Complaint</w:t>
      </w:r>
    </w:p>
    <w:p>
      <w:pPr>
        <w:ind w:left="432"/>
      </w:pPr>
      <w:r>
        <w:rPr>
          <w:i/>
          <w:sz w:val="20"/>
        </w:rPr>
        <w:t>"The car is loud — there's a raspy, buzzy exhaust noise coming from under the hood that gets louder with RPM."</w:t>
      </w:r>
    </w:p>
    <w:p>
      <w:pPr>
        <w:pStyle w:val="Heading3"/>
      </w:pPr>
      <w:r>
        <w:t>Gus's Diagnostic Tree</w:t>
      </w:r>
    </w:p>
    <w:p>
      <w:pPr>
        <w:spacing w:after="40"/>
      </w:pPr>
      <w:r>
        <w:rPr>
          <w:b/>
          <w:color w:val="336699"/>
          <w:sz w:val="18"/>
        </w:rPr>
        <w:t>Intersecting Subsystems: Exhaust System, Engine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'raspy, buzzy exhaust noise coming from under the hood that gets louder with RPM' is a classic symptom of an exhaust leak in the engine compartment. This typically occurs at the exhaust manifold-to-head gasket or the exhaust manifold-to-inlet pipe connection. The FSM emphasizes checking for exhaust leaks after any exhaust system work (Source 10, page 36; Source 10, page 31). Other potential causes for RPM-dependent noise under the hood include a noisy fuel pump (Source 8, page 46) or a loose fan (Source 11, page 39), but the specific 'raspy, buzzy exhaust' description points strongly to an exhaust leak.</w:t>
      </w:r>
    </w:p>
    <w:p>
      <w:pPr>
        <w:spacing w:after="20" w:before="80"/>
      </w:pPr>
      <w:r>
        <w:rPr>
          <w:b/>
          <w:sz w:val="18"/>
        </w:rPr>
        <w:t>Instructions to Mechanic:</w:t>
      </w:r>
    </w:p>
    <w:p>
      <w:pPr>
        <w:spacing w:after="80"/>
        <w:ind w:left="432"/>
      </w:pPr>
      <w:r>
        <w:rPr>
          <w:sz w:val="18"/>
        </w:rPr>
        <w:t>The 'raspy, buzzy exhaust noise' points directly to an exhaust leak in the engine compartment. Your first step is to visually and audibly inspect the exhaust manifolds and their connections to the cylinder heads and the inlet pipes. Look for soot trails, listen closely for the distinct 'hissing' or 'chuffing' sound of escaping exhaust gases, especially when the engine is revved slightly. You can also use a piece of hose as a stethoscope to pinpoint the source of the noise.</w:t>
      </w:r>
    </w:p>
    <w:p>
      <w:pPr>
        <w:spacing w:after="20" w:before="80"/>
      </w:pPr>
      <w:r>
        <w:rPr>
          <w:b/>
          <w:sz w:val="18"/>
        </w:rPr>
        <w:t>FSM References:</w:t>
      </w:r>
    </w:p>
    <w:p>
      <w:pPr>
        <w:spacing w:after="20"/>
        <w:ind w:left="576"/>
      </w:pPr>
      <w:r>
        <w:rPr>
          <w:color w:val="666666"/>
          <w:sz w:val="16"/>
        </w:rPr>
        <w:t>• mustang_fsm_part_10_p451-500.pdf — p.31 — "EXHAUST SYSTEM ALIGNMENT"</w:t>
      </w:r>
    </w:p>
    <w:p>
      <w:pPr>
        <w:spacing w:after="20"/>
        <w:ind w:left="576"/>
      </w:pPr>
      <w:r>
        <w:rPr>
          <w:color w:val="666666"/>
          <w:sz w:val="16"/>
        </w:rPr>
        <w:t>• mustang_fsm_part_10_p451-500.pdf — p.36 — "Installation"</w:t>
      </w:r>
    </w:p>
    <w:p>
      <w:pPr>
        <w:spacing w:after="20"/>
        <w:ind w:left="576"/>
      </w:pPr>
      <w:r>
        <w:rPr>
          <w:color w:val="666666"/>
          <w:sz w:val="16"/>
        </w:rPr>
        <w:t>• mustang_fsm_part_08_p351-400.pdf — p.46 — "FUEL PUMP, TANK AND LINES DIAGNOSIS GUIDE-Continued"</w:t>
      </w:r>
    </w:p>
    <w:p>
      <w:pPr>
        <w:spacing w:after="20"/>
        <w:ind w:left="576"/>
      </w:pPr>
      <w:r>
        <w:rPr>
          <w:color w:val="666666"/>
          <w:sz w:val="16"/>
        </w:rPr>
        <w:t>• mustang_fsm_part_11_p501-550.pdf — p.39 — "LOOSE MOTOR FAN"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found soot trails or heard a distinct hissing/chuffing sound at the exhaust manifold-to-head gasket or manifold-to-inlet pipe connection.</w:t>
      </w:r>
    </w:p>
    <w:p>
      <w:pPr>
        <w:spacing w:after="40"/>
        <w:ind w:left="432"/>
      </w:pPr>
      <w:r>
        <w:rPr>
          <w:b/>
          <w:color w:val="008844"/>
          <w:sz w:val="18"/>
        </w:rPr>
        <w:t xml:space="preserve">Option B: </w:t>
      </w:r>
      <w:r>
        <w:rPr>
          <w:sz w:val="18"/>
        </w:rPr>
        <w:t>I did not find any evidence of an exhaust leak, but the noise is definitely coming from the engine compartment.</w:t>
      </w:r>
    </w:p>
    <w:p>
      <w:pPr>
        <w:spacing w:after="40"/>
        <w:ind w:left="432"/>
      </w:pPr>
      <w:r>
        <w:rPr>
          <w:b/>
          <w:color w:val="008844"/>
          <w:sz w:val="18"/>
        </w:rPr>
        <w:t xml:space="preserve">Option C: </w:t>
      </w:r>
      <w:r>
        <w:rPr>
          <w:sz w:val="18"/>
        </w:rPr>
        <w:t>The noise is not coming from the engine compartment; it sounds like it's coming from further back in the exhaust system.</w:t>
      </w:r>
    </w:p>
    <w:p>
      <w:r>
        <w:t>────────────────────────────────────────────────────────────────────────────────</w:t>
      </w:r>
    </w:p>
    <w:p>
      <w:pPr>
        <w:pStyle w:val="Heading2"/>
      </w:pPr>
      <w:r>
        <w:t>Issue #113: Rusted-Through Exhaust Pipes / Mufflers</w:t>
      </w:r>
    </w:p>
    <w:p>
      <w:pPr>
        <w:spacing w:after="80"/>
      </w:pPr>
      <w:r>
        <w:rPr>
          <w:color w:val="999999"/>
          <w:sz w:val="16"/>
        </w:rPr>
        <w:t>System: Exhaust  |  Category: diagnostic  |  Difficulty: medium</w:t>
      </w:r>
    </w:p>
    <w:p>
      <w:pPr>
        <w:pStyle w:val="Heading3"/>
      </w:pPr>
      <w:r>
        <w:t>Customer Complaint</w:t>
      </w:r>
    </w:p>
    <w:p>
      <w:pPr>
        <w:ind w:left="432"/>
      </w:pPr>
      <w:r>
        <w:rPr>
          <w:i/>
          <w:sz w:val="20"/>
        </w:rPr>
        <w:t>"The car is obnoxiously loud and I can see the exhaust system hanging down with holes in the pipes."</w:t>
      </w:r>
    </w:p>
    <w:p>
      <w:pPr>
        <w:pStyle w:val="Heading3"/>
      </w:pPr>
      <w:r>
        <w:t>Gus's Diagnostic Tree</w:t>
      </w:r>
    </w:p>
    <w:p>
      <w:pPr>
        <w:spacing w:after="40"/>
      </w:pPr>
      <w:r>
        <w:rPr>
          <w:b/>
          <w:color w:val="336699"/>
          <w:sz w:val="18"/>
        </w:rPr>
        <w:t>Intersecting Subsystems: Exhaust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user's description of an 'obnoxiously loud' car with the 'exhaust system hanging down with holes in the pipes' directly indicates physical damage to the exhaust system. The FSM states that the exhaust system 'must be free of leaks, binds, grounding and excessive vibration' and that these conditions are 'usually caused by loose, broken Or improperly aligned clamps or brackets or improperly connected pipes.' (Source 45). The visible holes confirm leaks, and the system 'hanging down' confirms issues with support brackets or pipe connections. The 289 V8 engine uses a specific exhaust system configuration (Fig. 6 or Fig. 9 depending on 2V or 4V high performance) (Source 1, 33). The immediate diagnostic step is to visually inspect the entire system to identify the specific points of failure.</w:t>
      </w:r>
    </w:p>
    <w:p>
      <w:pPr>
        <w:spacing w:after="20" w:before="80"/>
      </w:pPr>
      <w:r>
        <w:rPr>
          <w:b/>
          <w:sz w:val="18"/>
        </w:rPr>
        <w:t>Instructions to Mechanic:</w:t>
      </w:r>
    </w:p>
    <w:p>
      <w:pPr>
        <w:spacing w:after="80"/>
        <w:ind w:left="432"/>
      </w:pPr>
      <w:r>
        <w:rPr>
          <w:sz w:val="18"/>
        </w:rPr>
        <w:t>The exhaust system is clearly compromised. We need to identify the exact points of failure. Raise the vehicle on a hoist and perform a thorough visual inspection of the entire exhaust system, from the exhaust manifolds back to the tailpipes. Pay close attention to all clamps, hanger brackets, pipe connections, and the integrity of the pipes and mufflers themselves. We need to determine which components are broken, loose, or perforated.</w:t>
      </w:r>
    </w:p>
    <w:p>
      <w:pPr>
        <w:spacing w:after="20" w:before="80"/>
      </w:pPr>
      <w:r>
        <w:rPr>
          <w:b/>
          <w:sz w:val="18"/>
        </w:rPr>
        <w:t>FSM References:</w:t>
      </w:r>
    </w:p>
    <w:p>
      <w:pPr>
        <w:spacing w:after="20"/>
        <w:ind w:left="576"/>
      </w:pPr>
      <w:r>
        <w:rPr>
          <w:color w:val="666666"/>
          <w:sz w:val="16"/>
        </w:rPr>
        <w:t>• mustang_fsm_part_10_p451-500.pdf — p.31 — "1 DESCRIPTION"</w:t>
      </w:r>
    </w:p>
    <w:p>
      <w:pPr>
        <w:spacing w:after="20"/>
        <w:ind w:left="576"/>
      </w:pPr>
      <w:r>
        <w:rPr>
          <w:color w:val="666666"/>
          <w:sz w:val="16"/>
        </w:rPr>
        <w:t>• mustang_fsm_part_10_p451-500.pdf — p.45 — "2 IN-CAR ADJUSTMENTS AND REPAIRS"</w:t>
      </w:r>
    </w:p>
    <w:p>
      <w:pPr>
        <w:spacing w:after="20"/>
        <w:ind w:left="576"/>
      </w:pPr>
      <w:r>
        <w:rPr>
          <w:color w:val="666666"/>
          <w:sz w:val="16"/>
        </w:rPr>
        <w:t>• mustang_fsm_part_10_p451-500.pdf — p.31 — "EXHAUST SYSTEM ALIGNMENT"</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see broken hanger brackets and/or loose clamps, causing sections of the exhaust to hang down. The pipes themselves appear intact, but there are gaps at the connections.</w:t>
      </w:r>
    </w:p>
    <w:p>
      <w:pPr>
        <w:spacing w:after="40"/>
        <w:ind w:left="432"/>
      </w:pPr>
      <w:r>
        <w:rPr>
          <w:b/>
          <w:color w:val="008844"/>
          <w:sz w:val="18"/>
        </w:rPr>
        <w:t xml:space="preserve">Option B: </w:t>
      </w:r>
      <w:r>
        <w:rPr>
          <w:sz w:val="18"/>
        </w:rPr>
        <w:t>I see significant holes or cracks in the muffler(s) and/or exhaust pipes, in addition to some loose or broken hangers.</w:t>
      </w:r>
    </w:p>
    <w:p>
      <w:pPr>
        <w:spacing w:after="40"/>
        <w:ind w:left="432"/>
      </w:pPr>
      <w:r>
        <w:rPr>
          <w:b/>
          <w:color w:val="008844"/>
          <w:sz w:val="18"/>
        </w:rPr>
        <w:t xml:space="preserve">Option C: </w:t>
      </w:r>
      <w:r>
        <w:rPr>
          <w:sz w:val="18"/>
        </w:rPr>
        <w:t>The exhaust manifold-to-pipe connection is leaking, and the manifold itself might be cracked. The rest of the system appears mostly intact but is hanging slightly.</w:t>
      </w:r>
    </w:p>
    <w:p>
      <w:pPr>
        <w:spacing w:after="40"/>
        <w:ind w:left="432"/>
      </w:pPr>
      <w:r>
        <w:rPr>
          <w:b/>
          <w:color w:val="008844"/>
          <w:sz w:val="18"/>
        </w:rPr>
        <w:t xml:space="preserve">Option D: </w:t>
      </w:r>
      <w:r>
        <w:rPr>
          <w:sz w:val="18"/>
        </w:rPr>
        <w:t>The entire exhaust system appears to be severely rusted and corroded, with multiple large holes and completely failed hangers throughout.</w:t>
      </w:r>
    </w:p>
    <w:p>
      <w:r>
        <w:t>────────────────────────────────────────────────────────────────────────────────</w:t>
      </w:r>
    </w:p>
    <w:p>
      <w:pPr>
        <w:pStyle w:val="Heading2"/>
      </w:pPr>
      <w:r>
        <w:t>Issue #114: Exhaust Manifold Bolt Seizure / Breakage</w:t>
      </w:r>
    </w:p>
    <w:p>
      <w:pPr>
        <w:spacing w:after="80"/>
      </w:pPr>
      <w:r>
        <w:rPr>
          <w:color w:val="999999"/>
          <w:sz w:val="16"/>
        </w:rPr>
        <w:t>System: Exhaust  |  Category: diagnostic  |  Difficulty: medium</w:t>
      </w:r>
    </w:p>
    <w:p>
      <w:pPr>
        <w:pStyle w:val="Heading3"/>
      </w:pPr>
      <w:r>
        <w:t>Customer Complaint</w:t>
      </w:r>
    </w:p>
    <w:p>
      <w:pPr>
        <w:ind w:left="432"/>
      </w:pPr>
      <w:r>
        <w:rPr>
          <w:i/>
          <w:sz w:val="20"/>
        </w:rPr>
        <w:t>"A bolt broke off in the cylinder head when my mechanic tried to remove the exhaust manifold."</w:t>
      </w:r>
    </w:p>
    <w:p>
      <w:pPr>
        <w:pStyle w:val="Heading3"/>
      </w:pPr>
      <w:r>
        <w:t>Gus's Diagnostic Tree</w:t>
      </w:r>
    </w:p>
    <w:p>
      <w:pPr>
        <w:spacing w:after="40"/>
      </w:pPr>
      <w:r>
        <w:rPr>
          <w:b/>
          <w:color w:val="336699"/>
          <w:sz w:val="18"/>
        </w:rPr>
        <w:t>Intersecting Subsystems: Engine, Exhaust System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bolt broke off in the cylinder head during exhaust manifold removal. The FSM details exhaust manifold removal and installation (Source 12, 13, 17, 29, 38) and cylinder head procedures (Source 2, 17, 19, 20, 26, 28, 32, 33, 42, 44, 45, 50, 53, 55, 58), including torquing bolts (Source 2, 8, 9, 34, 52). However, it does not provide a specific procedure for extracting a broken bolt. This situation requires a repair procedure based on general mechanical practice. The approach depends on how much of the bolt is exposed.</w:t>
      </w:r>
    </w:p>
    <w:p>
      <w:pPr>
        <w:spacing w:after="20" w:before="80"/>
      </w:pPr>
      <w:r>
        <w:rPr>
          <w:b/>
          <w:sz w:val="18"/>
        </w:rPr>
        <w:t>Instructions to Mechanic:</w:t>
      </w:r>
    </w:p>
    <w:p>
      <w:pPr>
        <w:spacing w:after="80"/>
        <w:ind w:left="432"/>
      </w:pPr>
      <w:r>
        <w:rPr>
          <w:sz w:val="18"/>
        </w:rPr>
        <w:t>A broken exhaust manifold bolt in the cylinder head requires careful removal. Your next step is to assess the bolt's condition and attempt extraction. Describe what you observe regarding the broken bolt.</w:t>
      </w:r>
    </w:p>
    <w:p>
      <w:pPr>
        <w:spacing w:after="20" w:before="80"/>
      </w:pPr>
      <w:r>
        <w:rPr>
          <w:b/>
          <w:sz w:val="18"/>
        </w:rPr>
        <w:t>FSM References:</w:t>
      </w:r>
    </w:p>
    <w:p>
      <w:pPr>
        <w:spacing w:after="20"/>
        <w:ind w:left="576"/>
      </w:pPr>
      <w:r>
        <w:rPr>
          <w:color w:val="666666"/>
          <w:sz w:val="16"/>
        </w:rPr>
        <w:t>• mustang_fsm_part_06_p251-300.pdf — p.45 — "INSTALLATION"</w:t>
      </w:r>
    </w:p>
    <w:p>
      <w:pPr>
        <w:spacing w:after="20"/>
        <w:ind w:left="576"/>
      </w:pPr>
      <w:r>
        <w:rPr>
          <w:color w:val="666666"/>
          <w:sz w:val="16"/>
        </w:rPr>
        <w:t>• mustang_fsm_part_07_p301-350.pdf — p.24 — "INSTALLATION"</w:t>
      </w:r>
    </w:p>
    <w:p>
      <w:pPr>
        <w:spacing w:after="20"/>
        <w:ind w:left="576"/>
      </w:pPr>
      <w:r>
        <w:rPr>
          <w:color w:val="666666"/>
          <w:sz w:val="16"/>
        </w:rPr>
        <w:t>• mustang_fsm_part_06_p251-300.pdf — p.12 — "REMOVAL"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broken bolt is protruding from the cylinder head, allowing access with vice grips or a similar tool.</w:t>
      </w:r>
    </w:p>
    <w:p>
      <w:pPr>
        <w:spacing w:after="40"/>
        <w:ind w:left="432"/>
      </w:pPr>
      <w:r>
        <w:rPr>
          <w:b/>
          <w:color w:val="008844"/>
          <w:sz w:val="18"/>
        </w:rPr>
        <w:t xml:space="preserve">Option B: </w:t>
      </w:r>
      <w:r>
        <w:rPr>
          <w:sz w:val="18"/>
        </w:rPr>
        <w:t>The broken bolt is flush with the cylinder head surface.</w:t>
      </w:r>
    </w:p>
    <w:p>
      <w:pPr>
        <w:spacing w:after="40"/>
        <w:ind w:left="432"/>
      </w:pPr>
      <w:r>
        <w:rPr>
          <w:b/>
          <w:color w:val="008844"/>
          <w:sz w:val="18"/>
        </w:rPr>
        <w:t xml:space="preserve">Option C: </w:t>
      </w:r>
      <w:r>
        <w:rPr>
          <w:sz w:val="18"/>
        </w:rPr>
        <w:t>The broken bolt is recessed below the cylinder head surface.</w:t>
      </w:r>
    </w:p>
    <w:p>
      <w:r>
        <w:t>────────────────────────────────────────────────────────────────────────────────</w:t>
      </w:r>
    </w:p>
    <w:p>
      <w:pPr>
        <w:pStyle w:val="Heading1"/>
      </w:pPr>
      <w:r>
        <w:t>Interior</w:t>
      </w:r>
    </w:p>
    <w:p>
      <w:pPr>
        <w:pStyle w:val="Heading2"/>
      </w:pPr>
      <w:r>
        <w:t>Issue #115: Cracked / Warped Dashboard</w:t>
      </w:r>
    </w:p>
    <w:p>
      <w:pPr>
        <w:spacing w:after="80"/>
      </w:pPr>
      <w:r>
        <w:rPr>
          <w:color w:val="999999"/>
          <w:sz w:val="16"/>
        </w:rPr>
        <w:t>System: Interior  |  Category: diagnostic  |  Difficulty: medium</w:t>
      </w:r>
    </w:p>
    <w:p>
      <w:pPr>
        <w:pStyle w:val="Heading3"/>
      </w:pPr>
      <w:r>
        <w:t>Customer Complaint</w:t>
      </w:r>
    </w:p>
    <w:p>
      <w:pPr>
        <w:ind w:left="432"/>
      </w:pPr>
      <w:r>
        <w:rPr>
          <w:i/>
          <w:sz w:val="20"/>
        </w:rPr>
        <w:t>"The dashboard has big cracks running across it and the vinyl is shrinking and pulling away."</w:t>
      </w:r>
    </w:p>
    <w:p>
      <w:pPr>
        <w:pStyle w:val="Heading3"/>
      </w:pPr>
      <w:r>
        <w:t>Gus's Diagnostic Tree</w:t>
      </w:r>
    </w:p>
    <w:p>
      <w:pPr>
        <w:spacing w:after="40"/>
      </w:pPr>
      <w:r>
        <w:rPr>
          <w:b/>
          <w:color w:val="336699"/>
          <w:sz w:val="18"/>
        </w:rPr>
        <w:t>Intersecting Subsystems: Interior Trim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reported symptoms of dashboard cracks and shrinking/pulling vinyl are indicative of material degradation, typically caused by prolonged exposure to UV radiation and temperature fluctuations. While the FSM does not provide a specific diagnostic flowchart for 'dashboard cracks and shrinking vinyl,' it does acknowledge the repair or replacement of 'vinyl and rubber trim' on the instrument panel using specific adhesives (Source 27). Other sections discuss vinyl care for headliners and convertible tops (Sources 1, 15, 16), but these do not directly address dashboard material failure or repair procedures for cracking and shrinkage. The FSM also warns against using certain chemicals that can damage vinyl (Source 16). The next step is to assess the extent of the damage to determine the appropriate repair strategy.</w:t>
      </w:r>
    </w:p>
    <w:p>
      <w:pPr>
        <w:spacing w:after="20" w:before="80"/>
      </w:pPr>
      <w:r>
        <w:rPr>
          <w:b/>
          <w:sz w:val="18"/>
        </w:rPr>
        <w:t>Instructions to Mechanic:</w:t>
      </w:r>
    </w:p>
    <w:p>
      <w:pPr>
        <w:spacing w:after="80"/>
        <w:ind w:left="432"/>
      </w:pPr>
      <w:r>
        <w:rPr>
          <w:sz w:val="18"/>
        </w:rPr>
        <w:t>The cracking and shrinking of the dashboard vinyl is a common issue due to material degradation from age, UV exposure, and heat. The FSM does not detail a specific repair procedure for this exact symptom, but it does reference 'TRIM CEMENT C2AZ-19C525-A' for 'instrument panel safety cover and body panel plastic water shield installation' and 'repair or replacement of other vinyl and rubber trim' (Source 27). This indicates that the vinyl trim on the instrument panel is a serviceable item. Your next step is to visually inspect the dashboard to determine the severity of the damage. Is the cracking localized, or is the entire surface compromised?</w:t>
      </w:r>
    </w:p>
    <w:p>
      <w:pPr>
        <w:spacing w:after="20" w:before="80"/>
      </w:pPr>
      <w:r>
        <w:rPr>
          <w:b/>
          <w:sz w:val="18"/>
        </w:rPr>
        <w:t>FSM References:</w:t>
      </w:r>
    </w:p>
    <w:p>
      <w:pPr>
        <w:spacing w:after="20"/>
        <w:ind w:left="576"/>
      </w:pPr>
      <w:r>
        <w:rPr>
          <w:color w:val="666666"/>
          <w:sz w:val="16"/>
        </w:rPr>
        <w:t>• mustang_fsm_part_12_p551-600.pdf — p.16 — "INTERIOR  CLEANING"</w:t>
      </w:r>
    </w:p>
    <w:p>
      <w:pPr>
        <w:spacing w:after="20"/>
        <w:ind w:left="576"/>
      </w:pPr>
      <w:r>
        <w:rPr>
          <w:color w:val="666666"/>
          <w:sz w:val="16"/>
        </w:rPr>
        <w:t>• mustang_fsm_part_03_p101-150.pdf — p.37 — "CLUTCH  DISC"</w:t>
      </w:r>
    </w:p>
    <w:p>
      <w:pPr>
        <w:spacing w:after="20"/>
        <w:ind w:left="576"/>
      </w:pPr>
      <w:r>
        <w:rPr>
          <w:color w:val="666666"/>
          <w:sz w:val="16"/>
        </w:rPr>
        <w:t>• mustang_fsm_part_13_p601-650.pdf — p.47 — "CARE  OF  TOP  FABRIC"</w:t>
      </w:r>
    </w:p>
    <w:p>
      <w:pPr>
        <w:spacing w:after="20"/>
        <w:ind w:left="576"/>
      </w:pPr>
      <w:r>
        <w:rPr>
          <w:color w:val="666666"/>
          <w:sz w:val="16"/>
        </w:rPr>
        <w:t>• mustang_fsm_part_12_p551-600.pdf — p.7 — "TRIM CEMENT C2AZ-19C525-A"</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cracks are minor and localized, mostly along seams or edges, and the vinyl is only slightly pulled away in small areas. The underlying structure appears intact.</w:t>
      </w:r>
    </w:p>
    <w:p>
      <w:pPr>
        <w:spacing w:after="40"/>
        <w:ind w:left="432"/>
      </w:pPr>
      <w:r>
        <w:rPr>
          <w:b/>
          <w:color w:val="008844"/>
          <w:sz w:val="18"/>
        </w:rPr>
        <w:t xml:space="preserve">Option B: </w:t>
      </w:r>
      <w:r>
        <w:rPr>
          <w:sz w:val="18"/>
        </w:rPr>
        <w:t>The cracks are extensive, running across large sections of the dashboard, and the vinyl is significantly shrunken and pulled away, exposing the underlying foam or plastic in multiple places.</w:t>
      </w:r>
    </w:p>
    <w:p>
      <w:r>
        <w:t>────────────────────────────────────────────────────────────────────────────────</w:t>
      </w:r>
    </w:p>
    <w:p>
      <w:pPr>
        <w:pStyle w:val="Heading2"/>
      </w:pPr>
      <w:r>
        <w:t>Issue #116: Sagging / Torn Headliner</w:t>
      </w:r>
    </w:p>
    <w:p>
      <w:pPr>
        <w:spacing w:after="80"/>
      </w:pPr>
      <w:r>
        <w:rPr>
          <w:color w:val="999999"/>
          <w:sz w:val="16"/>
        </w:rPr>
        <w:t>System: Interior  |  Category: diagnostic  |  Difficulty: medium</w:t>
      </w:r>
    </w:p>
    <w:p>
      <w:pPr>
        <w:pStyle w:val="Heading3"/>
      </w:pPr>
      <w:r>
        <w:t>Customer Complaint</w:t>
      </w:r>
    </w:p>
    <w:p>
      <w:pPr>
        <w:ind w:left="432"/>
      </w:pPr>
      <w:r>
        <w:rPr>
          <w:i/>
          <w:sz w:val="20"/>
        </w:rPr>
        <w:t>"The headliner fabric is hanging down and touching my head — it looks awful."</w:t>
      </w:r>
    </w:p>
    <w:p>
      <w:pPr>
        <w:pStyle w:val="Heading3"/>
      </w:pPr>
      <w:r>
        <w:t>Gus's Diagnostic Tree</w:t>
      </w:r>
    </w:p>
    <w:p>
      <w:pPr>
        <w:spacing w:after="40"/>
      </w:pPr>
      <w:r>
        <w:rPr>
          <w:b/>
          <w:color w:val="336699"/>
          <w:sz w:val="18"/>
        </w:rPr>
        <w:t>Intersecting Subsystems: Interior Trim</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A sagging headliner fabric is typically caused by the fabric stretching or the adhesive failing. The FSM provides a direct procedure for addressing sagging or wrinkled cloth and vinyl headlinings by using warm water or steam to encourage the material to shrink and re-adhere, or at least remove the sag.</w:t>
      </w:r>
    </w:p>
    <w:p>
      <w:pPr>
        <w:spacing w:after="20" w:before="80"/>
      </w:pPr>
      <w:r>
        <w:rPr>
          <w:b/>
          <w:sz w:val="18"/>
        </w:rPr>
        <w:t>Instructions to Mechanic:</w:t>
      </w:r>
    </w:p>
    <w:p>
      <w:pPr>
        <w:spacing w:after="80"/>
        <w:ind w:left="432"/>
      </w:pPr>
      <w:r>
        <w:rPr>
          <w:sz w:val="18"/>
        </w:rPr>
        <w:t>The headliner fabric is sagging. Before considering a full replacement, attempt to re-shrink the existing headliner. For a cloth headlining, use a sponge with warm water to dampen the fabric. For a vinyl headlining, apply live steam to the back side of the headlining through the dome light opening. As the material dries, it should shrink slightly, which may remove the sag. Observe the headliner after it dries.</w:t>
      </w:r>
    </w:p>
    <w:p>
      <w:pPr>
        <w:spacing w:after="20" w:before="80"/>
      </w:pPr>
      <w:r>
        <w:rPr>
          <w:b/>
          <w:sz w:val="18"/>
        </w:rPr>
        <w:t>FSM References:</w:t>
      </w:r>
    </w:p>
    <w:p>
      <w:pPr>
        <w:spacing w:after="20"/>
        <w:ind w:left="576"/>
      </w:pPr>
      <w:r>
        <w:rPr>
          <w:color w:val="666666"/>
          <w:sz w:val="16"/>
        </w:rPr>
        <w:t>• mustang_fsm_part_13_p601-650.pdf — p.30 — "REMOVAL AND INSTALLATION COMET, FALCON, FAIRLANE"</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headliner fabric has re-shrunk and is no longer sagging.</w:t>
      </w:r>
    </w:p>
    <w:p>
      <w:pPr>
        <w:spacing w:after="40"/>
        <w:ind w:left="432"/>
      </w:pPr>
      <w:r>
        <w:rPr>
          <w:b/>
          <w:color w:val="008844"/>
          <w:sz w:val="18"/>
        </w:rPr>
        <w:t xml:space="preserve">Option B: </w:t>
      </w:r>
      <w:r>
        <w:rPr>
          <w:sz w:val="18"/>
        </w:rPr>
        <w:t>The headliner fabric did not re-shrink, or it is torn/damaged and needs replacement.</w:t>
      </w:r>
    </w:p>
    <w:p>
      <w:r>
        <w:t>────────────────────────────────────────────────────────────────────────────────</w:t>
      </w:r>
    </w:p>
    <w:p>
      <w:pPr>
        <w:pStyle w:val="Heading2"/>
      </w:pPr>
      <w:r>
        <w:t>Issue #117: Worn / Torn Seat Upholstery</w:t>
      </w:r>
    </w:p>
    <w:p>
      <w:pPr>
        <w:spacing w:after="80"/>
      </w:pPr>
      <w:r>
        <w:rPr>
          <w:color w:val="999999"/>
          <w:sz w:val="16"/>
        </w:rPr>
        <w:t>System: Interior  |  Category: diagnostic  |  Difficulty: medium</w:t>
      </w:r>
    </w:p>
    <w:p>
      <w:pPr>
        <w:pStyle w:val="Heading3"/>
      </w:pPr>
      <w:r>
        <w:t>Customer Complaint</w:t>
      </w:r>
    </w:p>
    <w:p>
      <w:pPr>
        <w:ind w:left="432"/>
      </w:pPr>
      <w:r>
        <w:rPr>
          <w:i/>
          <w:sz w:val="20"/>
        </w:rPr>
        <w:t>"The driver's seat is torn and the foam underneath is coming through — the vinyl is cracked and split."</w:t>
      </w:r>
    </w:p>
    <w:p>
      <w:pPr>
        <w:pStyle w:val="Heading3"/>
      </w:pPr>
      <w:r>
        <w:t>Gus's Diagnostic Tree</w:t>
      </w:r>
    </w:p>
    <w:p>
      <w:pPr>
        <w:spacing w:after="40"/>
      </w:pPr>
      <w:r>
        <w:rPr>
          <w:b/>
          <w:color w:val="336699"/>
          <w:sz w:val="18"/>
        </w:rPr>
        <w:t>Intersecting Subsystems: Interior Trim</w:t>
      </w:r>
    </w:p>
    <w:p>
      <w:pPr>
        <w:spacing w:after="40" w:before="120"/>
      </w:pPr>
      <w:r>
        <w:rPr>
          <w:b/>
          <w:color w:val="006699"/>
          <w:sz w:val="20"/>
        </w:rPr>
        <w:t>STEP 1 — PHASE D CONCLUSION</w:t>
      </w:r>
    </w:p>
    <w:p>
      <w:pPr>
        <w:spacing w:after="20" w:before="80"/>
      </w:pPr>
      <w:r>
        <w:rPr>
          <w:b/>
          <w:sz w:val="18"/>
        </w:rPr>
        <w:t>Diagnostic Reasoning:</w:t>
      </w:r>
    </w:p>
    <w:p>
      <w:pPr>
        <w:spacing w:after="80"/>
        <w:ind w:left="432"/>
      </w:pPr>
      <w:r>
        <w:rPr>
          <w:sz w:val="18"/>
        </w:rPr>
        <w:t>The driver's seat vinyl is cracked and split, and the foam is exposed. This indicates direct physical damage to both the seat cover and the underlying foam pad. The FSM provides specific procedures for the replacement of front seat cushion covers and pads, and front seat back covers and pads for the Mustang. Repairs to seat cushions or seat backs are performed out of the car and are usually limited to replacement of torn or burned seat covers, and pads if damaged.</w:t>
      </w:r>
    </w:p>
    <w:p>
      <w:pPr>
        <w:spacing w:after="20" w:before="80"/>
      </w:pPr>
      <w:r>
        <w:rPr>
          <w:b/>
          <w:sz w:val="18"/>
        </w:rPr>
        <w:t>Instructions to Mechanic:</w:t>
      </w:r>
    </w:p>
    <w:p>
      <w:pPr>
        <w:spacing w:after="80"/>
        <w:ind w:left="432"/>
      </w:pPr>
      <w:r>
        <w:rPr>
          <w:sz w:val="18"/>
        </w:rPr>
        <w:t xml:space="preserve">The torn vinyl and exposed foam on the driver's seat require replacement of both the seat cushion cover and pad, and the seat back cover and pad. This work is best performed with the seat removed from the car. </w:t>
        <w:br/>
        <w:br/>
        <w:t>**To replace the Front Seat Cushion Cover and Pad (Mustang):**</w:t>
        <w:br/>
        <w:t>1. Remove the front seat and seat track assembly from the car. (Source 13, page 44, step 1)</w:t>
        <w:br/>
        <w:t>2. Remove the seat tracks from the seat. (Source 13, page 44, step 1)</w:t>
        <w:br/>
        <w:t>3. Remove the front seat back shield and the seat back pivot side cover. (Source 13, page 44, step 2)</w:t>
        <w:br/>
        <w:t>4. Remove the seat back pivot pin and remove the seat back from the seat cushion. (Source 13, page 44, step 3)</w:t>
        <w:br/>
        <w:t>5. Remove the seat cushion scuff plate. (Source 13, page 44, step 4)</w:t>
        <w:br/>
        <w:t>6. Remove the seat cushion cover and pad. (Source 13, page 44, step 5)</w:t>
        <w:br/>
        <w:t>7. Position the new seat cushion pad on the frame and install hog rings as shown in Fig. 7 (not provided in retrieved documents, refer to FSM). (Source 13, page 44, step 6)</w:t>
        <w:br/>
        <w:t>8. Position the new cushion cover on the pad. Cement with trim cement (C2AZ-19C525-A) and retain with hog rings as shown in Fig. 7 (not provided in retrieved documents, refer to FSM). (Source 13, page 44, step 7)</w:t>
        <w:br/>
        <w:t>9. Install the seat cushion scuff plate. (Source 13, page 44, step 8)</w:t>
        <w:br/>
        <w:br/>
        <w:t>**To replace the Front Seat Back Cover and Pad (Mustang):**</w:t>
        <w:br/>
        <w:t>1. With the seat back already removed from the cushion (as per cushion replacement steps), remove the seat back rear panel cover by unsnapping it. (Source 13, page 46, step 3)</w:t>
        <w:br/>
        <w:t>2. Remove the seat back stop adjusting bolt. (Source 13, page 46, step 4)</w:t>
        <w:br/>
        <w:t>3. Remove the hog rings and remove the cover from the seat back frame. (Source 13, page 46, step 5)</w:t>
        <w:br/>
        <w:t>4. Position the new seat back cover in place on the pad and connect it to the bolster wire with hog rings. Pull the cover tight and secure it to the rear side with hog rings. (Source 13, page 46, step 6)</w:t>
        <w:br/>
        <w:t>5. Install the seat back rear trim panel and adjusting bolt. (Source 13, page 46, step 7)</w:t>
        <w:br/>
        <w:br/>
        <w:t>**Reassembly:**</w:t>
        <w:br/>
        <w:t>1. Position the seat back on the seat cushion and install the pivot retaining pin. (Source 13, page 44, step 9)</w:t>
        <w:br/>
        <w:t>2. Install the front seat back shield and pivot side cover. (Source 13, page 44, step 10)</w:t>
        <w:br/>
        <w:t>3. Install the seat on the seat tracks and install the seat and seat track in the car. (Source 13, page 44, step 11)</w:t>
      </w:r>
    </w:p>
    <w:p>
      <w:pPr>
        <w:spacing w:after="20" w:before="80"/>
      </w:pPr>
      <w:r>
        <w:rPr>
          <w:b/>
          <w:sz w:val="18"/>
        </w:rPr>
        <w:t>FSM References:</w:t>
      </w:r>
    </w:p>
    <w:p>
      <w:pPr>
        <w:spacing w:after="20"/>
        <w:ind w:left="576"/>
      </w:pPr>
      <w:r>
        <w:rPr>
          <w:color w:val="666666"/>
          <w:sz w:val="16"/>
        </w:rPr>
        <w:t>• mustang_fsm_part_13_p601-650.pdf — p.39 — "FRONT SEAT CUSHION COVER"</w:t>
      </w:r>
    </w:p>
    <w:p>
      <w:pPr>
        <w:spacing w:after="20"/>
        <w:ind w:left="576"/>
      </w:pPr>
      <w:r>
        <w:rPr>
          <w:color w:val="666666"/>
          <w:sz w:val="16"/>
        </w:rPr>
        <w:t>• mustang_fsm_part_13_p601-650.pdf — p.40 — "FRONT SEAT BACK COVER"</w:t>
      </w:r>
    </w:p>
    <w:p>
      <w:pPr>
        <w:spacing w:after="20"/>
        <w:ind w:left="576"/>
      </w:pPr>
      <w:r>
        <w:rPr>
          <w:color w:val="666666"/>
          <w:sz w:val="16"/>
        </w:rPr>
        <w:t>• mustang_fsm_part_13_p601-650.pdf — p.44 — "Mustang"</w:t>
      </w:r>
    </w:p>
    <w:p>
      <w:pPr>
        <w:spacing w:after="20"/>
        <w:ind w:left="576"/>
      </w:pPr>
      <w:r>
        <w:rPr>
          <w:color w:val="666666"/>
          <w:sz w:val="16"/>
        </w:rPr>
        <w:t>• mustang_fsm_part_13_p601-650.pdf — p.46 — "Mustang"</w:t>
      </w:r>
    </w:p>
    <w:p>
      <w:r>
        <w:t>────────────────────────────────────────────────────────────────────────────────</w:t>
      </w:r>
    </w:p>
    <w:p>
      <w:pPr>
        <w:pStyle w:val="Heading2"/>
      </w:pPr>
      <w:r>
        <w:t>Issue #118: Non-Functioning Window Crank / Regulator</w:t>
      </w:r>
    </w:p>
    <w:p>
      <w:pPr>
        <w:spacing w:after="80"/>
      </w:pPr>
      <w:r>
        <w:rPr>
          <w:color w:val="999999"/>
          <w:sz w:val="16"/>
        </w:rPr>
        <w:t>System: Interior  |  Category: diagnostic  |  Difficulty: medium</w:t>
      </w:r>
    </w:p>
    <w:p>
      <w:pPr>
        <w:pStyle w:val="Heading3"/>
      </w:pPr>
      <w:r>
        <w:t>Customer Complaint</w:t>
      </w:r>
    </w:p>
    <w:p>
      <w:pPr>
        <w:ind w:left="432"/>
      </w:pPr>
      <w:r>
        <w:rPr>
          <w:i/>
          <w:sz w:val="20"/>
        </w:rPr>
        <w:t>"The window won't go up or down — the crank handle turns but the glass doesn't move."</w:t>
      </w:r>
    </w:p>
    <w:p>
      <w:pPr>
        <w:pStyle w:val="Heading3"/>
      </w:pPr>
      <w:r>
        <w:t>Gus's Diagnostic Tree</w:t>
      </w:r>
    </w:p>
    <w:p>
      <w:pPr>
        <w:spacing w:after="40"/>
      </w:pPr>
      <w:r>
        <w:rPr>
          <w:b/>
          <w:color w:val="336699"/>
          <w:sz w:val="18"/>
        </w:rPr>
        <w:t>Intersecting Subsystems: Window Regulator System, Door Glass Assembly</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symptom 'crank handle turns but the glass doesn't move' indicates a mechanical failure in the window operating mechanism. The most probable cause is a disconnection between the window regulator arm and the glass channel rollers, or a failure within the regulator mechanism itself (e.g., stripped gears). The FSM consistently describes the regulator's connection to the glass channel via rollers (Source 1, 10, 27, 29, 31, 33, 45, 53, 56, 57). To diagnose, the door trim panel must be removed to gain access to these components (Source 24, 29, 35, 39, 50, 54).</w:t>
      </w:r>
    </w:p>
    <w:p>
      <w:pPr>
        <w:spacing w:after="20" w:before="80"/>
      </w:pPr>
      <w:r>
        <w:rPr>
          <w:b/>
          <w:sz w:val="18"/>
        </w:rPr>
        <w:t>Instructions to Mechanic:</w:t>
      </w:r>
    </w:p>
    <w:p>
      <w:pPr>
        <w:spacing w:after="80"/>
        <w:ind w:left="432"/>
      </w:pPr>
      <w:r>
        <w:rPr>
          <w:sz w:val="18"/>
        </w:rPr>
        <w:t>The crank handle turning without the glass moving points to a failure in the mechanical linkage between the handle and the glass. This is most commonly a disconnected or broken window regulator arm, or damaged rollers in the glass channel. To properly diagnose, you must first remove the door trim panel to visually inspect the window regulator and its connection to the glass. Once the trim panel is off, observe the regulator's operation and its interaction with the glass channel.</w:t>
      </w:r>
    </w:p>
    <w:p>
      <w:pPr>
        <w:spacing w:after="20" w:before="80"/>
      </w:pPr>
      <w:r>
        <w:rPr>
          <w:b/>
          <w:sz w:val="18"/>
        </w:rPr>
        <w:t>FSM References:</w:t>
      </w:r>
    </w:p>
    <w:p>
      <w:pPr>
        <w:spacing w:after="20"/>
        <w:ind w:left="576"/>
      </w:pPr>
      <w:r>
        <w:rPr>
          <w:color w:val="666666"/>
          <w:sz w:val="16"/>
        </w:rPr>
        <w:t>• mustang_fsm_part_13_p601-650.pdf — p.5 — "REMOVAL"</w:t>
      </w:r>
    </w:p>
    <w:p>
      <w:pPr>
        <w:spacing w:after="20"/>
        <w:ind w:left="576"/>
      </w:pPr>
      <w:r>
        <w:rPr>
          <w:color w:val="666666"/>
          <w:sz w:val="16"/>
        </w:rPr>
        <w:t>• mustang_fsm_part_12_p551-600.pdf — p.43 — "FRONT DOOR GLASS ADJUSTMENT-COMET, FALCON MODELS 63, 76"</w:t>
      </w:r>
    </w:p>
    <w:p>
      <w:pPr>
        <w:spacing w:after="20"/>
        <w:ind w:left="576"/>
      </w:pPr>
      <w:r>
        <w:rPr>
          <w:color w:val="666666"/>
          <w:sz w:val="16"/>
        </w:rPr>
        <w:t>• mustang_fsm_part_13_p601-650.pdf — p.4 — "REMOVAL"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The regulator arm is disconnected from the glass channel rollers, or the rollers are broken.</w:t>
      </w:r>
    </w:p>
    <w:p>
      <w:pPr>
        <w:spacing w:after="40"/>
        <w:ind w:left="432"/>
      </w:pPr>
      <w:r>
        <w:rPr>
          <w:b/>
          <w:color w:val="008844"/>
          <w:sz w:val="18"/>
        </w:rPr>
        <w:t xml:space="preserve">Option B: </w:t>
      </w:r>
      <w:r>
        <w:rPr>
          <w:sz w:val="18"/>
        </w:rPr>
        <w:t>The regulator arm is connected to the glass channel, but the regulator gears are stripped or the arm itself is broken.</w:t>
      </w:r>
    </w:p>
    <w:p>
      <w:pPr>
        <w:spacing w:after="40"/>
        <w:ind w:left="432"/>
      </w:pPr>
      <w:r>
        <w:rPr>
          <w:b/>
          <w:color w:val="008844"/>
          <w:sz w:val="18"/>
        </w:rPr>
        <w:t xml:space="preserve">Option C: </w:t>
      </w:r>
      <w:r>
        <w:rPr>
          <w:sz w:val="18"/>
        </w:rPr>
        <w:t>The glass has completely separated from its lower channel, or the channel itself is severely damaged.</w:t>
      </w:r>
    </w:p>
    <w:p>
      <w:pPr>
        <w:spacing w:after="40"/>
        <w:ind w:left="432"/>
      </w:pPr>
      <w:r>
        <w:rPr>
          <w:b/>
          <w:color w:val="008844"/>
          <w:sz w:val="18"/>
        </w:rPr>
        <w:t xml:space="preserve">Option D: </w:t>
      </w:r>
      <w:r>
        <w:rPr>
          <w:sz w:val="18"/>
        </w:rPr>
        <w:t>The regulator and glass channel appear connected and intact, but the glass is jammed in the door runs.</w:t>
      </w:r>
    </w:p>
    <w:p>
      <w:r>
        <w:t>────────────────────────────────────────────────────────────────────────────────</w:t>
      </w:r>
    </w:p>
    <w:p>
      <w:pPr>
        <w:pStyle w:val="Heading2"/>
      </w:pPr>
      <w:r>
        <w:t>Issue #119: Broken / Missing Interior Door Handle or Window Crank</w:t>
      </w:r>
    </w:p>
    <w:p>
      <w:pPr>
        <w:spacing w:after="80"/>
      </w:pPr>
      <w:r>
        <w:rPr>
          <w:color w:val="999999"/>
          <w:sz w:val="16"/>
        </w:rPr>
        <w:t>System: Interior  |  Category: diagnostic  |  Difficulty: medium</w:t>
      </w:r>
    </w:p>
    <w:p>
      <w:pPr>
        <w:pStyle w:val="Heading3"/>
      </w:pPr>
      <w:r>
        <w:t>Customer Complaint</w:t>
      </w:r>
    </w:p>
    <w:p>
      <w:pPr>
        <w:ind w:left="432"/>
      </w:pPr>
      <w:r>
        <w:rPr>
          <w:i/>
          <w:sz w:val="20"/>
        </w:rPr>
        <w:t>"The interior door handle broke off and I can't open the door from the inside."</w:t>
      </w:r>
    </w:p>
    <w:p>
      <w:pPr>
        <w:pStyle w:val="Heading3"/>
      </w:pPr>
      <w:r>
        <w:t>Gus's Diagnostic Tree</w:t>
      </w:r>
    </w:p>
    <w:p>
      <w:pPr>
        <w:spacing w:after="40"/>
      </w:pPr>
      <w:r>
        <w:rPr>
          <w:b/>
          <w:color w:val="336699"/>
          <w:sz w:val="18"/>
        </w:rPr>
        <w:t>Intersecting Subsystems: Door Hardware</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interior door handle breaking off indicates a failure in the handle assembly or its direct linkage to the door lock mechanism. To diagnose this, the door trim panel must be removed to gain access to the internal components. Once the trim panel is off, the specific point of failure (handle, linkage, or lock mechanism) can be visually identified. The FSM provides procedures for trim panel removal and subsequent handle/lock component access.</w:t>
      </w:r>
    </w:p>
    <w:p>
      <w:pPr>
        <w:spacing w:after="20" w:before="80"/>
      </w:pPr>
      <w:r>
        <w:rPr>
          <w:b/>
          <w:sz w:val="18"/>
        </w:rPr>
        <w:t>Instructions to Mechanic:</w:t>
      </w:r>
    </w:p>
    <w:p>
      <w:pPr>
        <w:spacing w:after="80"/>
        <w:ind w:left="432"/>
      </w:pPr>
      <w:r>
        <w:rPr>
          <w:sz w:val="18"/>
        </w:rPr>
        <w:t>The interior door handle breaking off means we need to get inside the door to assess the damage. Your first step is to remove the door trim panel to expose the handle and lock mechanism. Refer to 'Typical Door Trim' removal in Source 35, page 27. Once the trim panel is off and the water shield is positioned away, visually inspect the interior door handle, its retaining hardware, and the actuating link connecting it to the door lock assembly. What do you observe?</w:t>
      </w:r>
    </w:p>
    <w:p>
      <w:pPr>
        <w:spacing w:after="20" w:before="80"/>
      </w:pPr>
      <w:r>
        <w:rPr>
          <w:b/>
          <w:sz w:val="18"/>
        </w:rPr>
        <w:t>FSM References:</w:t>
      </w:r>
    </w:p>
    <w:p>
      <w:pPr>
        <w:spacing w:after="20"/>
        <w:ind w:left="576"/>
      </w:pPr>
      <w:r>
        <w:rPr>
          <w:color w:val="666666"/>
          <w:sz w:val="16"/>
        </w:rPr>
        <w:t>• mustang_fsm_part_13_p601-650.pdf — p.27 — "REMOVAL AND INSTALLATION COMET, FALCON, FAIRLANE"</w:t>
      </w:r>
    </w:p>
    <w:p>
      <w:pPr>
        <w:spacing w:after="20"/>
        <w:ind w:left="576"/>
      </w:pPr>
      <w:r>
        <w:rPr>
          <w:color w:val="666666"/>
          <w:sz w:val="16"/>
        </w:rPr>
        <w:t>• mustang_fsm_part_13_p601-650.pdf — p.1 — "DOOR HANDLE AND/OR PUSH BUTTON"</w:t>
      </w:r>
    </w:p>
    <w:p>
      <w:pPr>
        <w:spacing w:after="20"/>
        <w:ind w:left="576"/>
      </w:pPr>
      <w:r>
        <w:rPr>
          <w:color w:val="666666"/>
          <w:sz w:val="16"/>
        </w:rPr>
        <w:t>• mustang_fsm_part_13_p601-650.pdf — p.1 — "REMOVAL"</w:t>
      </w:r>
    </w:p>
    <w:p>
      <w:pPr>
        <w:spacing w:after="20"/>
        <w:ind w:left="576"/>
      </w:pPr>
      <w:r>
        <w:rPr>
          <w:color w:val="666666"/>
          <w:sz w:val="16"/>
        </w:rPr>
        <w:t>• mustang_fsm_part_13_p601-650.pdf — p.40 — "REMOVAL"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After removing the trim panel, the handle itself is physically broken (e.g., snapped plastic, stripped metal) but the actuating rod/linkage is still attached to the lock mechanism.</w:t>
      </w:r>
    </w:p>
    <w:p>
      <w:pPr>
        <w:spacing w:after="40"/>
        <w:ind w:left="432"/>
      </w:pPr>
      <w:r>
        <w:rPr>
          <w:b/>
          <w:color w:val="008844"/>
          <w:sz w:val="18"/>
        </w:rPr>
        <w:t xml:space="preserve">Option B: </w:t>
      </w:r>
      <w:r>
        <w:rPr>
          <w:sz w:val="18"/>
        </w:rPr>
        <w:t>After removing the trim panel, the handle appears intact, but the actuating rod/linkage has become disconnected from either the handle or the lock mechanism.</w:t>
      </w:r>
    </w:p>
    <w:p>
      <w:pPr>
        <w:spacing w:after="40"/>
        <w:ind w:left="432"/>
      </w:pPr>
      <w:r>
        <w:rPr>
          <w:b/>
          <w:color w:val="008844"/>
          <w:sz w:val="18"/>
        </w:rPr>
        <w:t xml:space="preserve">Option C: </w:t>
      </w:r>
      <w:r>
        <w:rPr>
          <w:sz w:val="18"/>
        </w:rPr>
        <w:t>After removing the trim panel, the handle and its linkage appear intact, but the door lock mechanism itself is seized and will not move when the linkage is operated manually.</w:t>
      </w:r>
    </w:p>
    <w:p>
      <w:r>
        <w:t>────────────────────────────────────────────────────────────────────────────────</w:t>
      </w:r>
    </w:p>
    <w:p>
      <w:pPr>
        <w:pStyle w:val="Heading2"/>
      </w:pPr>
      <w:r>
        <w:t>Issue #120: Carpet Deterioration / Moldy Smell</w:t>
      </w:r>
    </w:p>
    <w:p>
      <w:pPr>
        <w:spacing w:after="80"/>
      </w:pPr>
      <w:r>
        <w:rPr>
          <w:color w:val="999999"/>
          <w:sz w:val="16"/>
        </w:rPr>
        <w:t>System: Interior  |  Category: diagnostic  |  Difficulty: medium</w:t>
      </w:r>
    </w:p>
    <w:p>
      <w:pPr>
        <w:pStyle w:val="Heading3"/>
      </w:pPr>
      <w:r>
        <w:t>Customer Complaint</w:t>
      </w:r>
    </w:p>
    <w:p>
      <w:pPr>
        <w:ind w:left="432"/>
      </w:pPr>
      <w:r>
        <w:rPr>
          <w:i/>
          <w:sz w:val="20"/>
        </w:rPr>
        <w:t>"The carpet is rotted, full of holes, and the car smells musty and moldy inside."</w:t>
      </w:r>
    </w:p>
    <w:p>
      <w:pPr>
        <w:pStyle w:val="Heading3"/>
      </w:pPr>
      <w:r>
        <w:t>Gus's Diagnostic Tree</w:t>
      </w:r>
    </w:p>
    <w:p>
      <w:pPr>
        <w:spacing w:after="40"/>
      </w:pPr>
      <w:r>
        <w:rPr>
          <w:b/>
          <w:color w:val="336699"/>
          <w:sz w:val="18"/>
        </w:rPr>
        <w:t>Intersecting Subsystems: Body, Interior</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rotted carpet, holes, and musty/moldy smell indicate significant water intrusion into the passenger compartment. The FSM explicitly states that 'the location of most leaks will be readily evident' by checking 'door openings, cowl panel, lower part of the quarter panel, and in the luggage compartment' (Source 6). It also details procedures for removing quarter windows and their weatherstripping, implying these are common areas for leaks (Sources 11, 25). The primary suspects are compromised body seals, rusted floor pans, or leaks around windows or the cowl.</w:t>
      </w:r>
    </w:p>
    <w:p>
      <w:pPr>
        <w:spacing w:after="20" w:before="80"/>
      </w:pPr>
      <w:r>
        <w:rPr>
          <w:b/>
          <w:sz w:val="18"/>
        </w:rPr>
        <w:t>Instructions to Mechanic:</w:t>
      </w:r>
    </w:p>
    <w:p>
      <w:pPr>
        <w:spacing w:after="80"/>
        <w:ind w:left="432"/>
      </w:pPr>
      <w:r>
        <w:rPr>
          <w:sz w:val="18"/>
        </w:rPr>
        <w:t>The carpet rot and mold indicate water ingress. To accurately locate the source, you must first remove the existing carpet and any sound deadening to expose the bare floor pan. Once the floor is visible, perform a water test. Have a helper spray water over specific areas of the car while you observe the interior for water entry. This will help pinpoint the exact leak path. Start by focusing on the most common areas for water intrusion.</w:t>
      </w:r>
    </w:p>
    <w:p>
      <w:pPr>
        <w:spacing w:after="20" w:before="80"/>
      </w:pPr>
      <w:r>
        <w:rPr>
          <w:b/>
          <w:sz w:val="18"/>
        </w:rPr>
        <w:t>FSM References:</w:t>
      </w:r>
    </w:p>
    <w:p>
      <w:pPr>
        <w:spacing w:after="20"/>
        <w:ind w:left="576"/>
      </w:pPr>
      <w:r>
        <w:rPr>
          <w:color w:val="666666"/>
          <w:sz w:val="16"/>
        </w:rPr>
        <w:t>• mustang_fsm_part_12_p551-600.pdf — p.7 — "6. Scuff plates:"</w:t>
      </w:r>
    </w:p>
    <w:p>
      <w:pPr>
        <w:spacing w:after="20"/>
        <w:ind w:left="576"/>
      </w:pPr>
      <w:r>
        <w:rPr>
          <w:color w:val="666666"/>
          <w:sz w:val="16"/>
        </w:rPr>
        <w:t>• mustang_fsm_part_13_p601-650.pdf — p.7 — "REMOVAL"</w:t>
      </w:r>
    </w:p>
    <w:p>
      <w:pPr>
        <w:spacing w:after="20"/>
        <w:ind w:left="576"/>
      </w:pPr>
      <w:r>
        <w:rPr>
          <w:color w:val="666666"/>
          <w:sz w:val="16"/>
        </w:rPr>
        <w:t>• mustang_fsm_part_13_p601-650.pdf — p.8 — "REMOVAL"</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Water is entering from the windshield cowl area or around the front door seals, running down the firewall or kick panels onto the front floorboards.</w:t>
      </w:r>
    </w:p>
    <w:p>
      <w:pPr>
        <w:spacing w:after="40"/>
        <w:ind w:left="432"/>
      </w:pPr>
      <w:r>
        <w:rPr>
          <w:b/>
          <w:color w:val="008844"/>
          <w:sz w:val="18"/>
        </w:rPr>
        <w:t xml:space="preserve">Option B: </w:t>
      </w:r>
      <w:r>
        <w:rPr>
          <w:sz w:val="18"/>
        </w:rPr>
        <w:t>Water is entering from the rear quarter windows, rear window, or trunk area, accumulating on the rear floorboards or migrating forward.</w:t>
      </w:r>
    </w:p>
    <w:p>
      <w:pPr>
        <w:spacing w:after="40"/>
        <w:ind w:left="432"/>
      </w:pPr>
      <w:r>
        <w:rPr>
          <w:b/>
          <w:color w:val="008844"/>
          <w:sz w:val="18"/>
        </w:rPr>
        <w:t xml:space="preserve">Option C: </w:t>
      </w:r>
      <w:r>
        <w:rPr>
          <w:sz w:val="18"/>
        </w:rPr>
        <w:t>Water is entering directly through rusted-out sections of the floor pan or compromised body seams, not from above.</w:t>
      </w:r>
    </w:p>
    <w:p>
      <w:r>
        <w:t>────────────────────────────────────────────────────────────────────────────────</w:t>
      </w:r>
    </w:p>
    <w:p>
      <w:pPr>
        <w:pStyle w:val="Heading2"/>
      </w:pPr>
      <w:r>
        <w:t>Issue #121: Broken Speedometer / Speedometer Cable Noise</w:t>
      </w:r>
    </w:p>
    <w:p>
      <w:pPr>
        <w:spacing w:after="80"/>
      </w:pPr>
      <w:r>
        <w:rPr>
          <w:color w:val="999999"/>
          <w:sz w:val="16"/>
        </w:rPr>
        <w:t>System: Interior  |  Category: diagnostic  |  Difficulty: medium</w:t>
      </w:r>
    </w:p>
    <w:p>
      <w:pPr>
        <w:pStyle w:val="Heading3"/>
      </w:pPr>
      <w:r>
        <w:t>Customer Complaint</w:t>
      </w:r>
    </w:p>
    <w:p>
      <w:pPr>
        <w:ind w:left="432"/>
      </w:pPr>
      <w:r>
        <w:rPr>
          <w:i/>
          <w:sz w:val="20"/>
        </w:rPr>
        <w:t>"My speedometer doesn't work or bounces wildly, and there's a whining noise coming from behind the dashboard."</w:t>
      </w:r>
    </w:p>
    <w:p>
      <w:pPr>
        <w:pStyle w:val="Heading3"/>
      </w:pPr>
      <w:r>
        <w:t>Gus's Diagnostic Tree</w:t>
      </w:r>
    </w:p>
    <w:p>
      <w:pPr>
        <w:spacing w:after="40"/>
      </w:pPr>
      <w:r>
        <w:rPr>
          <w:b/>
          <w:color w:val="336699"/>
          <w:sz w:val="18"/>
        </w:rPr>
        <w:t>Intersecting Subsystems: Speedometer System, Transmission</w:t>
      </w:r>
    </w:p>
    <w:p>
      <w:pPr>
        <w:spacing w:after="40" w:before="120"/>
      </w:pPr>
      <w:r>
        <w:rPr>
          <w:b/>
          <w:color w:val="006699"/>
          <w:sz w:val="20"/>
        </w:rPr>
        <w:t>STEP 1 — PHASE A TRIAGE</w:t>
      </w:r>
    </w:p>
    <w:p>
      <w:pPr>
        <w:spacing w:after="20" w:before="80"/>
      </w:pPr>
      <w:r>
        <w:rPr>
          <w:b/>
          <w:sz w:val="18"/>
        </w:rPr>
        <w:t>Diagnostic Reasoning:</w:t>
      </w:r>
    </w:p>
    <w:p>
      <w:pPr>
        <w:spacing w:after="80"/>
        <w:ind w:left="432"/>
      </w:pPr>
      <w:r>
        <w:rPr>
          <w:sz w:val="18"/>
        </w:rPr>
        <w:t>The speedometer is a mechanical system, driven by a flexible cable from the transmission's output shaft (Source 1). A non-functional or wildly bouncing speedometer, combined with a whining noise from behind the dashboard, strongly points to an issue with this flexible cable. The cable can become dry, kinked, or broken, leading to friction (whining noise) and erratic or no speedometer operation (Source 41). A damaged speedometer drive gear in the transmission (Source 51) or a faulty speedometer head (Source 23) are also possible, but the noise behind the dash makes the cable the primary suspect.</w:t>
      </w:r>
    </w:p>
    <w:p>
      <w:pPr>
        <w:spacing w:after="20" w:before="80"/>
      </w:pPr>
      <w:r>
        <w:rPr>
          <w:b/>
          <w:sz w:val="18"/>
        </w:rPr>
        <w:t>Instructions to Mechanic:</w:t>
      </w:r>
    </w:p>
    <w:p>
      <w:pPr>
        <w:spacing w:after="80"/>
        <w:ind w:left="432"/>
      </w:pPr>
      <w:r>
        <w:rPr>
          <w:sz w:val="18"/>
        </w:rPr>
        <w:t>The combined symptoms of a non-functional/bouncing speedometer and a whining noise from behind the dashboard indicate a problem with the speedometer cable. This cable runs from the transmission to the speedometer head. A dry, kinked, or broken cable will cause both the erratic readings and the noise. Your first step is to physically inspect the cable. Disconnect the speedometer cable at the speedometer head behind the dashboard. Pull the inner cable out of the housing. Inspect the cable for dryness, kinks, or breakage. Then, with the inner cable removed, drive the car slowly to see if the whining noise persists.</w:t>
      </w:r>
    </w:p>
    <w:p>
      <w:pPr>
        <w:spacing w:after="20" w:before="80"/>
      </w:pPr>
      <w:r>
        <w:rPr>
          <w:b/>
          <w:sz w:val="18"/>
        </w:rPr>
        <w:t>FSM References:</w:t>
      </w:r>
    </w:p>
    <w:p>
      <w:pPr>
        <w:spacing w:after="20"/>
        <w:ind w:left="576"/>
      </w:pPr>
      <w:r>
        <w:rPr>
          <w:color w:val="666666"/>
          <w:sz w:val="16"/>
        </w:rPr>
        <w:t>• mustang_fsm_part_11_p501-550.pdf — p.27 — "SPEEDOMETER"</w:t>
      </w:r>
    </w:p>
    <w:p>
      <w:pPr>
        <w:spacing w:after="20"/>
        <w:ind w:left="576"/>
      </w:pPr>
      <w:r>
        <w:rPr>
          <w:color w:val="666666"/>
          <w:sz w:val="16"/>
        </w:rPr>
        <w:t>• mustang_fsm_part_11_p501-550.pdf — p.30 — "SPEEDOMETER CABLE"</w:t>
      </w:r>
    </w:p>
    <w:p>
      <w:pPr>
        <w:spacing w:after="20"/>
        <w:ind w:left="576"/>
      </w:pPr>
      <w:r>
        <w:rPr>
          <w:color w:val="666666"/>
          <w:sz w:val="16"/>
        </w:rPr>
        <w:t>• mustang_fsm_part_03_p101-150.pdf — p.48 — "LUBRICATION"</w:t>
      </w:r>
    </w:p>
    <w:p>
      <w:pPr>
        <w:spacing w:after="40" w:before="120"/>
      </w:pPr>
      <w:r>
        <w:rPr>
          <w:b/>
          <w:sz w:val="18"/>
        </w:rPr>
        <w:t>Gus asks the mechanic to observe and report:</w:t>
      </w:r>
    </w:p>
    <w:p>
      <w:pPr>
        <w:spacing w:after="40"/>
        <w:ind w:left="432"/>
      </w:pPr>
      <w:r>
        <w:rPr>
          <w:b/>
          <w:color w:val="008844"/>
          <w:sz w:val="18"/>
        </w:rPr>
        <w:t xml:space="preserve">Option A: </w:t>
      </w:r>
      <w:r>
        <w:rPr>
          <w:sz w:val="18"/>
        </w:rPr>
        <w:t>I disconnected the speedometer cable at the speedometer head. The inner cable is dry, kinked, or broken, and the whining noise stopped when I drove the car without the inner cable.</w:t>
      </w:r>
    </w:p>
    <w:p>
      <w:pPr>
        <w:spacing w:after="40"/>
        <w:ind w:left="432"/>
      </w:pPr>
      <w:r>
        <w:rPr>
          <w:b/>
          <w:color w:val="008844"/>
          <w:sz w:val="18"/>
        </w:rPr>
        <w:t xml:space="preserve">Option B: </w:t>
      </w:r>
      <w:r>
        <w:rPr>
          <w:sz w:val="18"/>
        </w:rPr>
        <w:t>I disconnected the speedometer cable at the speedometer head. The inner cable looks good, but the whining noise is still present when I drive the car without the inner cable.</w:t>
      </w:r>
    </w:p>
    <w:p>
      <w:pPr>
        <w:spacing w:after="40"/>
        <w:ind w:left="432"/>
      </w:pPr>
      <w:r>
        <w:rPr>
          <w:b/>
          <w:color w:val="008844"/>
          <w:sz w:val="18"/>
        </w:rPr>
        <w:t xml:space="preserve">Option C: </w:t>
      </w:r>
      <w:r>
        <w:rPr>
          <w:sz w:val="18"/>
        </w:rPr>
        <w:t>I disconnected the speedometer cable at the speedometer head. The inner cable looks good, and the whining noise stopped when I drove the car without the inner cable. When I manually spin the inner cable, the speedometer needle does not move or moves erratically.</w:t>
      </w:r>
    </w:p>
    <w:p>
      <w:pPr>
        <w:spacing w:after="40"/>
        <w:ind w:left="432"/>
      </w:pPr>
      <w:r>
        <w:rPr>
          <w:b/>
          <w:color w:val="008844"/>
          <w:sz w:val="18"/>
        </w:rPr>
        <w:t xml:space="preserve">Option D: </w:t>
      </w:r>
      <w:r>
        <w:rPr>
          <w:sz w:val="18"/>
        </w:rPr>
        <w:t>I disconnected the speedometer cable at the speedometer head. The inner cable looks good, and the whining noise stopped when I drove the car without the inner cable. When I manually spin the inner cable, the speedometer needle moves smoothly.</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